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A78FD" w14:textId="77777777" w:rsidR="00E07F82" w:rsidRPr="00AE5950" w:rsidRDefault="00E07F82" w:rsidP="0028691F">
      <w:pPr>
        <w:spacing w:after="0" w:line="240" w:lineRule="auto"/>
        <w:jc w:val="center"/>
        <w:rPr>
          <w:rFonts w:ascii="Arial" w:hAnsi="Arial" w:cs="Arial"/>
          <w:b/>
          <w:bCs/>
          <w:sz w:val="20"/>
          <w:szCs w:val="20"/>
          <w:lang w:val="es-CO"/>
        </w:rPr>
      </w:pPr>
      <w:r w:rsidRPr="00AE5950">
        <w:rPr>
          <w:rFonts w:ascii="Arial" w:hAnsi="Arial" w:cs="Arial"/>
          <w:b/>
          <w:bCs/>
          <w:sz w:val="20"/>
          <w:szCs w:val="20"/>
          <w:lang w:val="es-CO"/>
        </w:rPr>
        <w:t>ACTIVIDAD LABORATORIO NO.1</w:t>
      </w:r>
    </w:p>
    <w:p w14:paraId="2A974E41" w14:textId="0D3801F3" w:rsidR="00E07F82" w:rsidRPr="00AE5950" w:rsidRDefault="008E026F" w:rsidP="0028691F">
      <w:pPr>
        <w:spacing w:after="0" w:line="240" w:lineRule="auto"/>
        <w:jc w:val="center"/>
        <w:rPr>
          <w:rFonts w:ascii="Arial" w:hAnsi="Arial" w:cs="Arial"/>
          <w:b/>
          <w:bCs/>
          <w:sz w:val="20"/>
          <w:szCs w:val="20"/>
          <w:lang w:val="es-CO"/>
        </w:rPr>
      </w:pPr>
      <w:r w:rsidRPr="00AE5950">
        <w:rPr>
          <w:rFonts w:ascii="Arial" w:hAnsi="Arial" w:cs="Arial"/>
          <w:b/>
          <w:bCs/>
          <w:sz w:val="20"/>
          <w:szCs w:val="20"/>
          <w:lang w:val="es-CO"/>
        </w:rPr>
        <w:t>ANÁLISIS DE RUTAS SOBRE INTERNET</w:t>
      </w:r>
    </w:p>
    <w:p w14:paraId="09A1F04E" w14:textId="77777777" w:rsidR="00E07F82" w:rsidRPr="00AE5950" w:rsidRDefault="00E07F82" w:rsidP="0028691F">
      <w:pPr>
        <w:spacing w:after="0" w:line="240" w:lineRule="auto"/>
        <w:jc w:val="center"/>
        <w:rPr>
          <w:rFonts w:ascii="Arial" w:hAnsi="Arial" w:cs="Arial"/>
          <w:b/>
          <w:bCs/>
          <w:sz w:val="20"/>
          <w:szCs w:val="20"/>
          <w:lang w:val="es-CO"/>
        </w:rPr>
      </w:pPr>
    </w:p>
    <w:p w14:paraId="248C87E6" w14:textId="77777777" w:rsidR="00E07F82" w:rsidRPr="00AE5950" w:rsidRDefault="00E07F82" w:rsidP="0028691F">
      <w:pPr>
        <w:spacing w:after="0" w:line="240" w:lineRule="auto"/>
        <w:jc w:val="center"/>
        <w:rPr>
          <w:rFonts w:ascii="Arial" w:hAnsi="Arial" w:cs="Arial"/>
          <w:b/>
          <w:bCs/>
          <w:sz w:val="20"/>
          <w:szCs w:val="20"/>
          <w:lang w:val="es-CO"/>
        </w:rPr>
      </w:pPr>
    </w:p>
    <w:p w14:paraId="3E4658CC" w14:textId="77777777" w:rsidR="00E07F82" w:rsidRPr="00AE5950" w:rsidRDefault="00E07F82" w:rsidP="0028691F">
      <w:pPr>
        <w:spacing w:after="0" w:line="240" w:lineRule="auto"/>
        <w:jc w:val="center"/>
        <w:rPr>
          <w:rFonts w:ascii="Arial" w:hAnsi="Arial" w:cs="Arial"/>
          <w:b/>
          <w:bCs/>
          <w:sz w:val="20"/>
          <w:szCs w:val="20"/>
          <w:lang w:val="es-CO"/>
        </w:rPr>
      </w:pPr>
    </w:p>
    <w:p w14:paraId="23D0E37E" w14:textId="77777777" w:rsidR="00CD3F75" w:rsidRPr="00AE5950" w:rsidRDefault="00CD3F75" w:rsidP="0028691F">
      <w:pPr>
        <w:spacing w:after="0" w:line="240" w:lineRule="auto"/>
        <w:jc w:val="center"/>
        <w:rPr>
          <w:rFonts w:ascii="Arial" w:hAnsi="Arial" w:cs="Arial"/>
          <w:b/>
          <w:bCs/>
          <w:sz w:val="20"/>
          <w:szCs w:val="20"/>
          <w:lang w:val="es-CO"/>
        </w:rPr>
      </w:pPr>
    </w:p>
    <w:p w14:paraId="0C638FE6" w14:textId="77777777" w:rsidR="00CD3F75" w:rsidRPr="00AE5950" w:rsidRDefault="00CD3F75" w:rsidP="0028691F">
      <w:pPr>
        <w:spacing w:after="0" w:line="240" w:lineRule="auto"/>
        <w:jc w:val="center"/>
        <w:rPr>
          <w:rFonts w:ascii="Arial" w:hAnsi="Arial" w:cs="Arial"/>
          <w:b/>
          <w:bCs/>
          <w:sz w:val="20"/>
          <w:szCs w:val="20"/>
          <w:lang w:val="es-CO"/>
        </w:rPr>
      </w:pPr>
    </w:p>
    <w:p w14:paraId="6A2B09BA" w14:textId="77777777" w:rsidR="00CD3F75" w:rsidRPr="00AE5950" w:rsidRDefault="00CD3F75" w:rsidP="0028691F">
      <w:pPr>
        <w:spacing w:after="0" w:line="240" w:lineRule="auto"/>
        <w:jc w:val="center"/>
        <w:rPr>
          <w:rFonts w:ascii="Arial" w:hAnsi="Arial" w:cs="Arial"/>
          <w:b/>
          <w:bCs/>
          <w:sz w:val="20"/>
          <w:szCs w:val="20"/>
          <w:lang w:val="es-CO"/>
        </w:rPr>
      </w:pPr>
    </w:p>
    <w:p w14:paraId="60D7A542" w14:textId="77777777" w:rsidR="00CD3F75" w:rsidRPr="00AE5950" w:rsidRDefault="00CD3F75" w:rsidP="0028691F">
      <w:pPr>
        <w:spacing w:after="0" w:line="240" w:lineRule="auto"/>
        <w:jc w:val="center"/>
        <w:rPr>
          <w:rFonts w:ascii="Arial" w:hAnsi="Arial" w:cs="Arial"/>
          <w:b/>
          <w:bCs/>
          <w:sz w:val="20"/>
          <w:szCs w:val="20"/>
          <w:lang w:val="es-CO"/>
        </w:rPr>
      </w:pPr>
    </w:p>
    <w:p w14:paraId="2D7004A6" w14:textId="77777777" w:rsidR="00CD3F75" w:rsidRPr="00AE5950" w:rsidRDefault="00CD3F75" w:rsidP="0028691F">
      <w:pPr>
        <w:spacing w:after="0" w:line="240" w:lineRule="auto"/>
        <w:jc w:val="center"/>
        <w:rPr>
          <w:rFonts w:ascii="Arial" w:hAnsi="Arial" w:cs="Arial"/>
          <w:b/>
          <w:bCs/>
          <w:sz w:val="20"/>
          <w:szCs w:val="20"/>
          <w:lang w:val="es-CO"/>
        </w:rPr>
      </w:pPr>
    </w:p>
    <w:p w14:paraId="6AE8AE87" w14:textId="77777777" w:rsidR="00CD3F75" w:rsidRPr="00AE5950" w:rsidRDefault="00CD3F75" w:rsidP="0028691F">
      <w:pPr>
        <w:spacing w:after="0" w:line="240" w:lineRule="auto"/>
        <w:jc w:val="center"/>
        <w:rPr>
          <w:rFonts w:ascii="Arial" w:hAnsi="Arial" w:cs="Arial"/>
          <w:b/>
          <w:bCs/>
          <w:sz w:val="20"/>
          <w:szCs w:val="20"/>
          <w:lang w:val="es-CO"/>
        </w:rPr>
      </w:pPr>
    </w:p>
    <w:p w14:paraId="6EB29F69" w14:textId="77777777" w:rsidR="00CD3F75" w:rsidRPr="00AE5950" w:rsidRDefault="00CD3F75" w:rsidP="0028691F">
      <w:pPr>
        <w:spacing w:after="0" w:line="240" w:lineRule="auto"/>
        <w:jc w:val="center"/>
        <w:rPr>
          <w:rFonts w:ascii="Arial" w:hAnsi="Arial" w:cs="Arial"/>
          <w:b/>
          <w:bCs/>
          <w:sz w:val="20"/>
          <w:szCs w:val="20"/>
          <w:lang w:val="es-CO"/>
        </w:rPr>
      </w:pPr>
    </w:p>
    <w:p w14:paraId="1EECBAEF" w14:textId="77777777" w:rsidR="00CD3F75" w:rsidRPr="00AE5950" w:rsidRDefault="00CD3F75" w:rsidP="0028691F">
      <w:pPr>
        <w:spacing w:after="0" w:line="240" w:lineRule="auto"/>
        <w:jc w:val="center"/>
        <w:rPr>
          <w:rFonts w:ascii="Arial" w:hAnsi="Arial" w:cs="Arial"/>
          <w:b/>
          <w:bCs/>
          <w:sz w:val="20"/>
          <w:szCs w:val="20"/>
          <w:lang w:val="es-CO"/>
        </w:rPr>
      </w:pPr>
    </w:p>
    <w:p w14:paraId="0204BF36" w14:textId="77777777" w:rsidR="00CD3F75" w:rsidRPr="00AE5950" w:rsidRDefault="00CD3F75" w:rsidP="0028691F">
      <w:pPr>
        <w:spacing w:after="0" w:line="240" w:lineRule="auto"/>
        <w:jc w:val="center"/>
        <w:rPr>
          <w:rFonts w:ascii="Arial" w:hAnsi="Arial" w:cs="Arial"/>
          <w:b/>
          <w:bCs/>
          <w:sz w:val="20"/>
          <w:szCs w:val="20"/>
          <w:lang w:val="es-CO"/>
        </w:rPr>
      </w:pPr>
    </w:p>
    <w:p w14:paraId="2BC96693" w14:textId="77777777" w:rsidR="00E07F82" w:rsidRPr="00AE5950" w:rsidRDefault="00E07F82" w:rsidP="0028691F">
      <w:pPr>
        <w:spacing w:after="0" w:line="240" w:lineRule="auto"/>
        <w:jc w:val="center"/>
        <w:rPr>
          <w:rFonts w:ascii="Arial" w:hAnsi="Arial" w:cs="Arial"/>
          <w:b/>
          <w:bCs/>
          <w:sz w:val="20"/>
          <w:szCs w:val="20"/>
          <w:lang w:val="es-CO"/>
        </w:rPr>
      </w:pPr>
    </w:p>
    <w:p w14:paraId="6870CE6C" w14:textId="77777777" w:rsidR="00E07F82" w:rsidRPr="00AE5950" w:rsidRDefault="00E07F82" w:rsidP="0028691F">
      <w:pPr>
        <w:spacing w:after="0" w:line="240" w:lineRule="auto"/>
        <w:jc w:val="center"/>
        <w:rPr>
          <w:rFonts w:ascii="Arial" w:hAnsi="Arial" w:cs="Arial"/>
          <w:b/>
          <w:bCs/>
          <w:sz w:val="20"/>
          <w:szCs w:val="20"/>
          <w:lang w:val="es-CO"/>
        </w:rPr>
      </w:pPr>
    </w:p>
    <w:p w14:paraId="4AABE7D7" w14:textId="77777777" w:rsidR="00E07F82" w:rsidRPr="00AE5950" w:rsidRDefault="00E07F82" w:rsidP="0028691F">
      <w:pPr>
        <w:spacing w:after="0" w:line="240" w:lineRule="auto"/>
        <w:jc w:val="center"/>
        <w:rPr>
          <w:rFonts w:ascii="Arial" w:hAnsi="Arial" w:cs="Arial"/>
          <w:b/>
          <w:bCs/>
          <w:sz w:val="20"/>
          <w:szCs w:val="20"/>
          <w:lang w:val="es-CO"/>
        </w:rPr>
      </w:pPr>
      <w:r w:rsidRPr="00AE5950">
        <w:rPr>
          <w:rFonts w:ascii="Arial" w:hAnsi="Arial" w:cs="Arial"/>
          <w:b/>
          <w:bCs/>
          <w:sz w:val="20"/>
          <w:szCs w:val="20"/>
          <w:lang w:val="es-CO"/>
        </w:rPr>
        <w:t>PRESENTADO POR:</w:t>
      </w:r>
    </w:p>
    <w:p w14:paraId="3FE9FE72" w14:textId="77777777" w:rsidR="00E07F82" w:rsidRPr="00AE5950" w:rsidRDefault="00E07F82" w:rsidP="0028691F">
      <w:pPr>
        <w:spacing w:after="0" w:line="240" w:lineRule="auto"/>
        <w:jc w:val="center"/>
        <w:rPr>
          <w:rFonts w:ascii="Arial" w:hAnsi="Arial" w:cs="Arial"/>
          <w:b/>
          <w:bCs/>
          <w:sz w:val="20"/>
          <w:szCs w:val="20"/>
          <w:lang w:val="es-CO"/>
        </w:rPr>
      </w:pPr>
      <w:r w:rsidRPr="00AE5950">
        <w:rPr>
          <w:rFonts w:ascii="Arial" w:hAnsi="Arial" w:cs="Arial"/>
          <w:b/>
          <w:bCs/>
          <w:sz w:val="20"/>
          <w:szCs w:val="20"/>
          <w:lang w:val="es-CO"/>
        </w:rPr>
        <w:t>ALEJANDRO DE MENDOZA</w:t>
      </w:r>
    </w:p>
    <w:p w14:paraId="0ED31F01" w14:textId="77777777" w:rsidR="00E07F82" w:rsidRPr="00AE5950" w:rsidRDefault="00E07F82" w:rsidP="0028691F">
      <w:pPr>
        <w:spacing w:after="0" w:line="240" w:lineRule="auto"/>
        <w:jc w:val="center"/>
        <w:rPr>
          <w:rFonts w:ascii="Arial" w:hAnsi="Arial" w:cs="Arial"/>
          <w:b/>
          <w:bCs/>
          <w:sz w:val="20"/>
          <w:szCs w:val="20"/>
          <w:lang w:val="es-CO"/>
        </w:rPr>
      </w:pPr>
    </w:p>
    <w:p w14:paraId="545916B2" w14:textId="77777777" w:rsidR="00E07F82" w:rsidRPr="00AE5950" w:rsidRDefault="00E07F82" w:rsidP="0028691F">
      <w:pPr>
        <w:spacing w:after="0" w:line="240" w:lineRule="auto"/>
        <w:jc w:val="center"/>
        <w:rPr>
          <w:rFonts w:ascii="Arial" w:hAnsi="Arial" w:cs="Arial"/>
          <w:b/>
          <w:bCs/>
          <w:sz w:val="20"/>
          <w:szCs w:val="20"/>
          <w:lang w:val="es-CO"/>
        </w:rPr>
      </w:pPr>
    </w:p>
    <w:p w14:paraId="78C88061" w14:textId="77777777" w:rsidR="00E07F82" w:rsidRPr="00AE5950" w:rsidRDefault="00E07F82" w:rsidP="0028691F">
      <w:pPr>
        <w:spacing w:after="0" w:line="240" w:lineRule="auto"/>
        <w:jc w:val="center"/>
        <w:rPr>
          <w:rFonts w:ascii="Arial" w:hAnsi="Arial" w:cs="Arial"/>
          <w:b/>
          <w:bCs/>
          <w:sz w:val="20"/>
          <w:szCs w:val="20"/>
          <w:lang w:val="es-CO"/>
        </w:rPr>
      </w:pPr>
    </w:p>
    <w:p w14:paraId="1D3E3A43" w14:textId="77777777" w:rsidR="00CD3F75" w:rsidRPr="00AE5950" w:rsidRDefault="00CD3F75" w:rsidP="0028691F">
      <w:pPr>
        <w:spacing w:after="0" w:line="240" w:lineRule="auto"/>
        <w:jc w:val="center"/>
        <w:rPr>
          <w:rFonts w:ascii="Arial" w:hAnsi="Arial" w:cs="Arial"/>
          <w:b/>
          <w:bCs/>
          <w:sz w:val="20"/>
          <w:szCs w:val="20"/>
          <w:lang w:val="es-CO"/>
        </w:rPr>
      </w:pPr>
    </w:p>
    <w:p w14:paraId="7F9455D6" w14:textId="77777777" w:rsidR="00CD3F75" w:rsidRPr="00AE5950" w:rsidRDefault="00CD3F75" w:rsidP="0028691F">
      <w:pPr>
        <w:spacing w:after="0" w:line="240" w:lineRule="auto"/>
        <w:jc w:val="center"/>
        <w:rPr>
          <w:rFonts w:ascii="Arial" w:hAnsi="Arial" w:cs="Arial"/>
          <w:b/>
          <w:bCs/>
          <w:sz w:val="20"/>
          <w:szCs w:val="20"/>
          <w:lang w:val="es-CO"/>
        </w:rPr>
      </w:pPr>
    </w:p>
    <w:p w14:paraId="41B8DD68" w14:textId="77777777" w:rsidR="00CD3F75" w:rsidRPr="00AE5950" w:rsidRDefault="00CD3F75" w:rsidP="0028691F">
      <w:pPr>
        <w:spacing w:after="0" w:line="240" w:lineRule="auto"/>
        <w:jc w:val="center"/>
        <w:rPr>
          <w:rFonts w:ascii="Arial" w:hAnsi="Arial" w:cs="Arial"/>
          <w:b/>
          <w:bCs/>
          <w:sz w:val="20"/>
          <w:szCs w:val="20"/>
          <w:lang w:val="es-CO"/>
        </w:rPr>
      </w:pPr>
    </w:p>
    <w:p w14:paraId="248F4574" w14:textId="77777777" w:rsidR="00CD3F75" w:rsidRPr="00AE5950" w:rsidRDefault="00CD3F75" w:rsidP="0028691F">
      <w:pPr>
        <w:spacing w:after="0" w:line="240" w:lineRule="auto"/>
        <w:jc w:val="center"/>
        <w:rPr>
          <w:rFonts w:ascii="Arial" w:hAnsi="Arial" w:cs="Arial"/>
          <w:b/>
          <w:bCs/>
          <w:sz w:val="20"/>
          <w:szCs w:val="20"/>
          <w:lang w:val="es-CO"/>
        </w:rPr>
      </w:pPr>
    </w:p>
    <w:p w14:paraId="6558A222" w14:textId="77777777" w:rsidR="00CD3F75" w:rsidRPr="00AE5950" w:rsidRDefault="00CD3F75" w:rsidP="0028691F">
      <w:pPr>
        <w:spacing w:after="0" w:line="240" w:lineRule="auto"/>
        <w:jc w:val="center"/>
        <w:rPr>
          <w:rFonts w:ascii="Arial" w:hAnsi="Arial" w:cs="Arial"/>
          <w:b/>
          <w:bCs/>
          <w:sz w:val="20"/>
          <w:szCs w:val="20"/>
          <w:lang w:val="es-CO"/>
        </w:rPr>
      </w:pPr>
    </w:p>
    <w:p w14:paraId="7C937000" w14:textId="77777777" w:rsidR="00CD3F75" w:rsidRPr="00AE5950" w:rsidRDefault="00CD3F75" w:rsidP="0028691F">
      <w:pPr>
        <w:spacing w:after="0" w:line="240" w:lineRule="auto"/>
        <w:jc w:val="center"/>
        <w:rPr>
          <w:rFonts w:ascii="Arial" w:hAnsi="Arial" w:cs="Arial"/>
          <w:b/>
          <w:bCs/>
          <w:sz w:val="20"/>
          <w:szCs w:val="20"/>
          <w:lang w:val="es-CO"/>
        </w:rPr>
      </w:pPr>
    </w:p>
    <w:p w14:paraId="1726824B" w14:textId="77777777" w:rsidR="00CD3F75" w:rsidRPr="00AE5950" w:rsidRDefault="00CD3F75" w:rsidP="0028691F">
      <w:pPr>
        <w:spacing w:after="0" w:line="240" w:lineRule="auto"/>
        <w:jc w:val="center"/>
        <w:rPr>
          <w:rFonts w:ascii="Arial" w:hAnsi="Arial" w:cs="Arial"/>
          <w:b/>
          <w:bCs/>
          <w:sz w:val="20"/>
          <w:szCs w:val="20"/>
          <w:lang w:val="es-CO"/>
        </w:rPr>
      </w:pPr>
    </w:p>
    <w:p w14:paraId="3EF201A6" w14:textId="77777777" w:rsidR="00E07F82" w:rsidRPr="00AE5950" w:rsidRDefault="00E07F82" w:rsidP="0028691F">
      <w:pPr>
        <w:spacing w:after="0" w:line="240" w:lineRule="auto"/>
        <w:jc w:val="center"/>
        <w:rPr>
          <w:rFonts w:ascii="Arial" w:hAnsi="Arial" w:cs="Arial"/>
          <w:b/>
          <w:bCs/>
          <w:sz w:val="20"/>
          <w:szCs w:val="20"/>
          <w:lang w:val="es-CO"/>
        </w:rPr>
      </w:pPr>
    </w:p>
    <w:p w14:paraId="6536133F" w14:textId="77777777" w:rsidR="00E07F82" w:rsidRPr="00AE5950" w:rsidRDefault="00E07F82" w:rsidP="0028691F">
      <w:pPr>
        <w:spacing w:after="0" w:line="240" w:lineRule="auto"/>
        <w:jc w:val="center"/>
        <w:rPr>
          <w:rFonts w:ascii="Arial" w:hAnsi="Arial" w:cs="Arial"/>
          <w:b/>
          <w:bCs/>
          <w:sz w:val="20"/>
          <w:szCs w:val="20"/>
          <w:lang w:val="es-CO"/>
        </w:rPr>
      </w:pPr>
    </w:p>
    <w:p w14:paraId="668D3ED6" w14:textId="77777777" w:rsidR="00E07F82" w:rsidRPr="00AE5950" w:rsidRDefault="00E07F82" w:rsidP="0028691F">
      <w:pPr>
        <w:spacing w:after="0" w:line="240" w:lineRule="auto"/>
        <w:jc w:val="center"/>
        <w:rPr>
          <w:rFonts w:ascii="Arial" w:hAnsi="Arial" w:cs="Arial"/>
          <w:b/>
          <w:bCs/>
          <w:sz w:val="20"/>
          <w:szCs w:val="20"/>
          <w:lang w:val="es-CO"/>
        </w:rPr>
      </w:pPr>
      <w:r w:rsidRPr="00AE5950">
        <w:rPr>
          <w:rFonts w:ascii="Arial" w:hAnsi="Arial" w:cs="Arial"/>
          <w:b/>
          <w:bCs/>
          <w:sz w:val="20"/>
          <w:szCs w:val="20"/>
          <w:lang w:val="es-CO"/>
        </w:rPr>
        <w:t>PRESENTADO AL PROFESOR:</w:t>
      </w:r>
    </w:p>
    <w:p w14:paraId="53B0879C" w14:textId="77C6EDA7" w:rsidR="00E07F82" w:rsidRPr="00AE5950" w:rsidRDefault="00E07F82" w:rsidP="0028691F">
      <w:pPr>
        <w:spacing w:after="0" w:line="240" w:lineRule="auto"/>
        <w:jc w:val="center"/>
        <w:rPr>
          <w:rFonts w:ascii="Arial" w:hAnsi="Arial" w:cs="Arial"/>
          <w:b/>
          <w:bCs/>
          <w:sz w:val="20"/>
          <w:szCs w:val="20"/>
          <w:lang w:val="es-CO"/>
        </w:rPr>
      </w:pPr>
      <w:r w:rsidRPr="00AE5950">
        <w:rPr>
          <w:rFonts w:ascii="Arial" w:hAnsi="Arial" w:cs="Arial"/>
          <w:b/>
          <w:bCs/>
          <w:sz w:val="20"/>
          <w:szCs w:val="20"/>
          <w:lang w:val="es-CO"/>
        </w:rPr>
        <w:t xml:space="preserve">ING </w:t>
      </w:r>
      <w:r w:rsidR="008E026F" w:rsidRPr="00AE5950">
        <w:rPr>
          <w:rFonts w:ascii="Arial" w:hAnsi="Arial" w:cs="Arial"/>
          <w:b/>
          <w:bCs/>
          <w:sz w:val="20"/>
          <w:szCs w:val="20"/>
          <w:lang w:val="es-CO"/>
        </w:rPr>
        <w:t>ESTEFANIA CARRION SERRANO</w:t>
      </w:r>
    </w:p>
    <w:p w14:paraId="364F4CC8" w14:textId="77777777" w:rsidR="00E07F82" w:rsidRPr="00AE5950" w:rsidRDefault="00E07F82" w:rsidP="0028691F">
      <w:pPr>
        <w:spacing w:after="0" w:line="240" w:lineRule="auto"/>
        <w:jc w:val="center"/>
        <w:rPr>
          <w:rFonts w:ascii="Arial" w:hAnsi="Arial" w:cs="Arial"/>
          <w:b/>
          <w:bCs/>
          <w:sz w:val="20"/>
          <w:szCs w:val="20"/>
          <w:lang w:val="es-CO"/>
        </w:rPr>
      </w:pPr>
      <w:r w:rsidRPr="00AE5950">
        <w:rPr>
          <w:rFonts w:ascii="Arial" w:hAnsi="Arial" w:cs="Arial"/>
          <w:b/>
          <w:bCs/>
          <w:sz w:val="20"/>
          <w:szCs w:val="20"/>
          <w:lang w:val="es-CO"/>
        </w:rPr>
        <w:t>PROFESOR</w:t>
      </w:r>
    </w:p>
    <w:p w14:paraId="1B4157B8" w14:textId="77777777" w:rsidR="00E07F82" w:rsidRPr="00AE5950" w:rsidRDefault="00E07F82" w:rsidP="0028691F">
      <w:pPr>
        <w:spacing w:after="0" w:line="240" w:lineRule="auto"/>
        <w:jc w:val="center"/>
        <w:rPr>
          <w:rFonts w:ascii="Arial" w:hAnsi="Arial" w:cs="Arial"/>
          <w:b/>
          <w:bCs/>
          <w:sz w:val="20"/>
          <w:szCs w:val="20"/>
          <w:lang w:val="es-CO"/>
        </w:rPr>
      </w:pPr>
    </w:p>
    <w:p w14:paraId="34CEF720" w14:textId="77777777" w:rsidR="00E07F82" w:rsidRPr="00AE5950" w:rsidRDefault="00E07F82" w:rsidP="0028691F">
      <w:pPr>
        <w:spacing w:after="0" w:line="240" w:lineRule="auto"/>
        <w:jc w:val="center"/>
        <w:rPr>
          <w:rFonts w:ascii="Arial" w:hAnsi="Arial" w:cs="Arial"/>
          <w:b/>
          <w:bCs/>
          <w:sz w:val="20"/>
          <w:szCs w:val="20"/>
          <w:lang w:val="es-CO"/>
        </w:rPr>
      </w:pPr>
    </w:p>
    <w:p w14:paraId="02EB52D5" w14:textId="77777777" w:rsidR="00E07F82" w:rsidRPr="00AE5950" w:rsidRDefault="00E07F82" w:rsidP="0028691F">
      <w:pPr>
        <w:spacing w:after="0" w:line="240" w:lineRule="auto"/>
        <w:jc w:val="center"/>
        <w:rPr>
          <w:rFonts w:ascii="Arial" w:hAnsi="Arial" w:cs="Arial"/>
          <w:b/>
          <w:bCs/>
          <w:sz w:val="20"/>
          <w:szCs w:val="20"/>
          <w:lang w:val="es-CO"/>
        </w:rPr>
      </w:pPr>
    </w:p>
    <w:p w14:paraId="18D55E71" w14:textId="77777777" w:rsidR="00E07F82" w:rsidRPr="00AE5950" w:rsidRDefault="00E07F82" w:rsidP="0028691F">
      <w:pPr>
        <w:spacing w:after="0" w:line="240" w:lineRule="auto"/>
        <w:jc w:val="center"/>
        <w:rPr>
          <w:rFonts w:ascii="Arial" w:hAnsi="Arial" w:cs="Arial"/>
          <w:b/>
          <w:bCs/>
          <w:sz w:val="20"/>
          <w:szCs w:val="20"/>
          <w:lang w:val="es-CO"/>
        </w:rPr>
      </w:pPr>
    </w:p>
    <w:p w14:paraId="1D00C6BB" w14:textId="77777777" w:rsidR="00CD3F75" w:rsidRPr="00AE5950" w:rsidRDefault="00CD3F75" w:rsidP="0028691F">
      <w:pPr>
        <w:spacing w:after="0" w:line="240" w:lineRule="auto"/>
        <w:jc w:val="center"/>
        <w:rPr>
          <w:rFonts w:ascii="Arial" w:hAnsi="Arial" w:cs="Arial"/>
          <w:b/>
          <w:bCs/>
          <w:sz w:val="20"/>
          <w:szCs w:val="20"/>
          <w:lang w:val="es-CO"/>
        </w:rPr>
      </w:pPr>
    </w:p>
    <w:p w14:paraId="17DF0508" w14:textId="77777777" w:rsidR="00CD3F75" w:rsidRPr="00AE5950" w:rsidRDefault="00CD3F75" w:rsidP="0028691F">
      <w:pPr>
        <w:spacing w:after="0" w:line="240" w:lineRule="auto"/>
        <w:jc w:val="center"/>
        <w:rPr>
          <w:rFonts w:ascii="Arial" w:hAnsi="Arial" w:cs="Arial"/>
          <w:b/>
          <w:bCs/>
          <w:sz w:val="20"/>
          <w:szCs w:val="20"/>
          <w:lang w:val="es-CO"/>
        </w:rPr>
      </w:pPr>
    </w:p>
    <w:p w14:paraId="224577AD" w14:textId="77777777" w:rsidR="00CD3F75" w:rsidRPr="00AE5950" w:rsidRDefault="00CD3F75" w:rsidP="0028691F">
      <w:pPr>
        <w:spacing w:after="0" w:line="240" w:lineRule="auto"/>
        <w:jc w:val="center"/>
        <w:rPr>
          <w:rFonts w:ascii="Arial" w:hAnsi="Arial" w:cs="Arial"/>
          <w:b/>
          <w:bCs/>
          <w:sz w:val="20"/>
          <w:szCs w:val="20"/>
          <w:lang w:val="es-CO"/>
        </w:rPr>
      </w:pPr>
    </w:p>
    <w:p w14:paraId="31A809E6" w14:textId="77777777" w:rsidR="00CD3F75" w:rsidRPr="00AE5950" w:rsidRDefault="00CD3F75" w:rsidP="0028691F">
      <w:pPr>
        <w:spacing w:after="0" w:line="240" w:lineRule="auto"/>
        <w:jc w:val="center"/>
        <w:rPr>
          <w:rFonts w:ascii="Arial" w:hAnsi="Arial" w:cs="Arial"/>
          <w:b/>
          <w:bCs/>
          <w:sz w:val="20"/>
          <w:szCs w:val="20"/>
          <w:lang w:val="es-CO"/>
        </w:rPr>
      </w:pPr>
    </w:p>
    <w:p w14:paraId="072E797A" w14:textId="77777777" w:rsidR="00153DAA" w:rsidRPr="00AE5950" w:rsidRDefault="00153DAA" w:rsidP="0028691F">
      <w:pPr>
        <w:spacing w:after="0" w:line="240" w:lineRule="auto"/>
        <w:jc w:val="center"/>
        <w:rPr>
          <w:rFonts w:ascii="Arial" w:hAnsi="Arial" w:cs="Arial"/>
          <w:b/>
          <w:bCs/>
          <w:sz w:val="20"/>
          <w:szCs w:val="20"/>
          <w:lang w:val="es-CO"/>
        </w:rPr>
      </w:pPr>
    </w:p>
    <w:p w14:paraId="48163891" w14:textId="77777777" w:rsidR="00153DAA" w:rsidRPr="00AE5950" w:rsidRDefault="00153DAA" w:rsidP="0028691F">
      <w:pPr>
        <w:spacing w:after="0" w:line="240" w:lineRule="auto"/>
        <w:jc w:val="center"/>
        <w:rPr>
          <w:rFonts w:ascii="Arial" w:hAnsi="Arial" w:cs="Arial"/>
          <w:b/>
          <w:bCs/>
          <w:sz w:val="20"/>
          <w:szCs w:val="20"/>
          <w:lang w:val="es-CO"/>
        </w:rPr>
      </w:pPr>
    </w:p>
    <w:p w14:paraId="613BB815" w14:textId="77777777" w:rsidR="00153DAA" w:rsidRPr="00AE5950" w:rsidRDefault="00153DAA" w:rsidP="0028691F">
      <w:pPr>
        <w:spacing w:after="0" w:line="240" w:lineRule="auto"/>
        <w:jc w:val="center"/>
        <w:rPr>
          <w:rFonts w:ascii="Arial" w:hAnsi="Arial" w:cs="Arial"/>
          <w:b/>
          <w:bCs/>
          <w:sz w:val="20"/>
          <w:szCs w:val="20"/>
          <w:lang w:val="es-CO"/>
        </w:rPr>
      </w:pPr>
    </w:p>
    <w:p w14:paraId="06AF0654" w14:textId="77777777" w:rsidR="00153DAA" w:rsidRPr="00AE5950" w:rsidRDefault="00153DAA" w:rsidP="0028691F">
      <w:pPr>
        <w:spacing w:after="0" w:line="240" w:lineRule="auto"/>
        <w:jc w:val="center"/>
        <w:rPr>
          <w:rFonts w:ascii="Arial" w:hAnsi="Arial" w:cs="Arial"/>
          <w:b/>
          <w:bCs/>
          <w:sz w:val="20"/>
          <w:szCs w:val="20"/>
          <w:lang w:val="es-CO"/>
        </w:rPr>
      </w:pPr>
    </w:p>
    <w:p w14:paraId="20AA7AB2" w14:textId="77777777" w:rsidR="00153DAA" w:rsidRPr="00AE5950" w:rsidRDefault="00153DAA" w:rsidP="0028691F">
      <w:pPr>
        <w:spacing w:after="0" w:line="240" w:lineRule="auto"/>
        <w:jc w:val="center"/>
        <w:rPr>
          <w:rFonts w:ascii="Arial" w:hAnsi="Arial" w:cs="Arial"/>
          <w:b/>
          <w:bCs/>
          <w:sz w:val="20"/>
          <w:szCs w:val="20"/>
          <w:lang w:val="es-CO"/>
        </w:rPr>
      </w:pPr>
    </w:p>
    <w:p w14:paraId="41E9A941" w14:textId="77777777" w:rsidR="00CD3F75" w:rsidRPr="00AE5950" w:rsidRDefault="00CD3F75" w:rsidP="0028691F">
      <w:pPr>
        <w:spacing w:after="0" w:line="240" w:lineRule="auto"/>
        <w:jc w:val="center"/>
        <w:rPr>
          <w:rFonts w:ascii="Arial" w:hAnsi="Arial" w:cs="Arial"/>
          <w:b/>
          <w:bCs/>
          <w:sz w:val="20"/>
          <w:szCs w:val="20"/>
          <w:lang w:val="es-CO"/>
        </w:rPr>
      </w:pPr>
    </w:p>
    <w:p w14:paraId="25FA9FAF" w14:textId="77777777" w:rsidR="00CD3F75" w:rsidRPr="00AE5950" w:rsidRDefault="00CD3F75" w:rsidP="0028691F">
      <w:pPr>
        <w:spacing w:after="0" w:line="240" w:lineRule="auto"/>
        <w:jc w:val="center"/>
        <w:rPr>
          <w:rFonts w:ascii="Arial" w:hAnsi="Arial" w:cs="Arial"/>
          <w:b/>
          <w:bCs/>
          <w:sz w:val="20"/>
          <w:szCs w:val="20"/>
          <w:lang w:val="es-CO"/>
        </w:rPr>
      </w:pPr>
    </w:p>
    <w:p w14:paraId="4C94DD35" w14:textId="77777777" w:rsidR="00E07F82" w:rsidRPr="00AE5950" w:rsidRDefault="00E07F82" w:rsidP="0028691F">
      <w:pPr>
        <w:spacing w:after="0" w:line="240" w:lineRule="auto"/>
        <w:jc w:val="center"/>
        <w:rPr>
          <w:rFonts w:ascii="Arial" w:hAnsi="Arial" w:cs="Arial"/>
          <w:b/>
          <w:bCs/>
          <w:sz w:val="20"/>
          <w:szCs w:val="20"/>
          <w:lang w:val="es-CO"/>
        </w:rPr>
      </w:pPr>
    </w:p>
    <w:p w14:paraId="05F72807" w14:textId="77777777" w:rsidR="00E07F82" w:rsidRPr="00AE5950" w:rsidRDefault="00E07F82" w:rsidP="0028691F">
      <w:pPr>
        <w:spacing w:after="0" w:line="240" w:lineRule="auto"/>
        <w:jc w:val="center"/>
        <w:rPr>
          <w:rFonts w:ascii="Arial" w:hAnsi="Arial" w:cs="Arial"/>
          <w:b/>
          <w:bCs/>
          <w:sz w:val="20"/>
          <w:szCs w:val="20"/>
          <w:lang w:val="es-CO"/>
        </w:rPr>
      </w:pPr>
    </w:p>
    <w:p w14:paraId="49C0AFBA" w14:textId="77777777" w:rsidR="00CD3F75" w:rsidRPr="00AE5950" w:rsidRDefault="00CD3F75" w:rsidP="0028691F">
      <w:pPr>
        <w:spacing w:after="0" w:line="240" w:lineRule="auto"/>
        <w:jc w:val="center"/>
        <w:rPr>
          <w:rFonts w:ascii="Arial" w:hAnsi="Arial" w:cs="Arial"/>
          <w:b/>
          <w:bCs/>
          <w:sz w:val="20"/>
          <w:szCs w:val="20"/>
          <w:lang w:val="es-CO"/>
        </w:rPr>
      </w:pPr>
    </w:p>
    <w:p w14:paraId="75C74BFD" w14:textId="77777777" w:rsidR="00E07F82" w:rsidRPr="00AE5950" w:rsidRDefault="00E07F82" w:rsidP="0028691F">
      <w:pPr>
        <w:spacing w:after="0" w:line="240" w:lineRule="auto"/>
        <w:jc w:val="center"/>
        <w:rPr>
          <w:rFonts w:ascii="Arial" w:hAnsi="Arial" w:cs="Arial"/>
          <w:b/>
          <w:bCs/>
          <w:sz w:val="20"/>
          <w:szCs w:val="20"/>
          <w:lang w:val="es-CO"/>
        </w:rPr>
      </w:pPr>
      <w:r w:rsidRPr="00AE5950">
        <w:rPr>
          <w:rFonts w:ascii="Arial" w:hAnsi="Arial" w:cs="Arial"/>
          <w:b/>
          <w:bCs/>
          <w:sz w:val="20"/>
          <w:szCs w:val="20"/>
          <w:lang w:val="es-CO"/>
        </w:rPr>
        <w:t>FUNDACIÓN UNIVERSITARIA INTERNACIONAL DE LA RIOJA</w:t>
      </w:r>
    </w:p>
    <w:p w14:paraId="79BB12A1" w14:textId="77777777" w:rsidR="00E07F82" w:rsidRPr="00AE5950" w:rsidRDefault="00E07F82" w:rsidP="0028691F">
      <w:pPr>
        <w:spacing w:after="0" w:line="240" w:lineRule="auto"/>
        <w:jc w:val="center"/>
        <w:rPr>
          <w:rFonts w:ascii="Arial" w:hAnsi="Arial" w:cs="Arial"/>
          <w:b/>
          <w:bCs/>
          <w:sz w:val="20"/>
          <w:szCs w:val="20"/>
          <w:lang w:val="es-CO"/>
        </w:rPr>
      </w:pPr>
      <w:r w:rsidRPr="00AE5950">
        <w:rPr>
          <w:rFonts w:ascii="Arial" w:hAnsi="Arial" w:cs="Arial"/>
          <w:b/>
          <w:bCs/>
          <w:sz w:val="20"/>
          <w:szCs w:val="20"/>
          <w:lang w:val="es-CO"/>
        </w:rPr>
        <w:t>FACULTAD DE INGENIERÍA – INGENIERIA INFORMÁTICA</w:t>
      </w:r>
    </w:p>
    <w:p w14:paraId="18C6B615" w14:textId="77777777" w:rsidR="00E07F82" w:rsidRPr="00AE5950" w:rsidRDefault="00E07F82" w:rsidP="0028691F">
      <w:pPr>
        <w:spacing w:after="0" w:line="240" w:lineRule="auto"/>
        <w:jc w:val="center"/>
        <w:rPr>
          <w:rFonts w:ascii="Arial" w:hAnsi="Arial" w:cs="Arial"/>
          <w:b/>
          <w:bCs/>
          <w:sz w:val="20"/>
          <w:szCs w:val="20"/>
          <w:lang w:val="es-CO"/>
        </w:rPr>
      </w:pPr>
      <w:r w:rsidRPr="00AE5950">
        <w:rPr>
          <w:rFonts w:ascii="Arial" w:hAnsi="Arial" w:cs="Arial"/>
          <w:b/>
          <w:bCs/>
          <w:sz w:val="20"/>
          <w:szCs w:val="20"/>
          <w:lang w:val="es-CO"/>
        </w:rPr>
        <w:t>BOGOTÁ D.C.</w:t>
      </w:r>
    </w:p>
    <w:p w14:paraId="1A440665" w14:textId="5B329C7C" w:rsidR="00E07F82" w:rsidRPr="00AE5950" w:rsidRDefault="00B158F2" w:rsidP="0028691F">
      <w:pPr>
        <w:spacing w:after="0" w:line="240" w:lineRule="auto"/>
        <w:jc w:val="center"/>
        <w:rPr>
          <w:rFonts w:ascii="Arial" w:hAnsi="Arial" w:cs="Arial"/>
          <w:b/>
          <w:bCs/>
          <w:sz w:val="20"/>
          <w:szCs w:val="20"/>
          <w:lang w:val="es-CO"/>
        </w:rPr>
      </w:pPr>
      <w:r w:rsidRPr="00AE5950">
        <w:rPr>
          <w:rFonts w:ascii="Arial" w:hAnsi="Arial" w:cs="Arial"/>
          <w:b/>
          <w:bCs/>
          <w:sz w:val="20"/>
          <w:szCs w:val="20"/>
          <w:lang w:val="es-CO"/>
        </w:rPr>
        <w:t>06 DE SEPTIEMBRE</w:t>
      </w:r>
    </w:p>
    <w:p w14:paraId="66E1E1C4" w14:textId="4731D548" w:rsidR="00CD3F75" w:rsidRPr="00AE5950" w:rsidRDefault="00E07F82" w:rsidP="0028691F">
      <w:pPr>
        <w:spacing w:after="0" w:line="240" w:lineRule="auto"/>
        <w:jc w:val="center"/>
        <w:rPr>
          <w:rFonts w:ascii="Arial" w:hAnsi="Arial" w:cs="Arial"/>
          <w:b/>
          <w:bCs/>
          <w:sz w:val="20"/>
          <w:szCs w:val="20"/>
          <w:lang w:val="es-CO"/>
        </w:rPr>
      </w:pPr>
      <w:r w:rsidRPr="00AE5950">
        <w:rPr>
          <w:rFonts w:ascii="Arial" w:hAnsi="Arial" w:cs="Arial"/>
          <w:b/>
          <w:bCs/>
          <w:sz w:val="20"/>
          <w:szCs w:val="20"/>
          <w:lang w:val="es-CO"/>
        </w:rPr>
        <w:t>2025</w:t>
      </w:r>
      <w:bookmarkStart w:id="0" w:name="_Toc181181672"/>
      <w:r w:rsidR="00CD3F75" w:rsidRPr="00AE5950">
        <w:rPr>
          <w:rFonts w:ascii="Arial" w:hAnsi="Arial" w:cs="Arial"/>
          <w:b/>
          <w:bCs/>
          <w:sz w:val="20"/>
          <w:szCs w:val="20"/>
          <w:lang w:val="es-CO"/>
        </w:rPr>
        <w:br w:type="page"/>
      </w:r>
    </w:p>
    <w:p w14:paraId="029F107F" w14:textId="77777777" w:rsidR="00E07F82" w:rsidRPr="00AE5950" w:rsidRDefault="00E07F82" w:rsidP="0028691F">
      <w:pPr>
        <w:pStyle w:val="Ttulo1"/>
        <w:spacing w:before="0" w:line="240" w:lineRule="auto"/>
        <w:jc w:val="center"/>
        <w:rPr>
          <w:rFonts w:ascii="Arial" w:hAnsi="Arial" w:cs="Arial"/>
          <w:sz w:val="20"/>
          <w:szCs w:val="20"/>
          <w:lang w:val="es-CO"/>
        </w:rPr>
      </w:pPr>
      <w:bookmarkStart w:id="1" w:name="_Toc206939188"/>
      <w:bookmarkStart w:id="2" w:name="_Toc206939824"/>
      <w:bookmarkStart w:id="3" w:name="_Toc206940189"/>
      <w:bookmarkStart w:id="4" w:name="_Toc206941202"/>
      <w:bookmarkStart w:id="5" w:name="_Toc208026639"/>
      <w:bookmarkStart w:id="6" w:name="_Toc208063557"/>
      <w:bookmarkStart w:id="7" w:name="_Toc208083690"/>
      <w:bookmarkStart w:id="8" w:name="_Toc208083829"/>
      <w:bookmarkStart w:id="9" w:name="_Toc208084489"/>
      <w:bookmarkStart w:id="10" w:name="_Toc208085036"/>
      <w:bookmarkStart w:id="11" w:name="_Toc208086016"/>
      <w:bookmarkStart w:id="12" w:name="_Toc208087530"/>
      <w:r w:rsidRPr="00AE5950">
        <w:rPr>
          <w:rFonts w:ascii="Arial" w:hAnsi="Arial" w:cs="Arial"/>
          <w:sz w:val="20"/>
          <w:szCs w:val="20"/>
          <w:lang w:val="es-CO"/>
        </w:rPr>
        <w:lastRenderedPageBreak/>
        <w:t>TABLA DE CONTENIDO</w:t>
      </w:r>
      <w:bookmarkEnd w:id="1"/>
      <w:bookmarkEnd w:id="2"/>
      <w:bookmarkEnd w:id="3"/>
      <w:bookmarkEnd w:id="4"/>
      <w:bookmarkEnd w:id="5"/>
      <w:bookmarkEnd w:id="6"/>
      <w:bookmarkEnd w:id="7"/>
      <w:bookmarkEnd w:id="8"/>
      <w:bookmarkEnd w:id="9"/>
      <w:bookmarkEnd w:id="10"/>
      <w:bookmarkEnd w:id="11"/>
      <w:bookmarkEnd w:id="12"/>
    </w:p>
    <w:bookmarkEnd w:id="0"/>
    <w:p w14:paraId="2B488804" w14:textId="77777777" w:rsidR="00E07F82" w:rsidRPr="00AE5950" w:rsidRDefault="00E07F82" w:rsidP="0028691F">
      <w:pPr>
        <w:spacing w:after="0" w:line="240" w:lineRule="auto"/>
        <w:jc w:val="both"/>
        <w:rPr>
          <w:rFonts w:ascii="Arial" w:hAnsi="Arial" w:cs="Arial"/>
          <w:b/>
          <w:bCs/>
          <w:color w:val="0098CD"/>
          <w:sz w:val="20"/>
          <w:szCs w:val="20"/>
          <w:lang w:val="es-CO"/>
        </w:rPr>
      </w:pPr>
    </w:p>
    <w:sdt>
      <w:sdtPr>
        <w:rPr>
          <w:rFonts w:ascii="Arial" w:eastAsiaTheme="minorEastAsia" w:hAnsi="Arial" w:cs="Arial"/>
          <w:b w:val="0"/>
          <w:bCs w:val="0"/>
          <w:color w:val="auto"/>
          <w:sz w:val="20"/>
          <w:szCs w:val="20"/>
          <w:lang w:val="es-CO"/>
        </w:rPr>
        <w:id w:val="76029771"/>
        <w:docPartObj>
          <w:docPartGallery w:val="Table of Contents"/>
          <w:docPartUnique/>
        </w:docPartObj>
      </w:sdtPr>
      <w:sdtContent>
        <w:p w14:paraId="1896DDEB" w14:textId="202F59FE" w:rsidR="00E07F82" w:rsidRPr="00AE5950" w:rsidRDefault="00E07F82" w:rsidP="0028691F">
          <w:pPr>
            <w:pStyle w:val="TtuloTDC"/>
            <w:spacing w:before="0" w:line="240" w:lineRule="auto"/>
            <w:jc w:val="both"/>
            <w:rPr>
              <w:rFonts w:ascii="Arial" w:hAnsi="Arial" w:cs="Arial"/>
              <w:sz w:val="20"/>
              <w:szCs w:val="20"/>
              <w:lang w:val="es-CO"/>
            </w:rPr>
          </w:pPr>
        </w:p>
        <w:p w14:paraId="5718F861" w14:textId="4720F43D" w:rsidR="00AE5950" w:rsidRPr="00AE5950" w:rsidRDefault="00E07F82">
          <w:pPr>
            <w:pStyle w:val="TDC1"/>
            <w:tabs>
              <w:tab w:val="right" w:leader="dot" w:pos="8630"/>
            </w:tabs>
            <w:rPr>
              <w:rFonts w:ascii="Arial" w:hAnsi="Arial" w:cs="Arial"/>
              <w:noProof/>
              <w:kern w:val="2"/>
              <w:sz w:val="20"/>
              <w:szCs w:val="20"/>
              <w:lang w:val="es-CO" w:eastAsia="es-CO"/>
              <w14:ligatures w14:val="standardContextual"/>
            </w:rPr>
          </w:pPr>
          <w:r w:rsidRPr="00AE5950">
            <w:rPr>
              <w:rFonts w:ascii="Arial" w:hAnsi="Arial" w:cs="Arial"/>
              <w:sz w:val="20"/>
              <w:szCs w:val="20"/>
              <w:lang w:val="es-CO"/>
            </w:rPr>
            <w:fldChar w:fldCharType="begin"/>
          </w:r>
          <w:r w:rsidRPr="00AE5950">
            <w:rPr>
              <w:rFonts w:ascii="Arial" w:hAnsi="Arial" w:cs="Arial"/>
              <w:sz w:val="20"/>
              <w:szCs w:val="20"/>
              <w:lang w:val="es-CO"/>
            </w:rPr>
            <w:instrText xml:space="preserve"> TOC \o "1-3" \h \z \u </w:instrText>
          </w:r>
          <w:r w:rsidRPr="00AE5950">
            <w:rPr>
              <w:rFonts w:ascii="Arial" w:hAnsi="Arial" w:cs="Arial"/>
              <w:sz w:val="20"/>
              <w:szCs w:val="20"/>
              <w:lang w:val="es-CO"/>
            </w:rPr>
            <w:fldChar w:fldCharType="separate"/>
          </w:r>
          <w:hyperlink w:anchor="_Toc208087531" w:history="1">
            <w:r w:rsidR="00AE5950" w:rsidRPr="00AE5950">
              <w:rPr>
                <w:rStyle w:val="Hipervnculo"/>
                <w:rFonts w:ascii="Arial" w:hAnsi="Arial" w:cs="Arial"/>
                <w:noProof/>
                <w:sz w:val="20"/>
                <w:szCs w:val="20"/>
                <w:lang w:val="es-CO"/>
              </w:rPr>
              <w:t>INTRODUCCIÓN</w:t>
            </w:r>
            <w:r w:rsidR="00AE5950" w:rsidRPr="00AE5950">
              <w:rPr>
                <w:rFonts w:ascii="Arial" w:hAnsi="Arial" w:cs="Arial"/>
                <w:noProof/>
                <w:webHidden/>
                <w:sz w:val="20"/>
                <w:szCs w:val="20"/>
              </w:rPr>
              <w:tab/>
            </w:r>
            <w:r w:rsidR="00AE5950" w:rsidRPr="00AE5950">
              <w:rPr>
                <w:rFonts w:ascii="Arial" w:hAnsi="Arial" w:cs="Arial"/>
                <w:noProof/>
                <w:webHidden/>
                <w:sz w:val="20"/>
                <w:szCs w:val="20"/>
              </w:rPr>
              <w:fldChar w:fldCharType="begin"/>
            </w:r>
            <w:r w:rsidR="00AE5950" w:rsidRPr="00AE5950">
              <w:rPr>
                <w:rFonts w:ascii="Arial" w:hAnsi="Arial" w:cs="Arial"/>
                <w:noProof/>
                <w:webHidden/>
                <w:sz w:val="20"/>
                <w:szCs w:val="20"/>
              </w:rPr>
              <w:instrText xml:space="preserve"> PAGEREF _Toc208087531 \h </w:instrText>
            </w:r>
            <w:r w:rsidR="00AE5950" w:rsidRPr="00AE5950">
              <w:rPr>
                <w:rFonts w:ascii="Arial" w:hAnsi="Arial" w:cs="Arial"/>
                <w:noProof/>
                <w:webHidden/>
                <w:sz w:val="20"/>
                <w:szCs w:val="20"/>
              </w:rPr>
            </w:r>
            <w:r w:rsidR="00AE5950" w:rsidRPr="00AE5950">
              <w:rPr>
                <w:rFonts w:ascii="Arial" w:hAnsi="Arial" w:cs="Arial"/>
                <w:noProof/>
                <w:webHidden/>
                <w:sz w:val="20"/>
                <w:szCs w:val="20"/>
              </w:rPr>
              <w:fldChar w:fldCharType="separate"/>
            </w:r>
            <w:r w:rsidR="00C77875">
              <w:rPr>
                <w:rFonts w:ascii="Arial" w:hAnsi="Arial" w:cs="Arial"/>
                <w:noProof/>
                <w:webHidden/>
                <w:sz w:val="20"/>
                <w:szCs w:val="20"/>
              </w:rPr>
              <w:t>3</w:t>
            </w:r>
            <w:r w:rsidR="00AE5950" w:rsidRPr="00AE5950">
              <w:rPr>
                <w:rFonts w:ascii="Arial" w:hAnsi="Arial" w:cs="Arial"/>
                <w:noProof/>
                <w:webHidden/>
                <w:sz w:val="20"/>
                <w:szCs w:val="20"/>
              </w:rPr>
              <w:fldChar w:fldCharType="end"/>
            </w:r>
          </w:hyperlink>
        </w:p>
        <w:p w14:paraId="73FD827E" w14:textId="40F27BB5" w:rsidR="00AE5950" w:rsidRPr="00AE5950" w:rsidRDefault="00AE5950">
          <w:pPr>
            <w:pStyle w:val="TDC1"/>
            <w:tabs>
              <w:tab w:val="right" w:leader="dot" w:pos="8630"/>
            </w:tabs>
            <w:rPr>
              <w:rFonts w:ascii="Arial" w:hAnsi="Arial" w:cs="Arial"/>
              <w:noProof/>
              <w:kern w:val="2"/>
              <w:sz w:val="20"/>
              <w:szCs w:val="20"/>
              <w:lang w:val="es-CO" w:eastAsia="es-CO"/>
              <w14:ligatures w14:val="standardContextual"/>
            </w:rPr>
          </w:pPr>
          <w:hyperlink w:anchor="_Toc208087532" w:history="1">
            <w:r w:rsidRPr="00AE5950">
              <w:rPr>
                <w:rStyle w:val="Hipervnculo"/>
                <w:rFonts w:ascii="Arial" w:hAnsi="Arial" w:cs="Arial"/>
                <w:noProof/>
                <w:sz w:val="20"/>
                <w:szCs w:val="20"/>
                <w:lang w:val="es-CO"/>
              </w:rPr>
              <w:t>SITUACIÓN ACTUAL</w:t>
            </w:r>
            <w:r w:rsidRPr="00AE5950">
              <w:rPr>
                <w:rFonts w:ascii="Arial" w:hAnsi="Arial" w:cs="Arial"/>
                <w:noProof/>
                <w:webHidden/>
                <w:sz w:val="20"/>
                <w:szCs w:val="20"/>
              </w:rPr>
              <w:tab/>
            </w:r>
            <w:r w:rsidRPr="00AE5950">
              <w:rPr>
                <w:rFonts w:ascii="Arial" w:hAnsi="Arial" w:cs="Arial"/>
                <w:noProof/>
                <w:webHidden/>
                <w:sz w:val="20"/>
                <w:szCs w:val="20"/>
              </w:rPr>
              <w:fldChar w:fldCharType="begin"/>
            </w:r>
            <w:r w:rsidRPr="00AE5950">
              <w:rPr>
                <w:rFonts w:ascii="Arial" w:hAnsi="Arial" w:cs="Arial"/>
                <w:noProof/>
                <w:webHidden/>
                <w:sz w:val="20"/>
                <w:szCs w:val="20"/>
              </w:rPr>
              <w:instrText xml:space="preserve"> PAGEREF _Toc208087532 \h </w:instrText>
            </w:r>
            <w:r w:rsidRPr="00AE5950">
              <w:rPr>
                <w:rFonts w:ascii="Arial" w:hAnsi="Arial" w:cs="Arial"/>
                <w:noProof/>
                <w:webHidden/>
                <w:sz w:val="20"/>
                <w:szCs w:val="20"/>
              </w:rPr>
            </w:r>
            <w:r w:rsidRPr="00AE5950">
              <w:rPr>
                <w:rFonts w:ascii="Arial" w:hAnsi="Arial" w:cs="Arial"/>
                <w:noProof/>
                <w:webHidden/>
                <w:sz w:val="20"/>
                <w:szCs w:val="20"/>
              </w:rPr>
              <w:fldChar w:fldCharType="separate"/>
            </w:r>
            <w:r w:rsidR="00C77875">
              <w:rPr>
                <w:rFonts w:ascii="Arial" w:hAnsi="Arial" w:cs="Arial"/>
                <w:noProof/>
                <w:webHidden/>
                <w:sz w:val="20"/>
                <w:szCs w:val="20"/>
              </w:rPr>
              <w:t>3</w:t>
            </w:r>
            <w:r w:rsidRPr="00AE5950">
              <w:rPr>
                <w:rFonts w:ascii="Arial" w:hAnsi="Arial" w:cs="Arial"/>
                <w:noProof/>
                <w:webHidden/>
                <w:sz w:val="20"/>
                <w:szCs w:val="20"/>
              </w:rPr>
              <w:fldChar w:fldCharType="end"/>
            </w:r>
          </w:hyperlink>
        </w:p>
        <w:p w14:paraId="5F841322" w14:textId="309F9795" w:rsidR="00AE5950" w:rsidRPr="00AE5950" w:rsidRDefault="00AE5950">
          <w:pPr>
            <w:pStyle w:val="TDC1"/>
            <w:tabs>
              <w:tab w:val="right" w:leader="dot" w:pos="8630"/>
            </w:tabs>
            <w:rPr>
              <w:rFonts w:ascii="Arial" w:hAnsi="Arial" w:cs="Arial"/>
              <w:noProof/>
              <w:kern w:val="2"/>
              <w:sz w:val="20"/>
              <w:szCs w:val="20"/>
              <w:lang w:val="es-CO" w:eastAsia="es-CO"/>
              <w14:ligatures w14:val="standardContextual"/>
            </w:rPr>
          </w:pPr>
          <w:hyperlink w:anchor="_Toc208087533" w:history="1">
            <w:r w:rsidRPr="00AE5950">
              <w:rPr>
                <w:rStyle w:val="Hipervnculo"/>
                <w:rFonts w:ascii="Arial" w:hAnsi="Arial" w:cs="Arial"/>
                <w:noProof/>
                <w:sz w:val="20"/>
                <w:szCs w:val="20"/>
                <w:lang w:val="es-CO"/>
              </w:rPr>
              <w:t>DESARROLLO DEL LABORATORIO</w:t>
            </w:r>
            <w:r w:rsidRPr="00AE5950">
              <w:rPr>
                <w:rFonts w:ascii="Arial" w:hAnsi="Arial" w:cs="Arial"/>
                <w:noProof/>
                <w:webHidden/>
                <w:sz w:val="20"/>
                <w:szCs w:val="20"/>
              </w:rPr>
              <w:tab/>
            </w:r>
            <w:r w:rsidRPr="00AE5950">
              <w:rPr>
                <w:rFonts w:ascii="Arial" w:hAnsi="Arial" w:cs="Arial"/>
                <w:noProof/>
                <w:webHidden/>
                <w:sz w:val="20"/>
                <w:szCs w:val="20"/>
              </w:rPr>
              <w:fldChar w:fldCharType="begin"/>
            </w:r>
            <w:r w:rsidRPr="00AE5950">
              <w:rPr>
                <w:rFonts w:ascii="Arial" w:hAnsi="Arial" w:cs="Arial"/>
                <w:noProof/>
                <w:webHidden/>
                <w:sz w:val="20"/>
                <w:szCs w:val="20"/>
              </w:rPr>
              <w:instrText xml:space="preserve"> PAGEREF _Toc208087533 \h </w:instrText>
            </w:r>
            <w:r w:rsidRPr="00AE5950">
              <w:rPr>
                <w:rFonts w:ascii="Arial" w:hAnsi="Arial" w:cs="Arial"/>
                <w:noProof/>
                <w:webHidden/>
                <w:sz w:val="20"/>
                <w:szCs w:val="20"/>
              </w:rPr>
            </w:r>
            <w:r w:rsidRPr="00AE5950">
              <w:rPr>
                <w:rFonts w:ascii="Arial" w:hAnsi="Arial" w:cs="Arial"/>
                <w:noProof/>
                <w:webHidden/>
                <w:sz w:val="20"/>
                <w:szCs w:val="20"/>
              </w:rPr>
              <w:fldChar w:fldCharType="separate"/>
            </w:r>
            <w:r w:rsidR="00C77875">
              <w:rPr>
                <w:rFonts w:ascii="Arial" w:hAnsi="Arial" w:cs="Arial"/>
                <w:noProof/>
                <w:webHidden/>
                <w:sz w:val="20"/>
                <w:szCs w:val="20"/>
              </w:rPr>
              <w:t>4</w:t>
            </w:r>
            <w:r w:rsidRPr="00AE5950">
              <w:rPr>
                <w:rFonts w:ascii="Arial" w:hAnsi="Arial" w:cs="Arial"/>
                <w:noProof/>
                <w:webHidden/>
                <w:sz w:val="20"/>
                <w:szCs w:val="20"/>
              </w:rPr>
              <w:fldChar w:fldCharType="end"/>
            </w:r>
          </w:hyperlink>
        </w:p>
        <w:p w14:paraId="68DEE6D3" w14:textId="5425D52B" w:rsidR="00AE5950" w:rsidRPr="00AE5950" w:rsidRDefault="00AE5950">
          <w:pPr>
            <w:pStyle w:val="TDC2"/>
            <w:tabs>
              <w:tab w:val="right" w:leader="dot" w:pos="8630"/>
            </w:tabs>
            <w:rPr>
              <w:rFonts w:ascii="Arial" w:hAnsi="Arial" w:cs="Arial"/>
              <w:noProof/>
              <w:kern w:val="2"/>
              <w:sz w:val="20"/>
              <w:szCs w:val="20"/>
              <w:lang w:val="es-CO" w:eastAsia="es-CO"/>
              <w14:ligatures w14:val="standardContextual"/>
            </w:rPr>
          </w:pPr>
          <w:hyperlink w:anchor="_Toc208087534" w:history="1">
            <w:r w:rsidRPr="00AE5950">
              <w:rPr>
                <w:rStyle w:val="Hipervnculo"/>
                <w:rFonts w:ascii="Arial" w:hAnsi="Arial" w:cs="Arial"/>
                <w:noProof/>
                <w:sz w:val="20"/>
                <w:szCs w:val="20"/>
                <w:lang w:val="es-CO"/>
              </w:rPr>
              <w:t>SELECCIÓN DE PAGINAS EN INTERNET</w:t>
            </w:r>
            <w:r w:rsidRPr="00AE5950">
              <w:rPr>
                <w:rFonts w:ascii="Arial" w:hAnsi="Arial" w:cs="Arial"/>
                <w:noProof/>
                <w:webHidden/>
                <w:sz w:val="20"/>
                <w:szCs w:val="20"/>
              </w:rPr>
              <w:tab/>
            </w:r>
            <w:r w:rsidRPr="00AE5950">
              <w:rPr>
                <w:rFonts w:ascii="Arial" w:hAnsi="Arial" w:cs="Arial"/>
                <w:noProof/>
                <w:webHidden/>
                <w:sz w:val="20"/>
                <w:szCs w:val="20"/>
              </w:rPr>
              <w:fldChar w:fldCharType="begin"/>
            </w:r>
            <w:r w:rsidRPr="00AE5950">
              <w:rPr>
                <w:rFonts w:ascii="Arial" w:hAnsi="Arial" w:cs="Arial"/>
                <w:noProof/>
                <w:webHidden/>
                <w:sz w:val="20"/>
                <w:szCs w:val="20"/>
              </w:rPr>
              <w:instrText xml:space="preserve"> PAGEREF _Toc208087534 \h </w:instrText>
            </w:r>
            <w:r w:rsidRPr="00AE5950">
              <w:rPr>
                <w:rFonts w:ascii="Arial" w:hAnsi="Arial" w:cs="Arial"/>
                <w:noProof/>
                <w:webHidden/>
                <w:sz w:val="20"/>
                <w:szCs w:val="20"/>
              </w:rPr>
            </w:r>
            <w:r w:rsidRPr="00AE5950">
              <w:rPr>
                <w:rFonts w:ascii="Arial" w:hAnsi="Arial" w:cs="Arial"/>
                <w:noProof/>
                <w:webHidden/>
                <w:sz w:val="20"/>
                <w:szCs w:val="20"/>
              </w:rPr>
              <w:fldChar w:fldCharType="separate"/>
            </w:r>
            <w:r w:rsidR="00C77875">
              <w:rPr>
                <w:rFonts w:ascii="Arial" w:hAnsi="Arial" w:cs="Arial"/>
                <w:noProof/>
                <w:webHidden/>
                <w:sz w:val="20"/>
                <w:szCs w:val="20"/>
              </w:rPr>
              <w:t>4</w:t>
            </w:r>
            <w:r w:rsidRPr="00AE5950">
              <w:rPr>
                <w:rFonts w:ascii="Arial" w:hAnsi="Arial" w:cs="Arial"/>
                <w:noProof/>
                <w:webHidden/>
                <w:sz w:val="20"/>
                <w:szCs w:val="20"/>
              </w:rPr>
              <w:fldChar w:fldCharType="end"/>
            </w:r>
          </w:hyperlink>
        </w:p>
        <w:p w14:paraId="4A4A26EF" w14:textId="395A7AFD" w:rsidR="00AE5950" w:rsidRPr="00AE5950" w:rsidRDefault="00AE5950">
          <w:pPr>
            <w:pStyle w:val="TDC3"/>
            <w:tabs>
              <w:tab w:val="right" w:leader="dot" w:pos="8630"/>
            </w:tabs>
            <w:rPr>
              <w:rFonts w:ascii="Arial" w:hAnsi="Arial" w:cs="Arial"/>
              <w:noProof/>
              <w:kern w:val="2"/>
              <w:sz w:val="20"/>
              <w:szCs w:val="20"/>
              <w:lang w:val="es-CO" w:eastAsia="es-CO"/>
              <w14:ligatures w14:val="standardContextual"/>
            </w:rPr>
          </w:pPr>
          <w:hyperlink w:anchor="_Toc208087535" w:history="1">
            <w:r w:rsidRPr="00AE5950">
              <w:rPr>
                <w:rStyle w:val="Hipervnculo"/>
                <w:rFonts w:ascii="Arial" w:hAnsi="Arial" w:cs="Arial"/>
                <w:noProof/>
                <w:sz w:val="20"/>
                <w:szCs w:val="20"/>
                <w:lang w:val="es-CO"/>
              </w:rPr>
              <w:t>TRAZA DE RUTAS DESDE MI PC LOCAL</w:t>
            </w:r>
            <w:r w:rsidRPr="00AE5950">
              <w:rPr>
                <w:rFonts w:ascii="Arial" w:hAnsi="Arial" w:cs="Arial"/>
                <w:noProof/>
                <w:webHidden/>
                <w:sz w:val="20"/>
                <w:szCs w:val="20"/>
              </w:rPr>
              <w:tab/>
            </w:r>
            <w:r w:rsidRPr="00AE5950">
              <w:rPr>
                <w:rFonts w:ascii="Arial" w:hAnsi="Arial" w:cs="Arial"/>
                <w:noProof/>
                <w:webHidden/>
                <w:sz w:val="20"/>
                <w:szCs w:val="20"/>
              </w:rPr>
              <w:fldChar w:fldCharType="begin"/>
            </w:r>
            <w:r w:rsidRPr="00AE5950">
              <w:rPr>
                <w:rFonts w:ascii="Arial" w:hAnsi="Arial" w:cs="Arial"/>
                <w:noProof/>
                <w:webHidden/>
                <w:sz w:val="20"/>
                <w:szCs w:val="20"/>
              </w:rPr>
              <w:instrText xml:space="preserve"> PAGEREF _Toc208087535 \h </w:instrText>
            </w:r>
            <w:r w:rsidRPr="00AE5950">
              <w:rPr>
                <w:rFonts w:ascii="Arial" w:hAnsi="Arial" w:cs="Arial"/>
                <w:noProof/>
                <w:webHidden/>
                <w:sz w:val="20"/>
                <w:szCs w:val="20"/>
              </w:rPr>
            </w:r>
            <w:r w:rsidRPr="00AE5950">
              <w:rPr>
                <w:rFonts w:ascii="Arial" w:hAnsi="Arial" w:cs="Arial"/>
                <w:noProof/>
                <w:webHidden/>
                <w:sz w:val="20"/>
                <w:szCs w:val="20"/>
              </w:rPr>
              <w:fldChar w:fldCharType="separate"/>
            </w:r>
            <w:r w:rsidR="00C77875">
              <w:rPr>
                <w:rFonts w:ascii="Arial" w:hAnsi="Arial" w:cs="Arial"/>
                <w:noProof/>
                <w:webHidden/>
                <w:sz w:val="20"/>
                <w:szCs w:val="20"/>
              </w:rPr>
              <w:t>5</w:t>
            </w:r>
            <w:r w:rsidRPr="00AE5950">
              <w:rPr>
                <w:rFonts w:ascii="Arial" w:hAnsi="Arial" w:cs="Arial"/>
                <w:noProof/>
                <w:webHidden/>
                <w:sz w:val="20"/>
                <w:szCs w:val="20"/>
              </w:rPr>
              <w:fldChar w:fldCharType="end"/>
            </w:r>
          </w:hyperlink>
        </w:p>
        <w:p w14:paraId="19C48973" w14:textId="5DED8C56" w:rsidR="00AE5950" w:rsidRPr="00AE5950" w:rsidRDefault="00AE5950">
          <w:pPr>
            <w:pStyle w:val="TDC3"/>
            <w:tabs>
              <w:tab w:val="right" w:leader="dot" w:pos="8630"/>
            </w:tabs>
            <w:rPr>
              <w:rFonts w:ascii="Arial" w:hAnsi="Arial" w:cs="Arial"/>
              <w:noProof/>
              <w:kern w:val="2"/>
              <w:sz w:val="20"/>
              <w:szCs w:val="20"/>
              <w:lang w:val="es-CO" w:eastAsia="es-CO"/>
              <w14:ligatures w14:val="standardContextual"/>
            </w:rPr>
          </w:pPr>
          <w:hyperlink w:anchor="_Toc208087536" w:history="1">
            <w:r w:rsidRPr="00AE5950">
              <w:rPr>
                <w:rStyle w:val="Hipervnculo"/>
                <w:rFonts w:ascii="Arial" w:hAnsi="Arial" w:cs="Arial"/>
                <w:noProof/>
                <w:sz w:val="20"/>
                <w:szCs w:val="20"/>
                <w:lang w:val="es-CO"/>
              </w:rPr>
              <w:t>TRAZA DE RUTAS DESDE UN SERVIDOR PÚBLICO</w:t>
            </w:r>
            <w:r w:rsidRPr="00AE5950">
              <w:rPr>
                <w:rFonts w:ascii="Arial" w:hAnsi="Arial" w:cs="Arial"/>
                <w:noProof/>
                <w:webHidden/>
                <w:sz w:val="20"/>
                <w:szCs w:val="20"/>
              </w:rPr>
              <w:tab/>
            </w:r>
            <w:r w:rsidRPr="00AE5950">
              <w:rPr>
                <w:rFonts w:ascii="Arial" w:hAnsi="Arial" w:cs="Arial"/>
                <w:noProof/>
                <w:webHidden/>
                <w:sz w:val="20"/>
                <w:szCs w:val="20"/>
              </w:rPr>
              <w:fldChar w:fldCharType="begin"/>
            </w:r>
            <w:r w:rsidRPr="00AE5950">
              <w:rPr>
                <w:rFonts w:ascii="Arial" w:hAnsi="Arial" w:cs="Arial"/>
                <w:noProof/>
                <w:webHidden/>
                <w:sz w:val="20"/>
                <w:szCs w:val="20"/>
              </w:rPr>
              <w:instrText xml:space="preserve"> PAGEREF _Toc208087536 \h </w:instrText>
            </w:r>
            <w:r w:rsidRPr="00AE5950">
              <w:rPr>
                <w:rFonts w:ascii="Arial" w:hAnsi="Arial" w:cs="Arial"/>
                <w:noProof/>
                <w:webHidden/>
                <w:sz w:val="20"/>
                <w:szCs w:val="20"/>
              </w:rPr>
            </w:r>
            <w:r w:rsidRPr="00AE5950">
              <w:rPr>
                <w:rFonts w:ascii="Arial" w:hAnsi="Arial" w:cs="Arial"/>
                <w:noProof/>
                <w:webHidden/>
                <w:sz w:val="20"/>
                <w:szCs w:val="20"/>
              </w:rPr>
              <w:fldChar w:fldCharType="separate"/>
            </w:r>
            <w:r w:rsidR="00C77875">
              <w:rPr>
                <w:rFonts w:ascii="Arial" w:hAnsi="Arial" w:cs="Arial"/>
                <w:noProof/>
                <w:webHidden/>
                <w:sz w:val="20"/>
                <w:szCs w:val="20"/>
              </w:rPr>
              <w:t>19</w:t>
            </w:r>
            <w:r w:rsidRPr="00AE5950">
              <w:rPr>
                <w:rFonts w:ascii="Arial" w:hAnsi="Arial" w:cs="Arial"/>
                <w:noProof/>
                <w:webHidden/>
                <w:sz w:val="20"/>
                <w:szCs w:val="20"/>
              </w:rPr>
              <w:fldChar w:fldCharType="end"/>
            </w:r>
          </w:hyperlink>
        </w:p>
        <w:p w14:paraId="23D9C676" w14:textId="5C64691F" w:rsidR="00AE5950" w:rsidRPr="00AE5950" w:rsidRDefault="00AE5950">
          <w:pPr>
            <w:pStyle w:val="TDC2"/>
            <w:tabs>
              <w:tab w:val="right" w:leader="dot" w:pos="8630"/>
            </w:tabs>
            <w:rPr>
              <w:rFonts w:ascii="Arial" w:hAnsi="Arial" w:cs="Arial"/>
              <w:noProof/>
              <w:kern w:val="2"/>
              <w:sz w:val="20"/>
              <w:szCs w:val="20"/>
              <w:lang w:val="es-CO" w:eastAsia="es-CO"/>
              <w14:ligatures w14:val="standardContextual"/>
            </w:rPr>
          </w:pPr>
          <w:hyperlink w:anchor="_Toc208087537" w:history="1">
            <w:r w:rsidRPr="00AE5950">
              <w:rPr>
                <w:rStyle w:val="Hipervnculo"/>
                <w:rFonts w:ascii="Arial" w:hAnsi="Arial" w:cs="Arial"/>
                <w:noProof/>
                <w:sz w:val="20"/>
                <w:szCs w:val="20"/>
                <w:lang w:val="es-CO"/>
              </w:rPr>
              <w:t>REPORTES</w:t>
            </w:r>
            <w:r w:rsidRPr="00AE5950">
              <w:rPr>
                <w:rFonts w:ascii="Arial" w:hAnsi="Arial" w:cs="Arial"/>
                <w:noProof/>
                <w:webHidden/>
                <w:sz w:val="20"/>
                <w:szCs w:val="20"/>
              </w:rPr>
              <w:tab/>
            </w:r>
            <w:r w:rsidRPr="00AE5950">
              <w:rPr>
                <w:rFonts w:ascii="Arial" w:hAnsi="Arial" w:cs="Arial"/>
                <w:noProof/>
                <w:webHidden/>
                <w:sz w:val="20"/>
                <w:szCs w:val="20"/>
              </w:rPr>
              <w:fldChar w:fldCharType="begin"/>
            </w:r>
            <w:r w:rsidRPr="00AE5950">
              <w:rPr>
                <w:rFonts w:ascii="Arial" w:hAnsi="Arial" w:cs="Arial"/>
                <w:noProof/>
                <w:webHidden/>
                <w:sz w:val="20"/>
                <w:szCs w:val="20"/>
              </w:rPr>
              <w:instrText xml:space="preserve"> PAGEREF _Toc208087537 \h </w:instrText>
            </w:r>
            <w:r w:rsidRPr="00AE5950">
              <w:rPr>
                <w:rFonts w:ascii="Arial" w:hAnsi="Arial" w:cs="Arial"/>
                <w:noProof/>
                <w:webHidden/>
                <w:sz w:val="20"/>
                <w:szCs w:val="20"/>
              </w:rPr>
            </w:r>
            <w:r w:rsidRPr="00AE5950">
              <w:rPr>
                <w:rFonts w:ascii="Arial" w:hAnsi="Arial" w:cs="Arial"/>
                <w:noProof/>
                <w:webHidden/>
                <w:sz w:val="20"/>
                <w:szCs w:val="20"/>
              </w:rPr>
              <w:fldChar w:fldCharType="separate"/>
            </w:r>
            <w:r w:rsidR="00C77875">
              <w:rPr>
                <w:rFonts w:ascii="Arial" w:hAnsi="Arial" w:cs="Arial"/>
                <w:noProof/>
                <w:webHidden/>
                <w:sz w:val="20"/>
                <w:szCs w:val="20"/>
              </w:rPr>
              <w:t>33</w:t>
            </w:r>
            <w:r w:rsidRPr="00AE5950">
              <w:rPr>
                <w:rFonts w:ascii="Arial" w:hAnsi="Arial" w:cs="Arial"/>
                <w:noProof/>
                <w:webHidden/>
                <w:sz w:val="20"/>
                <w:szCs w:val="20"/>
              </w:rPr>
              <w:fldChar w:fldCharType="end"/>
            </w:r>
          </w:hyperlink>
        </w:p>
        <w:p w14:paraId="749F73DB" w14:textId="111397E8" w:rsidR="00AE5950" w:rsidRPr="00AE5950" w:rsidRDefault="00AE5950">
          <w:pPr>
            <w:pStyle w:val="TDC3"/>
            <w:tabs>
              <w:tab w:val="right" w:leader="dot" w:pos="8630"/>
            </w:tabs>
            <w:rPr>
              <w:rFonts w:ascii="Arial" w:hAnsi="Arial" w:cs="Arial"/>
              <w:noProof/>
              <w:kern w:val="2"/>
              <w:sz w:val="20"/>
              <w:szCs w:val="20"/>
              <w:lang w:val="es-CO" w:eastAsia="es-CO"/>
              <w14:ligatures w14:val="standardContextual"/>
            </w:rPr>
          </w:pPr>
          <w:hyperlink w:anchor="_Toc208087538" w:history="1">
            <w:r w:rsidRPr="00AE5950">
              <w:rPr>
                <w:rStyle w:val="Hipervnculo"/>
                <w:rFonts w:ascii="Arial" w:hAnsi="Arial" w:cs="Arial"/>
                <w:noProof/>
                <w:sz w:val="20"/>
                <w:szCs w:val="20"/>
                <w:lang w:val="es-CO"/>
              </w:rPr>
              <w:t>Sitios con mayor y menor número de saltos por continente.</w:t>
            </w:r>
            <w:r w:rsidRPr="00AE5950">
              <w:rPr>
                <w:rFonts w:ascii="Arial" w:hAnsi="Arial" w:cs="Arial"/>
                <w:noProof/>
                <w:webHidden/>
                <w:sz w:val="20"/>
                <w:szCs w:val="20"/>
              </w:rPr>
              <w:tab/>
            </w:r>
            <w:r w:rsidRPr="00AE5950">
              <w:rPr>
                <w:rFonts w:ascii="Arial" w:hAnsi="Arial" w:cs="Arial"/>
                <w:noProof/>
                <w:webHidden/>
                <w:sz w:val="20"/>
                <w:szCs w:val="20"/>
              </w:rPr>
              <w:fldChar w:fldCharType="begin"/>
            </w:r>
            <w:r w:rsidRPr="00AE5950">
              <w:rPr>
                <w:rFonts w:ascii="Arial" w:hAnsi="Arial" w:cs="Arial"/>
                <w:noProof/>
                <w:webHidden/>
                <w:sz w:val="20"/>
                <w:szCs w:val="20"/>
              </w:rPr>
              <w:instrText xml:space="preserve"> PAGEREF _Toc208087538 \h </w:instrText>
            </w:r>
            <w:r w:rsidRPr="00AE5950">
              <w:rPr>
                <w:rFonts w:ascii="Arial" w:hAnsi="Arial" w:cs="Arial"/>
                <w:noProof/>
                <w:webHidden/>
                <w:sz w:val="20"/>
                <w:szCs w:val="20"/>
              </w:rPr>
            </w:r>
            <w:r w:rsidRPr="00AE5950">
              <w:rPr>
                <w:rFonts w:ascii="Arial" w:hAnsi="Arial" w:cs="Arial"/>
                <w:noProof/>
                <w:webHidden/>
                <w:sz w:val="20"/>
                <w:szCs w:val="20"/>
              </w:rPr>
              <w:fldChar w:fldCharType="separate"/>
            </w:r>
            <w:r w:rsidR="00C77875">
              <w:rPr>
                <w:rFonts w:ascii="Arial" w:hAnsi="Arial" w:cs="Arial"/>
                <w:noProof/>
                <w:webHidden/>
                <w:sz w:val="20"/>
                <w:szCs w:val="20"/>
              </w:rPr>
              <w:t>33</w:t>
            </w:r>
            <w:r w:rsidRPr="00AE5950">
              <w:rPr>
                <w:rFonts w:ascii="Arial" w:hAnsi="Arial" w:cs="Arial"/>
                <w:noProof/>
                <w:webHidden/>
                <w:sz w:val="20"/>
                <w:szCs w:val="20"/>
              </w:rPr>
              <w:fldChar w:fldCharType="end"/>
            </w:r>
          </w:hyperlink>
        </w:p>
        <w:p w14:paraId="242C9458" w14:textId="1183D068" w:rsidR="00AE5950" w:rsidRPr="00AE5950" w:rsidRDefault="00AE5950">
          <w:pPr>
            <w:pStyle w:val="TDC3"/>
            <w:tabs>
              <w:tab w:val="right" w:leader="dot" w:pos="8630"/>
            </w:tabs>
            <w:rPr>
              <w:rFonts w:ascii="Arial" w:hAnsi="Arial" w:cs="Arial"/>
              <w:noProof/>
              <w:kern w:val="2"/>
              <w:sz w:val="20"/>
              <w:szCs w:val="20"/>
              <w:lang w:val="es-CO" w:eastAsia="es-CO"/>
              <w14:ligatures w14:val="standardContextual"/>
            </w:rPr>
          </w:pPr>
          <w:hyperlink w:anchor="_Toc208087539" w:history="1">
            <w:r w:rsidRPr="00AE5950">
              <w:rPr>
                <w:rStyle w:val="Hipervnculo"/>
                <w:rFonts w:ascii="Arial" w:hAnsi="Arial" w:cs="Arial"/>
                <w:noProof/>
                <w:sz w:val="20"/>
                <w:szCs w:val="20"/>
                <w:lang w:val="es-CO"/>
              </w:rPr>
              <w:t>Sitios con mayor y menor número de tiempo de respuesta por continente.</w:t>
            </w:r>
            <w:r w:rsidRPr="00AE5950">
              <w:rPr>
                <w:rFonts w:ascii="Arial" w:hAnsi="Arial" w:cs="Arial"/>
                <w:noProof/>
                <w:webHidden/>
                <w:sz w:val="20"/>
                <w:szCs w:val="20"/>
              </w:rPr>
              <w:tab/>
            </w:r>
            <w:r w:rsidRPr="00AE5950">
              <w:rPr>
                <w:rFonts w:ascii="Arial" w:hAnsi="Arial" w:cs="Arial"/>
                <w:noProof/>
                <w:webHidden/>
                <w:sz w:val="20"/>
                <w:szCs w:val="20"/>
              </w:rPr>
              <w:fldChar w:fldCharType="begin"/>
            </w:r>
            <w:r w:rsidRPr="00AE5950">
              <w:rPr>
                <w:rFonts w:ascii="Arial" w:hAnsi="Arial" w:cs="Arial"/>
                <w:noProof/>
                <w:webHidden/>
                <w:sz w:val="20"/>
                <w:szCs w:val="20"/>
              </w:rPr>
              <w:instrText xml:space="preserve"> PAGEREF _Toc208087539 \h </w:instrText>
            </w:r>
            <w:r w:rsidRPr="00AE5950">
              <w:rPr>
                <w:rFonts w:ascii="Arial" w:hAnsi="Arial" w:cs="Arial"/>
                <w:noProof/>
                <w:webHidden/>
                <w:sz w:val="20"/>
                <w:szCs w:val="20"/>
              </w:rPr>
            </w:r>
            <w:r w:rsidRPr="00AE5950">
              <w:rPr>
                <w:rFonts w:ascii="Arial" w:hAnsi="Arial" w:cs="Arial"/>
                <w:noProof/>
                <w:webHidden/>
                <w:sz w:val="20"/>
                <w:szCs w:val="20"/>
              </w:rPr>
              <w:fldChar w:fldCharType="separate"/>
            </w:r>
            <w:r w:rsidR="00C77875">
              <w:rPr>
                <w:rFonts w:ascii="Arial" w:hAnsi="Arial" w:cs="Arial"/>
                <w:noProof/>
                <w:webHidden/>
                <w:sz w:val="20"/>
                <w:szCs w:val="20"/>
              </w:rPr>
              <w:t>35</w:t>
            </w:r>
            <w:r w:rsidRPr="00AE5950">
              <w:rPr>
                <w:rFonts w:ascii="Arial" w:hAnsi="Arial" w:cs="Arial"/>
                <w:noProof/>
                <w:webHidden/>
                <w:sz w:val="20"/>
                <w:szCs w:val="20"/>
              </w:rPr>
              <w:fldChar w:fldCharType="end"/>
            </w:r>
          </w:hyperlink>
        </w:p>
        <w:p w14:paraId="5D43AA24" w14:textId="69DF7806" w:rsidR="00AE5950" w:rsidRPr="00AE5950" w:rsidRDefault="00AE5950">
          <w:pPr>
            <w:pStyle w:val="TDC3"/>
            <w:tabs>
              <w:tab w:val="right" w:leader="dot" w:pos="8630"/>
            </w:tabs>
            <w:rPr>
              <w:rFonts w:ascii="Arial" w:hAnsi="Arial" w:cs="Arial"/>
              <w:noProof/>
              <w:kern w:val="2"/>
              <w:sz w:val="20"/>
              <w:szCs w:val="20"/>
              <w:lang w:val="es-CO" w:eastAsia="es-CO"/>
              <w14:ligatures w14:val="standardContextual"/>
            </w:rPr>
          </w:pPr>
          <w:hyperlink w:anchor="_Toc208087540" w:history="1">
            <w:r w:rsidRPr="00AE5950">
              <w:rPr>
                <w:rStyle w:val="Hipervnculo"/>
                <w:rFonts w:ascii="Arial" w:hAnsi="Arial" w:cs="Arial"/>
                <w:noProof/>
                <w:sz w:val="20"/>
                <w:szCs w:val="20"/>
                <w:lang w:val="es-CO"/>
              </w:rPr>
              <w:t>Registros de puntos muertos de conexión.</w:t>
            </w:r>
            <w:r w:rsidRPr="00AE5950">
              <w:rPr>
                <w:rFonts w:ascii="Arial" w:hAnsi="Arial" w:cs="Arial"/>
                <w:noProof/>
                <w:webHidden/>
                <w:sz w:val="20"/>
                <w:szCs w:val="20"/>
              </w:rPr>
              <w:tab/>
            </w:r>
            <w:r w:rsidRPr="00AE5950">
              <w:rPr>
                <w:rFonts w:ascii="Arial" w:hAnsi="Arial" w:cs="Arial"/>
                <w:noProof/>
                <w:webHidden/>
                <w:sz w:val="20"/>
                <w:szCs w:val="20"/>
              </w:rPr>
              <w:fldChar w:fldCharType="begin"/>
            </w:r>
            <w:r w:rsidRPr="00AE5950">
              <w:rPr>
                <w:rFonts w:ascii="Arial" w:hAnsi="Arial" w:cs="Arial"/>
                <w:noProof/>
                <w:webHidden/>
                <w:sz w:val="20"/>
                <w:szCs w:val="20"/>
              </w:rPr>
              <w:instrText xml:space="preserve"> PAGEREF _Toc208087540 \h </w:instrText>
            </w:r>
            <w:r w:rsidRPr="00AE5950">
              <w:rPr>
                <w:rFonts w:ascii="Arial" w:hAnsi="Arial" w:cs="Arial"/>
                <w:noProof/>
                <w:webHidden/>
                <w:sz w:val="20"/>
                <w:szCs w:val="20"/>
              </w:rPr>
            </w:r>
            <w:r w:rsidRPr="00AE5950">
              <w:rPr>
                <w:rFonts w:ascii="Arial" w:hAnsi="Arial" w:cs="Arial"/>
                <w:noProof/>
                <w:webHidden/>
                <w:sz w:val="20"/>
                <w:szCs w:val="20"/>
              </w:rPr>
              <w:fldChar w:fldCharType="separate"/>
            </w:r>
            <w:r w:rsidR="00C77875">
              <w:rPr>
                <w:rFonts w:ascii="Arial" w:hAnsi="Arial" w:cs="Arial"/>
                <w:noProof/>
                <w:webHidden/>
                <w:sz w:val="20"/>
                <w:szCs w:val="20"/>
              </w:rPr>
              <w:t>36</w:t>
            </w:r>
            <w:r w:rsidRPr="00AE5950">
              <w:rPr>
                <w:rFonts w:ascii="Arial" w:hAnsi="Arial" w:cs="Arial"/>
                <w:noProof/>
                <w:webHidden/>
                <w:sz w:val="20"/>
                <w:szCs w:val="20"/>
              </w:rPr>
              <w:fldChar w:fldCharType="end"/>
            </w:r>
          </w:hyperlink>
        </w:p>
        <w:p w14:paraId="07E30D6F" w14:textId="20962717" w:rsidR="00AE5950" w:rsidRPr="00AE5950" w:rsidRDefault="00AE5950">
          <w:pPr>
            <w:pStyle w:val="TDC3"/>
            <w:tabs>
              <w:tab w:val="right" w:leader="dot" w:pos="8630"/>
            </w:tabs>
            <w:rPr>
              <w:rFonts w:ascii="Arial" w:hAnsi="Arial" w:cs="Arial"/>
              <w:noProof/>
              <w:kern w:val="2"/>
              <w:sz w:val="20"/>
              <w:szCs w:val="20"/>
              <w:lang w:val="es-CO" w:eastAsia="es-CO"/>
              <w14:ligatures w14:val="standardContextual"/>
            </w:rPr>
          </w:pPr>
          <w:hyperlink w:anchor="_Toc208087541" w:history="1">
            <w:r w:rsidRPr="00AE5950">
              <w:rPr>
                <w:rStyle w:val="Hipervnculo"/>
                <w:rFonts w:ascii="Arial" w:hAnsi="Arial" w:cs="Arial"/>
                <w:noProof/>
                <w:sz w:val="20"/>
                <w:szCs w:val="20"/>
                <w:lang w:val="es-CO"/>
              </w:rPr>
              <w:t>Serie De Pruebas De Trazas De Rutas A Realizar Y Contestación A Las Preguntas Concretas Formuladas Por La Profesora.</w:t>
            </w:r>
            <w:r w:rsidRPr="00AE5950">
              <w:rPr>
                <w:rFonts w:ascii="Arial" w:hAnsi="Arial" w:cs="Arial"/>
                <w:noProof/>
                <w:webHidden/>
                <w:sz w:val="20"/>
                <w:szCs w:val="20"/>
              </w:rPr>
              <w:tab/>
            </w:r>
            <w:r w:rsidRPr="00AE5950">
              <w:rPr>
                <w:rFonts w:ascii="Arial" w:hAnsi="Arial" w:cs="Arial"/>
                <w:noProof/>
                <w:webHidden/>
                <w:sz w:val="20"/>
                <w:szCs w:val="20"/>
              </w:rPr>
              <w:fldChar w:fldCharType="begin"/>
            </w:r>
            <w:r w:rsidRPr="00AE5950">
              <w:rPr>
                <w:rFonts w:ascii="Arial" w:hAnsi="Arial" w:cs="Arial"/>
                <w:noProof/>
                <w:webHidden/>
                <w:sz w:val="20"/>
                <w:szCs w:val="20"/>
              </w:rPr>
              <w:instrText xml:space="preserve"> PAGEREF _Toc208087541 \h </w:instrText>
            </w:r>
            <w:r w:rsidRPr="00AE5950">
              <w:rPr>
                <w:rFonts w:ascii="Arial" w:hAnsi="Arial" w:cs="Arial"/>
                <w:noProof/>
                <w:webHidden/>
                <w:sz w:val="20"/>
                <w:szCs w:val="20"/>
              </w:rPr>
            </w:r>
            <w:r w:rsidRPr="00AE5950">
              <w:rPr>
                <w:rFonts w:ascii="Arial" w:hAnsi="Arial" w:cs="Arial"/>
                <w:noProof/>
                <w:webHidden/>
                <w:sz w:val="20"/>
                <w:szCs w:val="20"/>
              </w:rPr>
              <w:fldChar w:fldCharType="separate"/>
            </w:r>
            <w:r w:rsidR="00C77875">
              <w:rPr>
                <w:rFonts w:ascii="Arial" w:hAnsi="Arial" w:cs="Arial"/>
                <w:noProof/>
                <w:webHidden/>
                <w:sz w:val="20"/>
                <w:szCs w:val="20"/>
              </w:rPr>
              <w:t>38</w:t>
            </w:r>
            <w:r w:rsidRPr="00AE5950">
              <w:rPr>
                <w:rFonts w:ascii="Arial" w:hAnsi="Arial" w:cs="Arial"/>
                <w:noProof/>
                <w:webHidden/>
                <w:sz w:val="20"/>
                <w:szCs w:val="20"/>
              </w:rPr>
              <w:fldChar w:fldCharType="end"/>
            </w:r>
          </w:hyperlink>
        </w:p>
        <w:p w14:paraId="2C871372" w14:textId="619931A2" w:rsidR="00AE5950" w:rsidRPr="00AE5950" w:rsidRDefault="00AE5950">
          <w:pPr>
            <w:pStyle w:val="TDC2"/>
            <w:tabs>
              <w:tab w:val="right" w:leader="dot" w:pos="8630"/>
            </w:tabs>
            <w:rPr>
              <w:rFonts w:ascii="Arial" w:hAnsi="Arial" w:cs="Arial"/>
              <w:noProof/>
              <w:kern w:val="2"/>
              <w:sz w:val="20"/>
              <w:szCs w:val="20"/>
              <w:lang w:val="es-CO" w:eastAsia="es-CO"/>
              <w14:ligatures w14:val="standardContextual"/>
            </w:rPr>
          </w:pPr>
          <w:hyperlink w:anchor="_Toc208087542" w:history="1">
            <w:r w:rsidRPr="00AE5950">
              <w:rPr>
                <w:rStyle w:val="Hipervnculo"/>
                <w:rFonts w:ascii="Arial" w:hAnsi="Arial" w:cs="Arial"/>
                <w:noProof/>
                <w:sz w:val="20"/>
                <w:szCs w:val="20"/>
                <w:lang w:val="es-CO"/>
              </w:rPr>
              <w:t>HISTOGRAMA DE LATENCIAS PROMEDIO POR SITIO Y ORIGEN</w:t>
            </w:r>
            <w:r w:rsidRPr="00AE5950">
              <w:rPr>
                <w:rFonts w:ascii="Arial" w:hAnsi="Arial" w:cs="Arial"/>
                <w:noProof/>
                <w:webHidden/>
                <w:sz w:val="20"/>
                <w:szCs w:val="20"/>
              </w:rPr>
              <w:tab/>
            </w:r>
            <w:r w:rsidRPr="00AE5950">
              <w:rPr>
                <w:rFonts w:ascii="Arial" w:hAnsi="Arial" w:cs="Arial"/>
                <w:noProof/>
                <w:webHidden/>
                <w:sz w:val="20"/>
                <w:szCs w:val="20"/>
              </w:rPr>
              <w:fldChar w:fldCharType="begin"/>
            </w:r>
            <w:r w:rsidRPr="00AE5950">
              <w:rPr>
                <w:rFonts w:ascii="Arial" w:hAnsi="Arial" w:cs="Arial"/>
                <w:noProof/>
                <w:webHidden/>
                <w:sz w:val="20"/>
                <w:szCs w:val="20"/>
              </w:rPr>
              <w:instrText xml:space="preserve"> PAGEREF _Toc208087542 \h </w:instrText>
            </w:r>
            <w:r w:rsidRPr="00AE5950">
              <w:rPr>
                <w:rFonts w:ascii="Arial" w:hAnsi="Arial" w:cs="Arial"/>
                <w:noProof/>
                <w:webHidden/>
                <w:sz w:val="20"/>
                <w:szCs w:val="20"/>
              </w:rPr>
            </w:r>
            <w:r w:rsidRPr="00AE5950">
              <w:rPr>
                <w:rFonts w:ascii="Arial" w:hAnsi="Arial" w:cs="Arial"/>
                <w:noProof/>
                <w:webHidden/>
                <w:sz w:val="20"/>
                <w:szCs w:val="20"/>
              </w:rPr>
              <w:fldChar w:fldCharType="separate"/>
            </w:r>
            <w:r w:rsidR="00C77875">
              <w:rPr>
                <w:rFonts w:ascii="Arial" w:hAnsi="Arial" w:cs="Arial"/>
                <w:noProof/>
                <w:webHidden/>
                <w:sz w:val="20"/>
                <w:szCs w:val="20"/>
              </w:rPr>
              <w:t>39</w:t>
            </w:r>
            <w:r w:rsidRPr="00AE5950">
              <w:rPr>
                <w:rFonts w:ascii="Arial" w:hAnsi="Arial" w:cs="Arial"/>
                <w:noProof/>
                <w:webHidden/>
                <w:sz w:val="20"/>
                <w:szCs w:val="20"/>
              </w:rPr>
              <w:fldChar w:fldCharType="end"/>
            </w:r>
          </w:hyperlink>
        </w:p>
        <w:p w14:paraId="5501D820" w14:textId="4514A2BF" w:rsidR="00AE5950" w:rsidRPr="00AE5950" w:rsidRDefault="00AE5950">
          <w:pPr>
            <w:pStyle w:val="TDC2"/>
            <w:tabs>
              <w:tab w:val="right" w:leader="dot" w:pos="8630"/>
            </w:tabs>
            <w:rPr>
              <w:rFonts w:ascii="Arial" w:hAnsi="Arial" w:cs="Arial"/>
              <w:noProof/>
              <w:kern w:val="2"/>
              <w:sz w:val="20"/>
              <w:szCs w:val="20"/>
              <w:lang w:val="es-CO" w:eastAsia="es-CO"/>
              <w14:ligatures w14:val="standardContextual"/>
            </w:rPr>
          </w:pPr>
          <w:hyperlink w:anchor="_Toc208087543" w:history="1">
            <w:r w:rsidRPr="00AE5950">
              <w:rPr>
                <w:rStyle w:val="Hipervnculo"/>
                <w:rFonts w:ascii="Arial" w:hAnsi="Arial" w:cs="Arial"/>
                <w:noProof/>
                <w:sz w:val="20"/>
                <w:szCs w:val="20"/>
                <w:lang w:val="es-CO"/>
              </w:rPr>
              <w:t>DIAGRAMA DE PASTEL: PROPORCIÓN DE SALTOS POR CONTINENTE</w:t>
            </w:r>
            <w:r w:rsidRPr="00AE5950">
              <w:rPr>
                <w:rFonts w:ascii="Arial" w:hAnsi="Arial" w:cs="Arial"/>
                <w:noProof/>
                <w:webHidden/>
                <w:sz w:val="20"/>
                <w:szCs w:val="20"/>
              </w:rPr>
              <w:tab/>
            </w:r>
            <w:r w:rsidRPr="00AE5950">
              <w:rPr>
                <w:rFonts w:ascii="Arial" w:hAnsi="Arial" w:cs="Arial"/>
                <w:noProof/>
                <w:webHidden/>
                <w:sz w:val="20"/>
                <w:szCs w:val="20"/>
              </w:rPr>
              <w:fldChar w:fldCharType="begin"/>
            </w:r>
            <w:r w:rsidRPr="00AE5950">
              <w:rPr>
                <w:rFonts w:ascii="Arial" w:hAnsi="Arial" w:cs="Arial"/>
                <w:noProof/>
                <w:webHidden/>
                <w:sz w:val="20"/>
                <w:szCs w:val="20"/>
              </w:rPr>
              <w:instrText xml:space="preserve"> PAGEREF _Toc208087543 \h </w:instrText>
            </w:r>
            <w:r w:rsidRPr="00AE5950">
              <w:rPr>
                <w:rFonts w:ascii="Arial" w:hAnsi="Arial" w:cs="Arial"/>
                <w:noProof/>
                <w:webHidden/>
                <w:sz w:val="20"/>
                <w:szCs w:val="20"/>
              </w:rPr>
            </w:r>
            <w:r w:rsidRPr="00AE5950">
              <w:rPr>
                <w:rFonts w:ascii="Arial" w:hAnsi="Arial" w:cs="Arial"/>
                <w:noProof/>
                <w:webHidden/>
                <w:sz w:val="20"/>
                <w:szCs w:val="20"/>
              </w:rPr>
              <w:fldChar w:fldCharType="separate"/>
            </w:r>
            <w:r w:rsidR="00C77875">
              <w:rPr>
                <w:rFonts w:ascii="Arial" w:hAnsi="Arial" w:cs="Arial"/>
                <w:noProof/>
                <w:webHidden/>
                <w:sz w:val="20"/>
                <w:szCs w:val="20"/>
              </w:rPr>
              <w:t>40</w:t>
            </w:r>
            <w:r w:rsidRPr="00AE5950">
              <w:rPr>
                <w:rFonts w:ascii="Arial" w:hAnsi="Arial" w:cs="Arial"/>
                <w:noProof/>
                <w:webHidden/>
                <w:sz w:val="20"/>
                <w:szCs w:val="20"/>
              </w:rPr>
              <w:fldChar w:fldCharType="end"/>
            </w:r>
          </w:hyperlink>
        </w:p>
        <w:p w14:paraId="42CD2A0D" w14:textId="78E69E5C" w:rsidR="00AE5950" w:rsidRPr="00AE5950" w:rsidRDefault="00AE5950">
          <w:pPr>
            <w:pStyle w:val="TDC2"/>
            <w:tabs>
              <w:tab w:val="right" w:leader="dot" w:pos="8630"/>
            </w:tabs>
            <w:rPr>
              <w:rFonts w:ascii="Arial" w:hAnsi="Arial" w:cs="Arial"/>
              <w:noProof/>
              <w:kern w:val="2"/>
              <w:sz w:val="20"/>
              <w:szCs w:val="20"/>
              <w:lang w:val="es-CO" w:eastAsia="es-CO"/>
              <w14:ligatures w14:val="standardContextual"/>
            </w:rPr>
          </w:pPr>
          <w:hyperlink w:anchor="_Toc208087544" w:history="1">
            <w:r w:rsidRPr="00AE5950">
              <w:rPr>
                <w:rStyle w:val="Hipervnculo"/>
                <w:rFonts w:ascii="Arial" w:hAnsi="Arial" w:cs="Arial"/>
                <w:noProof/>
                <w:sz w:val="20"/>
                <w:szCs w:val="20"/>
                <w:lang w:val="es-CO"/>
              </w:rPr>
              <w:t>DIAGRAMA DE FLUJO: RUTA GENÉRICA DE PAQUETES</w:t>
            </w:r>
            <w:r w:rsidRPr="00AE5950">
              <w:rPr>
                <w:rFonts w:ascii="Arial" w:hAnsi="Arial" w:cs="Arial"/>
                <w:noProof/>
                <w:webHidden/>
                <w:sz w:val="20"/>
                <w:szCs w:val="20"/>
              </w:rPr>
              <w:tab/>
            </w:r>
            <w:r w:rsidRPr="00AE5950">
              <w:rPr>
                <w:rFonts w:ascii="Arial" w:hAnsi="Arial" w:cs="Arial"/>
                <w:noProof/>
                <w:webHidden/>
                <w:sz w:val="20"/>
                <w:szCs w:val="20"/>
              </w:rPr>
              <w:fldChar w:fldCharType="begin"/>
            </w:r>
            <w:r w:rsidRPr="00AE5950">
              <w:rPr>
                <w:rFonts w:ascii="Arial" w:hAnsi="Arial" w:cs="Arial"/>
                <w:noProof/>
                <w:webHidden/>
                <w:sz w:val="20"/>
                <w:szCs w:val="20"/>
              </w:rPr>
              <w:instrText xml:space="preserve"> PAGEREF _Toc208087544 \h </w:instrText>
            </w:r>
            <w:r w:rsidRPr="00AE5950">
              <w:rPr>
                <w:rFonts w:ascii="Arial" w:hAnsi="Arial" w:cs="Arial"/>
                <w:noProof/>
                <w:webHidden/>
                <w:sz w:val="20"/>
                <w:szCs w:val="20"/>
              </w:rPr>
            </w:r>
            <w:r w:rsidRPr="00AE5950">
              <w:rPr>
                <w:rFonts w:ascii="Arial" w:hAnsi="Arial" w:cs="Arial"/>
                <w:noProof/>
                <w:webHidden/>
                <w:sz w:val="20"/>
                <w:szCs w:val="20"/>
              </w:rPr>
              <w:fldChar w:fldCharType="separate"/>
            </w:r>
            <w:r w:rsidR="00C77875">
              <w:rPr>
                <w:rFonts w:ascii="Arial" w:hAnsi="Arial" w:cs="Arial"/>
                <w:noProof/>
                <w:webHidden/>
                <w:sz w:val="20"/>
                <w:szCs w:val="20"/>
              </w:rPr>
              <w:t>41</w:t>
            </w:r>
            <w:r w:rsidRPr="00AE5950">
              <w:rPr>
                <w:rFonts w:ascii="Arial" w:hAnsi="Arial" w:cs="Arial"/>
                <w:noProof/>
                <w:webHidden/>
                <w:sz w:val="20"/>
                <w:szCs w:val="20"/>
              </w:rPr>
              <w:fldChar w:fldCharType="end"/>
            </w:r>
          </w:hyperlink>
        </w:p>
        <w:p w14:paraId="53D31A2D" w14:textId="7CC1BDA6" w:rsidR="00AE5950" w:rsidRPr="00AE5950" w:rsidRDefault="00AE5950">
          <w:pPr>
            <w:pStyle w:val="TDC1"/>
            <w:tabs>
              <w:tab w:val="right" w:leader="dot" w:pos="8630"/>
            </w:tabs>
            <w:rPr>
              <w:rFonts w:ascii="Arial" w:hAnsi="Arial" w:cs="Arial"/>
              <w:noProof/>
              <w:kern w:val="2"/>
              <w:sz w:val="20"/>
              <w:szCs w:val="20"/>
              <w:lang w:val="es-CO" w:eastAsia="es-CO"/>
              <w14:ligatures w14:val="standardContextual"/>
            </w:rPr>
          </w:pPr>
          <w:hyperlink w:anchor="_Toc208087545" w:history="1">
            <w:r w:rsidRPr="00AE5950">
              <w:rPr>
                <w:rStyle w:val="Hipervnculo"/>
                <w:rFonts w:ascii="Arial" w:hAnsi="Arial" w:cs="Arial"/>
                <w:noProof/>
                <w:sz w:val="20"/>
                <w:szCs w:val="20"/>
                <w:lang w:val="es-CO"/>
              </w:rPr>
              <w:t>CONCLUSIÓN</w:t>
            </w:r>
            <w:r w:rsidRPr="00AE5950">
              <w:rPr>
                <w:rFonts w:ascii="Arial" w:hAnsi="Arial" w:cs="Arial"/>
                <w:noProof/>
                <w:webHidden/>
                <w:sz w:val="20"/>
                <w:szCs w:val="20"/>
              </w:rPr>
              <w:tab/>
            </w:r>
            <w:r w:rsidRPr="00AE5950">
              <w:rPr>
                <w:rFonts w:ascii="Arial" w:hAnsi="Arial" w:cs="Arial"/>
                <w:noProof/>
                <w:webHidden/>
                <w:sz w:val="20"/>
                <w:szCs w:val="20"/>
              </w:rPr>
              <w:fldChar w:fldCharType="begin"/>
            </w:r>
            <w:r w:rsidRPr="00AE5950">
              <w:rPr>
                <w:rFonts w:ascii="Arial" w:hAnsi="Arial" w:cs="Arial"/>
                <w:noProof/>
                <w:webHidden/>
                <w:sz w:val="20"/>
                <w:szCs w:val="20"/>
              </w:rPr>
              <w:instrText xml:space="preserve"> PAGEREF _Toc208087545 \h </w:instrText>
            </w:r>
            <w:r w:rsidRPr="00AE5950">
              <w:rPr>
                <w:rFonts w:ascii="Arial" w:hAnsi="Arial" w:cs="Arial"/>
                <w:noProof/>
                <w:webHidden/>
                <w:sz w:val="20"/>
                <w:szCs w:val="20"/>
              </w:rPr>
            </w:r>
            <w:r w:rsidRPr="00AE5950">
              <w:rPr>
                <w:rFonts w:ascii="Arial" w:hAnsi="Arial" w:cs="Arial"/>
                <w:noProof/>
                <w:webHidden/>
                <w:sz w:val="20"/>
                <w:szCs w:val="20"/>
              </w:rPr>
              <w:fldChar w:fldCharType="separate"/>
            </w:r>
            <w:r w:rsidR="00C77875">
              <w:rPr>
                <w:rFonts w:ascii="Arial" w:hAnsi="Arial" w:cs="Arial"/>
                <w:noProof/>
                <w:webHidden/>
                <w:sz w:val="20"/>
                <w:szCs w:val="20"/>
              </w:rPr>
              <w:t>42</w:t>
            </w:r>
            <w:r w:rsidRPr="00AE5950">
              <w:rPr>
                <w:rFonts w:ascii="Arial" w:hAnsi="Arial" w:cs="Arial"/>
                <w:noProof/>
                <w:webHidden/>
                <w:sz w:val="20"/>
                <w:szCs w:val="20"/>
              </w:rPr>
              <w:fldChar w:fldCharType="end"/>
            </w:r>
          </w:hyperlink>
        </w:p>
        <w:p w14:paraId="64A007F0" w14:textId="1545035C" w:rsidR="00AE5950" w:rsidRPr="00AE5950" w:rsidRDefault="00AE5950">
          <w:pPr>
            <w:pStyle w:val="TDC1"/>
            <w:tabs>
              <w:tab w:val="right" w:leader="dot" w:pos="8630"/>
            </w:tabs>
            <w:rPr>
              <w:rFonts w:ascii="Arial" w:hAnsi="Arial" w:cs="Arial"/>
              <w:noProof/>
              <w:kern w:val="2"/>
              <w:sz w:val="20"/>
              <w:szCs w:val="20"/>
              <w:lang w:val="es-CO" w:eastAsia="es-CO"/>
              <w14:ligatures w14:val="standardContextual"/>
            </w:rPr>
          </w:pPr>
          <w:hyperlink w:anchor="_Toc208087546" w:history="1">
            <w:r w:rsidRPr="00AE5950">
              <w:rPr>
                <w:rStyle w:val="Hipervnculo"/>
                <w:rFonts w:ascii="Arial" w:hAnsi="Arial" w:cs="Arial"/>
                <w:noProof/>
                <w:sz w:val="20"/>
                <w:szCs w:val="20"/>
                <w:lang w:val="es-CO"/>
              </w:rPr>
              <w:t>BIBLIOGRAFÍA</w:t>
            </w:r>
            <w:r w:rsidRPr="00AE5950">
              <w:rPr>
                <w:rFonts w:ascii="Arial" w:hAnsi="Arial" w:cs="Arial"/>
                <w:noProof/>
                <w:webHidden/>
                <w:sz w:val="20"/>
                <w:szCs w:val="20"/>
              </w:rPr>
              <w:tab/>
            </w:r>
            <w:r w:rsidRPr="00AE5950">
              <w:rPr>
                <w:rFonts w:ascii="Arial" w:hAnsi="Arial" w:cs="Arial"/>
                <w:noProof/>
                <w:webHidden/>
                <w:sz w:val="20"/>
                <w:szCs w:val="20"/>
              </w:rPr>
              <w:fldChar w:fldCharType="begin"/>
            </w:r>
            <w:r w:rsidRPr="00AE5950">
              <w:rPr>
                <w:rFonts w:ascii="Arial" w:hAnsi="Arial" w:cs="Arial"/>
                <w:noProof/>
                <w:webHidden/>
                <w:sz w:val="20"/>
                <w:szCs w:val="20"/>
              </w:rPr>
              <w:instrText xml:space="preserve"> PAGEREF _Toc208087546 \h </w:instrText>
            </w:r>
            <w:r w:rsidRPr="00AE5950">
              <w:rPr>
                <w:rFonts w:ascii="Arial" w:hAnsi="Arial" w:cs="Arial"/>
                <w:noProof/>
                <w:webHidden/>
                <w:sz w:val="20"/>
                <w:szCs w:val="20"/>
              </w:rPr>
            </w:r>
            <w:r w:rsidRPr="00AE5950">
              <w:rPr>
                <w:rFonts w:ascii="Arial" w:hAnsi="Arial" w:cs="Arial"/>
                <w:noProof/>
                <w:webHidden/>
                <w:sz w:val="20"/>
                <w:szCs w:val="20"/>
              </w:rPr>
              <w:fldChar w:fldCharType="separate"/>
            </w:r>
            <w:r w:rsidR="00C77875">
              <w:rPr>
                <w:rFonts w:ascii="Arial" w:hAnsi="Arial" w:cs="Arial"/>
                <w:noProof/>
                <w:webHidden/>
                <w:sz w:val="20"/>
                <w:szCs w:val="20"/>
              </w:rPr>
              <w:t>43</w:t>
            </w:r>
            <w:r w:rsidRPr="00AE5950">
              <w:rPr>
                <w:rFonts w:ascii="Arial" w:hAnsi="Arial" w:cs="Arial"/>
                <w:noProof/>
                <w:webHidden/>
                <w:sz w:val="20"/>
                <w:szCs w:val="20"/>
              </w:rPr>
              <w:fldChar w:fldCharType="end"/>
            </w:r>
          </w:hyperlink>
        </w:p>
        <w:p w14:paraId="72FE448F" w14:textId="6A5D68FD" w:rsidR="00E07F82" w:rsidRPr="00AE5950" w:rsidRDefault="00E07F82" w:rsidP="0028691F">
          <w:pPr>
            <w:spacing w:after="0" w:line="240" w:lineRule="auto"/>
            <w:jc w:val="both"/>
            <w:rPr>
              <w:rFonts w:ascii="Arial" w:hAnsi="Arial" w:cs="Arial"/>
              <w:sz w:val="20"/>
              <w:szCs w:val="20"/>
              <w:lang w:val="es-CO"/>
            </w:rPr>
          </w:pPr>
          <w:r w:rsidRPr="00AE5950">
            <w:rPr>
              <w:rFonts w:ascii="Arial" w:hAnsi="Arial" w:cs="Arial"/>
              <w:b/>
              <w:bCs/>
              <w:sz w:val="20"/>
              <w:szCs w:val="20"/>
              <w:lang w:val="es-CO"/>
            </w:rPr>
            <w:fldChar w:fldCharType="end"/>
          </w:r>
        </w:p>
      </w:sdtContent>
    </w:sdt>
    <w:p w14:paraId="09BEF9E1" w14:textId="77777777" w:rsidR="00AD40AB" w:rsidRPr="00AE5950" w:rsidRDefault="00AD40AB" w:rsidP="0028691F">
      <w:pPr>
        <w:spacing w:after="0" w:line="240" w:lineRule="auto"/>
        <w:jc w:val="both"/>
        <w:rPr>
          <w:rFonts w:ascii="Arial" w:eastAsiaTheme="majorEastAsia" w:hAnsi="Arial" w:cs="Arial"/>
          <w:b/>
          <w:bCs/>
          <w:color w:val="365F91" w:themeColor="accent1" w:themeShade="BF"/>
          <w:sz w:val="20"/>
          <w:szCs w:val="20"/>
          <w:lang w:val="es-CO"/>
        </w:rPr>
      </w:pPr>
      <w:r w:rsidRPr="00AE5950">
        <w:rPr>
          <w:rFonts w:ascii="Arial" w:hAnsi="Arial" w:cs="Arial"/>
          <w:sz w:val="20"/>
          <w:szCs w:val="20"/>
          <w:lang w:val="es-CO"/>
        </w:rPr>
        <w:br w:type="page"/>
      </w:r>
    </w:p>
    <w:p w14:paraId="51979A4A" w14:textId="29D92075" w:rsidR="00E07F82" w:rsidRPr="00AE5950" w:rsidRDefault="00E07F82" w:rsidP="0028691F">
      <w:pPr>
        <w:pStyle w:val="Ttulo1"/>
        <w:spacing w:before="0" w:line="240" w:lineRule="auto"/>
        <w:jc w:val="both"/>
        <w:rPr>
          <w:rFonts w:ascii="Arial" w:hAnsi="Arial" w:cs="Arial"/>
          <w:sz w:val="20"/>
          <w:szCs w:val="20"/>
          <w:lang w:val="es-CO"/>
        </w:rPr>
      </w:pPr>
      <w:bookmarkStart w:id="13" w:name="_Toc208087531"/>
      <w:r w:rsidRPr="00AE5950">
        <w:rPr>
          <w:rFonts w:ascii="Arial" w:hAnsi="Arial" w:cs="Arial"/>
          <w:sz w:val="20"/>
          <w:szCs w:val="20"/>
          <w:lang w:val="es-CO"/>
        </w:rPr>
        <w:lastRenderedPageBreak/>
        <w:t>INTRODUCCIÓN</w:t>
      </w:r>
      <w:bookmarkEnd w:id="13"/>
    </w:p>
    <w:p w14:paraId="4006EE09" w14:textId="77777777" w:rsidR="00E07F82" w:rsidRPr="00AE5950" w:rsidRDefault="00E07F82" w:rsidP="0028691F">
      <w:pPr>
        <w:spacing w:after="0" w:line="240" w:lineRule="auto"/>
        <w:jc w:val="both"/>
        <w:rPr>
          <w:rFonts w:ascii="Arial" w:hAnsi="Arial" w:cs="Arial"/>
          <w:sz w:val="20"/>
          <w:szCs w:val="20"/>
          <w:lang w:val="es-CO"/>
        </w:rPr>
      </w:pPr>
    </w:p>
    <w:p w14:paraId="0BDBF1BE" w14:textId="62FDA5DB" w:rsidR="008E026F" w:rsidRPr="00AE5950" w:rsidRDefault="008E026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En el presente laboratorio llevé a cabo el análisis y evaluación de rutas sobre Internet, </w:t>
      </w:r>
      <w:r w:rsidR="007A73ED" w:rsidRPr="00AE5950">
        <w:rPr>
          <w:rFonts w:ascii="Arial" w:hAnsi="Arial" w:cs="Arial"/>
          <w:sz w:val="20"/>
          <w:szCs w:val="20"/>
          <w:lang w:val="es-CO"/>
        </w:rPr>
        <w:t xml:space="preserve">es un laboratorio que se encuentra en la capa 3 o capa de red (OSI) o de internet (ITP) donde están los enrutadores, </w:t>
      </w:r>
      <w:r w:rsidRPr="00AE5950">
        <w:rPr>
          <w:rFonts w:ascii="Arial" w:hAnsi="Arial" w:cs="Arial"/>
          <w:sz w:val="20"/>
          <w:szCs w:val="20"/>
          <w:lang w:val="es-CO"/>
        </w:rPr>
        <w:t>aplicando de manera integral los conocimientos de redes y el uso de herramientas de diagnóstico disponibles en la línea de comandos de Windows. A partir del caso práctico propuesto, realicé la captura y estudio de trazas de rutas desde un equipo en red local y desde servidores públicos, con el fin de identificar el recorrido de los paquetes hacia distintos destinos en Internet.</w:t>
      </w:r>
    </w:p>
    <w:p w14:paraId="0FD5C6D7" w14:textId="77777777" w:rsidR="008E026F" w:rsidRPr="00AE5950" w:rsidRDefault="008E026F" w:rsidP="0028691F">
      <w:pPr>
        <w:spacing w:after="0" w:line="240" w:lineRule="auto"/>
        <w:jc w:val="both"/>
        <w:rPr>
          <w:rFonts w:ascii="Arial" w:hAnsi="Arial" w:cs="Arial"/>
          <w:sz w:val="20"/>
          <w:szCs w:val="20"/>
          <w:lang w:val="es-CO"/>
        </w:rPr>
      </w:pPr>
    </w:p>
    <w:p w14:paraId="259463F9" w14:textId="4CA90732" w:rsidR="008E026F" w:rsidRPr="00AE5950" w:rsidRDefault="008E026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El proceso comenzó con la selección de tres direcciones de prueba</w:t>
      </w:r>
      <w:r w:rsidR="00807CEE" w:rsidRPr="00AE5950">
        <w:rPr>
          <w:rFonts w:ascii="Arial" w:hAnsi="Arial" w:cs="Arial"/>
          <w:sz w:val="20"/>
          <w:szCs w:val="20"/>
          <w:lang w:val="es-CO"/>
        </w:rPr>
        <w:t xml:space="preserve"> en los siguientes continentes</w:t>
      </w:r>
      <w:r w:rsidRPr="00AE5950">
        <w:rPr>
          <w:rFonts w:ascii="Arial" w:hAnsi="Arial" w:cs="Arial"/>
          <w:sz w:val="20"/>
          <w:szCs w:val="20"/>
          <w:lang w:val="es-CO"/>
        </w:rPr>
        <w:t xml:space="preserve">: </w:t>
      </w:r>
    </w:p>
    <w:p w14:paraId="592EFD67" w14:textId="77777777" w:rsidR="008E026F" w:rsidRPr="00AE5950" w:rsidRDefault="008E026F" w:rsidP="0028691F">
      <w:pPr>
        <w:spacing w:after="0" w:line="240" w:lineRule="auto"/>
        <w:jc w:val="both"/>
        <w:rPr>
          <w:rFonts w:ascii="Arial" w:hAnsi="Arial" w:cs="Arial"/>
          <w:sz w:val="20"/>
          <w:szCs w:val="20"/>
          <w:lang w:val="es-CO"/>
        </w:rPr>
      </w:pPr>
    </w:p>
    <w:p w14:paraId="280F2D17" w14:textId="44F7E172" w:rsidR="00807CEE" w:rsidRPr="00AE5950" w:rsidRDefault="00807CEE">
      <w:pPr>
        <w:pStyle w:val="Prrafodelista"/>
        <w:numPr>
          <w:ilvl w:val="0"/>
          <w:numId w:val="9"/>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América: </w:t>
      </w:r>
      <w:hyperlink r:id="rId8" w:history="1">
        <w:r w:rsidRPr="00AE5950">
          <w:rPr>
            <w:rStyle w:val="Hipervnculo"/>
            <w:rFonts w:ascii="Arial" w:hAnsi="Arial" w:cs="Arial"/>
            <w:sz w:val="20"/>
            <w:szCs w:val="20"/>
            <w:lang w:val="es-CO"/>
          </w:rPr>
          <w:t>www.nasa.gov</w:t>
        </w:r>
      </w:hyperlink>
    </w:p>
    <w:p w14:paraId="0110E317" w14:textId="194B2A6F" w:rsidR="00807CEE" w:rsidRPr="00AE5950" w:rsidRDefault="00807CEE">
      <w:pPr>
        <w:pStyle w:val="Prrafodelista"/>
        <w:numPr>
          <w:ilvl w:val="0"/>
          <w:numId w:val="9"/>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Europa: </w:t>
      </w:r>
      <w:hyperlink r:id="rId9" w:history="1">
        <w:r w:rsidRPr="00AE5950">
          <w:rPr>
            <w:rStyle w:val="Hipervnculo"/>
            <w:rFonts w:ascii="Arial" w:hAnsi="Arial" w:cs="Arial"/>
            <w:sz w:val="20"/>
            <w:szCs w:val="20"/>
            <w:lang w:val="es-CO"/>
          </w:rPr>
          <w:t>www.mpg.de</w:t>
        </w:r>
      </w:hyperlink>
    </w:p>
    <w:p w14:paraId="7EC7D41E" w14:textId="4A4DA158" w:rsidR="00807CEE" w:rsidRPr="00AE5950" w:rsidRDefault="00807CEE">
      <w:pPr>
        <w:pStyle w:val="Prrafodelista"/>
        <w:numPr>
          <w:ilvl w:val="0"/>
          <w:numId w:val="9"/>
        </w:numPr>
        <w:spacing w:after="0" w:line="240" w:lineRule="auto"/>
        <w:jc w:val="both"/>
        <w:rPr>
          <w:rFonts w:ascii="Arial" w:hAnsi="Arial" w:cs="Arial"/>
          <w:sz w:val="20"/>
          <w:szCs w:val="20"/>
        </w:rPr>
      </w:pPr>
      <w:r w:rsidRPr="00AE5950">
        <w:rPr>
          <w:rFonts w:ascii="Arial" w:hAnsi="Arial" w:cs="Arial"/>
          <w:sz w:val="20"/>
          <w:szCs w:val="20"/>
        </w:rPr>
        <w:t xml:space="preserve">Asia: </w:t>
      </w:r>
      <w:hyperlink r:id="rId10" w:history="1">
        <w:r w:rsidR="00414CD6" w:rsidRPr="00AE5950">
          <w:rPr>
            <w:rStyle w:val="Hipervnculo"/>
            <w:rFonts w:ascii="Arial" w:hAnsi="Arial" w:cs="Arial"/>
            <w:sz w:val="20"/>
            <w:szCs w:val="20"/>
          </w:rPr>
          <w:t>www.nic.ad.jp</w:t>
        </w:r>
      </w:hyperlink>
    </w:p>
    <w:p w14:paraId="44B65F53" w14:textId="77777777" w:rsidR="00414CD6" w:rsidRPr="00AE5950" w:rsidRDefault="00414CD6" w:rsidP="0028691F">
      <w:pPr>
        <w:pStyle w:val="Prrafodelista"/>
        <w:spacing w:after="0" w:line="240" w:lineRule="auto"/>
        <w:jc w:val="both"/>
        <w:rPr>
          <w:rFonts w:ascii="Arial" w:hAnsi="Arial" w:cs="Arial"/>
          <w:sz w:val="20"/>
          <w:szCs w:val="20"/>
        </w:rPr>
      </w:pPr>
    </w:p>
    <w:p w14:paraId="1748FFE2" w14:textId="45C9A2B7" w:rsidR="008E026F" w:rsidRPr="00AE5950" w:rsidRDefault="008E026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Posteriormente, ejecuté el comando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en la consola del sistema operativo para obtener la traza de cada sitio desde la red local, identificando las direcciones IP intermedias, el número de saltos, tiempos promedio de respuesta y los puntos de conexión que intervienen en el enrutamiento. De manera complementaria, realicé las mismas pruebas a través de servidores públicos disponibles en Internet (Traceroute.org), lo que permitió contrastar resultados desde diferentes ubicaciones geográficas.</w:t>
      </w:r>
    </w:p>
    <w:p w14:paraId="668D35D9" w14:textId="77777777" w:rsidR="008E026F" w:rsidRPr="00AE5950" w:rsidRDefault="008E026F" w:rsidP="0028691F">
      <w:pPr>
        <w:spacing w:after="0" w:line="240" w:lineRule="auto"/>
        <w:jc w:val="both"/>
        <w:rPr>
          <w:rFonts w:ascii="Arial" w:hAnsi="Arial" w:cs="Arial"/>
          <w:sz w:val="20"/>
          <w:szCs w:val="20"/>
          <w:lang w:val="es-CO"/>
        </w:rPr>
      </w:pPr>
    </w:p>
    <w:p w14:paraId="5257C13D" w14:textId="77777777" w:rsidR="008E026F" w:rsidRPr="00AE5950" w:rsidRDefault="008E026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Durante el análisis se registraron datos clave como la dirección inicial, la dirección final de destino, el número de saltos realizados y los tiempos de respuesta por cada host intermedio. Asimismo, se identificaron situaciones comunes en las trazas, como los puntos muertos de conexión, donde algunos nodos no responden debido a políticas de seguridad, sin que esto impidiera el correcto establecimiento de la ruta.</w:t>
      </w:r>
    </w:p>
    <w:p w14:paraId="0B9D2139" w14:textId="77777777" w:rsidR="008E026F" w:rsidRPr="00AE5950" w:rsidRDefault="008E026F" w:rsidP="0028691F">
      <w:pPr>
        <w:spacing w:after="0" w:line="240" w:lineRule="auto"/>
        <w:jc w:val="both"/>
        <w:rPr>
          <w:rFonts w:ascii="Arial" w:hAnsi="Arial" w:cs="Arial"/>
          <w:sz w:val="20"/>
          <w:szCs w:val="20"/>
          <w:lang w:val="es-CO"/>
        </w:rPr>
      </w:pPr>
    </w:p>
    <w:p w14:paraId="261035F1" w14:textId="77777777" w:rsidR="008E026F" w:rsidRPr="00AE5950" w:rsidRDefault="008E026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Finalmente, se elaboraron tablas comparativas y reportes que permitieron determinar los sitios con mayor y menor número de saltos por continente, así como aquellos con mayores y menores tiempos de respuesta. Este estudio evidenció que la latencia y la cantidad de saltos dependen en gran medida de la ubicación geográfica y del proveedor de servicios de Internet, siendo menor hacia destinos cercanos como Gmail y mayor hacia sitios internacionales como BBC o NHK.</w:t>
      </w:r>
    </w:p>
    <w:p w14:paraId="56F214CC" w14:textId="77777777" w:rsidR="008E026F" w:rsidRPr="00AE5950" w:rsidRDefault="008E026F" w:rsidP="0028691F">
      <w:pPr>
        <w:spacing w:after="0" w:line="240" w:lineRule="auto"/>
        <w:jc w:val="both"/>
        <w:rPr>
          <w:rFonts w:ascii="Arial" w:hAnsi="Arial" w:cs="Arial"/>
          <w:sz w:val="20"/>
          <w:szCs w:val="20"/>
          <w:lang w:val="es-CO"/>
        </w:rPr>
      </w:pPr>
    </w:p>
    <w:p w14:paraId="38EA43A4" w14:textId="20F97A2F" w:rsidR="00E07F82" w:rsidRPr="00AE5950" w:rsidRDefault="008E026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La realización de este laboratorio me permitió comprender de manera práctica cómo se lleva a cabo el proceso de encaminamiento en Internet, así como la importancia de herramientas de diagnóstico como </w:t>
      </w:r>
      <w:r w:rsidR="00282083" w:rsidRPr="00AE5950">
        <w:rPr>
          <w:rFonts w:ascii="Arial" w:hAnsi="Arial" w:cs="Arial"/>
          <w:sz w:val="20"/>
          <w:szCs w:val="20"/>
          <w:lang w:val="es-CO"/>
        </w:rPr>
        <w:t>“</w:t>
      </w:r>
      <w:proofErr w:type="spellStart"/>
      <w:r w:rsidRPr="00AE5950">
        <w:rPr>
          <w:rFonts w:ascii="Arial" w:hAnsi="Arial" w:cs="Arial"/>
          <w:sz w:val="20"/>
          <w:szCs w:val="20"/>
          <w:lang w:val="es-CO"/>
        </w:rPr>
        <w:t>tracert</w:t>
      </w:r>
      <w:proofErr w:type="spellEnd"/>
      <w:r w:rsidR="00282083" w:rsidRPr="00AE5950">
        <w:rPr>
          <w:rFonts w:ascii="Arial" w:hAnsi="Arial" w:cs="Arial"/>
          <w:sz w:val="20"/>
          <w:szCs w:val="20"/>
          <w:lang w:val="es-CO"/>
        </w:rPr>
        <w:t>”</w:t>
      </w:r>
      <w:r w:rsidRPr="00AE5950">
        <w:rPr>
          <w:rFonts w:ascii="Arial" w:hAnsi="Arial" w:cs="Arial"/>
          <w:sz w:val="20"/>
          <w:szCs w:val="20"/>
          <w:lang w:val="es-CO"/>
        </w:rPr>
        <w:t xml:space="preserve"> para el análisis de conectividad, enrutamiento y tiempos de respuesta entre redes distribuidas globalmente.</w:t>
      </w:r>
    </w:p>
    <w:p w14:paraId="50C9A53D" w14:textId="77777777" w:rsidR="008E026F" w:rsidRPr="00AE5950" w:rsidRDefault="008E026F" w:rsidP="0028691F">
      <w:pPr>
        <w:spacing w:after="0" w:line="240" w:lineRule="auto"/>
        <w:jc w:val="both"/>
        <w:rPr>
          <w:rFonts w:ascii="Arial" w:hAnsi="Arial" w:cs="Arial"/>
          <w:sz w:val="20"/>
          <w:szCs w:val="20"/>
          <w:lang w:val="es-CO"/>
        </w:rPr>
      </w:pPr>
    </w:p>
    <w:p w14:paraId="0E31C087" w14:textId="77777777" w:rsidR="00E07F82" w:rsidRPr="00AE5950" w:rsidRDefault="00E07F82" w:rsidP="0028691F">
      <w:pPr>
        <w:pStyle w:val="Ttulo1"/>
        <w:spacing w:before="0" w:line="240" w:lineRule="auto"/>
        <w:jc w:val="both"/>
        <w:rPr>
          <w:rFonts w:ascii="Arial" w:hAnsi="Arial" w:cs="Arial"/>
          <w:sz w:val="20"/>
          <w:szCs w:val="20"/>
          <w:lang w:val="es-CO"/>
        </w:rPr>
      </w:pPr>
      <w:bookmarkStart w:id="14" w:name="_Toc208087532"/>
      <w:r w:rsidRPr="00AE5950">
        <w:rPr>
          <w:rFonts w:ascii="Arial" w:hAnsi="Arial" w:cs="Arial"/>
          <w:sz w:val="20"/>
          <w:szCs w:val="20"/>
          <w:lang w:val="es-CO"/>
        </w:rPr>
        <w:t>SITUACIÓN ACTUAL</w:t>
      </w:r>
      <w:bookmarkEnd w:id="14"/>
    </w:p>
    <w:p w14:paraId="25B3AC46" w14:textId="77777777" w:rsidR="00E07F82" w:rsidRPr="00AE5950" w:rsidRDefault="00E07F82" w:rsidP="0028691F">
      <w:pPr>
        <w:spacing w:after="0" w:line="240" w:lineRule="auto"/>
        <w:jc w:val="both"/>
        <w:rPr>
          <w:rFonts w:ascii="Arial" w:hAnsi="Arial" w:cs="Arial"/>
          <w:sz w:val="20"/>
          <w:szCs w:val="20"/>
          <w:lang w:val="es-CO"/>
        </w:rPr>
      </w:pPr>
    </w:p>
    <w:p w14:paraId="308EE4F0" w14:textId="77777777" w:rsidR="008E026F" w:rsidRPr="00AE5950" w:rsidRDefault="008E026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El caso práctico plantea la realización de un análisis de rutas sobre Internet, cuyo propósito es identificar y comprender el recorrido que siguen los paquetes desde un equipo local hasta diferentes servidores públicos en la red, evaluando aspectos como el número de saltos, tiempos de respuesta y posibles puntos muertos de conexión.</w:t>
      </w:r>
    </w:p>
    <w:p w14:paraId="74F19597" w14:textId="77777777" w:rsidR="008E026F" w:rsidRPr="00AE5950" w:rsidRDefault="008E026F" w:rsidP="0028691F">
      <w:pPr>
        <w:spacing w:after="0" w:line="240" w:lineRule="auto"/>
        <w:jc w:val="both"/>
        <w:rPr>
          <w:rFonts w:ascii="Arial" w:hAnsi="Arial" w:cs="Arial"/>
          <w:sz w:val="20"/>
          <w:szCs w:val="20"/>
          <w:lang w:val="es-CO"/>
        </w:rPr>
      </w:pPr>
    </w:p>
    <w:p w14:paraId="7304A9DA" w14:textId="77777777" w:rsidR="008E026F" w:rsidRPr="00AE5950" w:rsidRDefault="008E026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Actualmente, la práctica requiere un procedimiento que permita:</w:t>
      </w:r>
    </w:p>
    <w:p w14:paraId="14F514E5" w14:textId="77777777" w:rsidR="008E026F" w:rsidRPr="00AE5950" w:rsidRDefault="008E026F" w:rsidP="0028691F">
      <w:pPr>
        <w:spacing w:after="0" w:line="240" w:lineRule="auto"/>
        <w:jc w:val="both"/>
        <w:rPr>
          <w:rFonts w:ascii="Arial" w:hAnsi="Arial" w:cs="Arial"/>
          <w:sz w:val="20"/>
          <w:szCs w:val="20"/>
          <w:lang w:val="es-CO"/>
        </w:rPr>
      </w:pPr>
    </w:p>
    <w:p w14:paraId="49F76C45" w14:textId="58DB40B3" w:rsidR="008E026F" w:rsidRPr="00AE5950" w:rsidRDefault="008E026F">
      <w:pPr>
        <w:pStyle w:val="Prrafodelista"/>
        <w:numPr>
          <w:ilvl w:val="0"/>
          <w:numId w:val="8"/>
        </w:numPr>
        <w:spacing w:after="0" w:line="240" w:lineRule="auto"/>
        <w:jc w:val="both"/>
        <w:rPr>
          <w:rFonts w:ascii="Arial" w:hAnsi="Arial" w:cs="Arial"/>
          <w:sz w:val="20"/>
          <w:szCs w:val="20"/>
          <w:lang w:val="es-CO"/>
        </w:rPr>
      </w:pPr>
      <w:r w:rsidRPr="00AE5950">
        <w:rPr>
          <w:rFonts w:ascii="Arial" w:hAnsi="Arial" w:cs="Arial"/>
          <w:sz w:val="20"/>
          <w:szCs w:val="20"/>
          <w:lang w:val="es-CO"/>
        </w:rPr>
        <w:t>Analizar direcciones de Internet: seleccionar tres páginas web de referencia ubicadas en distintos continentes (por ejemplo: Gmail en América, BBC en Europa y NHK en Asia) para observar cómo varía la ruta según la ubicación del destino.</w:t>
      </w:r>
    </w:p>
    <w:p w14:paraId="36BE8651" w14:textId="067256F0" w:rsidR="008E026F" w:rsidRPr="00AE5950" w:rsidRDefault="008E026F">
      <w:pPr>
        <w:pStyle w:val="Prrafodelista"/>
        <w:numPr>
          <w:ilvl w:val="0"/>
          <w:numId w:val="8"/>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Ejecutar trazas locales: realizar la captura de rutas desde la red local mediante el comando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identificando los nodos intermedios, direcciones IP, tiempos de respuesta y la dirección final de destino.</w:t>
      </w:r>
    </w:p>
    <w:p w14:paraId="4355CE61" w14:textId="4FCF9C29" w:rsidR="008E026F" w:rsidRPr="00AE5950" w:rsidRDefault="008E026F">
      <w:pPr>
        <w:pStyle w:val="Prrafodelista"/>
        <w:numPr>
          <w:ilvl w:val="0"/>
          <w:numId w:val="8"/>
        </w:numPr>
        <w:spacing w:after="0" w:line="240" w:lineRule="auto"/>
        <w:jc w:val="both"/>
        <w:rPr>
          <w:rFonts w:ascii="Arial" w:hAnsi="Arial" w:cs="Arial"/>
          <w:sz w:val="20"/>
          <w:szCs w:val="20"/>
          <w:lang w:val="es-CO"/>
        </w:rPr>
      </w:pPr>
      <w:r w:rsidRPr="00AE5950">
        <w:rPr>
          <w:rFonts w:ascii="Arial" w:hAnsi="Arial" w:cs="Arial"/>
          <w:sz w:val="20"/>
          <w:szCs w:val="20"/>
          <w:lang w:val="es-CO"/>
        </w:rPr>
        <w:lastRenderedPageBreak/>
        <w:t>Ejecutar trazas desde servidores públicos: utilizar herramientas en línea como Traceroute.org para repetir el análisis desde diferentes puntos geográficos, lo cual permite comparar resultados y contrastar el comportamiento de la red en función de la ubicación de origen.</w:t>
      </w:r>
    </w:p>
    <w:p w14:paraId="704BAD5D" w14:textId="2440E82E" w:rsidR="008E026F" w:rsidRPr="00AE5950" w:rsidRDefault="008E026F">
      <w:pPr>
        <w:pStyle w:val="Prrafodelista"/>
        <w:numPr>
          <w:ilvl w:val="0"/>
          <w:numId w:val="8"/>
        </w:numPr>
        <w:spacing w:after="0" w:line="240" w:lineRule="auto"/>
        <w:jc w:val="both"/>
        <w:rPr>
          <w:rFonts w:ascii="Arial" w:hAnsi="Arial" w:cs="Arial"/>
          <w:sz w:val="20"/>
          <w:szCs w:val="20"/>
          <w:lang w:val="es-CO"/>
        </w:rPr>
      </w:pPr>
      <w:r w:rsidRPr="00AE5950">
        <w:rPr>
          <w:rFonts w:ascii="Arial" w:hAnsi="Arial" w:cs="Arial"/>
          <w:sz w:val="20"/>
          <w:szCs w:val="20"/>
          <w:lang w:val="es-CO"/>
        </w:rPr>
        <w:t>Evaluar resultados: registrar y analizar información clave como la dirección inicial, la dirección final, el número de saltos, los tiempos promedio de respuesta y la identificación de organizaciones asociadas a los hosts intermedios. También se deben detectar los puntos muertos, es decir, aquellos saltos que no responden a las solicitudes de ICMP.</w:t>
      </w:r>
    </w:p>
    <w:p w14:paraId="2246B8CE" w14:textId="54A777D2" w:rsidR="008E026F" w:rsidRPr="00AE5950" w:rsidRDefault="008E026F">
      <w:pPr>
        <w:pStyle w:val="Prrafodelista"/>
        <w:numPr>
          <w:ilvl w:val="0"/>
          <w:numId w:val="8"/>
        </w:numPr>
        <w:spacing w:after="0" w:line="240" w:lineRule="auto"/>
        <w:jc w:val="both"/>
        <w:rPr>
          <w:rFonts w:ascii="Arial" w:hAnsi="Arial" w:cs="Arial"/>
          <w:sz w:val="20"/>
          <w:szCs w:val="20"/>
          <w:lang w:val="es-CO"/>
        </w:rPr>
      </w:pPr>
      <w:r w:rsidRPr="00AE5950">
        <w:rPr>
          <w:rFonts w:ascii="Arial" w:hAnsi="Arial" w:cs="Arial"/>
          <w:sz w:val="20"/>
          <w:szCs w:val="20"/>
          <w:lang w:val="es-CO"/>
        </w:rPr>
        <w:t>Generar reportes comparativos: organizar los datos obtenidos para determinar cuáles son los sitios con mayor y menor número de saltos por continente, así como los que presentan mayor y menor tiempo de respuesta, elaborando tablas y gráficos que faciliten la interpretación de los resultados.</w:t>
      </w:r>
    </w:p>
    <w:p w14:paraId="0E2C7F98" w14:textId="77777777" w:rsidR="008E026F" w:rsidRPr="00AE5950" w:rsidRDefault="008E026F" w:rsidP="0028691F">
      <w:pPr>
        <w:spacing w:after="0" w:line="240" w:lineRule="auto"/>
        <w:jc w:val="both"/>
        <w:rPr>
          <w:rFonts w:ascii="Arial" w:hAnsi="Arial" w:cs="Arial"/>
          <w:sz w:val="20"/>
          <w:szCs w:val="20"/>
          <w:lang w:val="es-CO"/>
        </w:rPr>
      </w:pPr>
    </w:p>
    <w:p w14:paraId="19FE18CD" w14:textId="5C27AC01" w:rsidR="00E07F82" w:rsidRPr="00AE5950" w:rsidRDefault="008E026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En síntesis, la situación planteada requiere de un análisis sistemático que permita visualizar y comprender cómo se enrutan los paquetes en Internet, evidenciando diferencias de latencia y conectividad según la ubicación geográfica, y proporcionando una base sólida para la comprensión de la infraestructura global de redes.</w:t>
      </w:r>
    </w:p>
    <w:p w14:paraId="6E7DB88F" w14:textId="77777777" w:rsidR="008E026F" w:rsidRPr="00AE5950" w:rsidRDefault="008E026F" w:rsidP="0028691F">
      <w:pPr>
        <w:spacing w:after="0" w:line="240" w:lineRule="auto"/>
        <w:jc w:val="both"/>
        <w:rPr>
          <w:rFonts w:ascii="Arial" w:hAnsi="Arial" w:cs="Arial"/>
          <w:sz w:val="20"/>
          <w:szCs w:val="20"/>
          <w:lang w:val="es-CO"/>
        </w:rPr>
      </w:pPr>
    </w:p>
    <w:p w14:paraId="440A29B8" w14:textId="77777777" w:rsidR="00E07F82" w:rsidRPr="00AE5950" w:rsidRDefault="00E07F82" w:rsidP="0028691F">
      <w:pPr>
        <w:pStyle w:val="Ttulo1"/>
        <w:spacing w:before="0" w:line="240" w:lineRule="auto"/>
        <w:jc w:val="both"/>
        <w:rPr>
          <w:rFonts w:ascii="Arial" w:hAnsi="Arial" w:cs="Arial"/>
          <w:sz w:val="20"/>
          <w:szCs w:val="20"/>
          <w:lang w:val="es-CO"/>
        </w:rPr>
      </w:pPr>
      <w:bookmarkStart w:id="15" w:name="_Toc181181673"/>
      <w:bookmarkStart w:id="16" w:name="_Toc181304705"/>
      <w:bookmarkStart w:id="17" w:name="_Toc181529338"/>
      <w:bookmarkStart w:id="18" w:name="_Toc208087533"/>
      <w:r w:rsidRPr="00AE5950">
        <w:rPr>
          <w:rFonts w:ascii="Arial" w:hAnsi="Arial" w:cs="Arial"/>
          <w:sz w:val="20"/>
          <w:szCs w:val="20"/>
          <w:lang w:val="es-CO"/>
        </w:rPr>
        <w:t xml:space="preserve">DESARROLLO </w:t>
      </w:r>
      <w:bookmarkEnd w:id="15"/>
      <w:bookmarkEnd w:id="16"/>
      <w:r w:rsidRPr="00AE5950">
        <w:rPr>
          <w:rFonts w:ascii="Arial" w:hAnsi="Arial" w:cs="Arial"/>
          <w:sz w:val="20"/>
          <w:szCs w:val="20"/>
          <w:lang w:val="es-CO"/>
        </w:rPr>
        <w:t xml:space="preserve">DEL </w:t>
      </w:r>
      <w:bookmarkEnd w:id="17"/>
      <w:r w:rsidRPr="00AE5950">
        <w:rPr>
          <w:rFonts w:ascii="Arial" w:hAnsi="Arial" w:cs="Arial"/>
          <w:sz w:val="20"/>
          <w:szCs w:val="20"/>
          <w:lang w:val="es-CO"/>
        </w:rPr>
        <w:t>LABORATORIO</w:t>
      </w:r>
      <w:bookmarkEnd w:id="18"/>
    </w:p>
    <w:p w14:paraId="54EF48FD" w14:textId="77777777" w:rsidR="00E07F82" w:rsidRPr="00AE5950" w:rsidRDefault="00E07F82" w:rsidP="0028691F">
      <w:pPr>
        <w:spacing w:after="0" w:line="240" w:lineRule="auto"/>
        <w:jc w:val="both"/>
        <w:rPr>
          <w:rFonts w:ascii="Arial" w:hAnsi="Arial" w:cs="Arial"/>
          <w:sz w:val="20"/>
          <w:szCs w:val="20"/>
          <w:lang w:val="es-CO"/>
        </w:rPr>
      </w:pPr>
    </w:p>
    <w:p w14:paraId="7D922479" w14:textId="18F08C5A" w:rsidR="001A2AE6" w:rsidRPr="00AE5950" w:rsidRDefault="001A2AE6"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Para iniciar este laboratorio, y de acuerdo con lo visto en clase, lo primero que hice fue investigar por qué camino viajan los paquetes de datos de una consulta en Internet. Cada vez que realizo una solicitud por ejemplo, al acceder a una página web, la información no se transmite como un bloque único, sino que se fragmenta en paquetes de datos. Estos paquetes se envían de manera independiente a través de la red y recorren distintos nodos intermedios, en donde los enrutadores se encargan de dirigirlos hacia el destino final.</w:t>
      </w:r>
    </w:p>
    <w:p w14:paraId="6A8E3BC7" w14:textId="77777777" w:rsidR="001A2AE6" w:rsidRPr="00AE5950" w:rsidRDefault="001A2AE6" w:rsidP="0028691F">
      <w:pPr>
        <w:spacing w:after="0" w:line="240" w:lineRule="auto"/>
        <w:jc w:val="both"/>
        <w:rPr>
          <w:rFonts w:ascii="Arial" w:hAnsi="Arial" w:cs="Arial"/>
          <w:sz w:val="20"/>
          <w:szCs w:val="20"/>
          <w:lang w:val="es-CO"/>
        </w:rPr>
      </w:pPr>
    </w:p>
    <w:p w14:paraId="01B71D9C" w14:textId="0AA73D5E" w:rsidR="001A2AE6" w:rsidRPr="00AE5950" w:rsidRDefault="00337CB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y tal como se explicó en clase, un enrutador tiene la capacidad de decidir dinámicamente la ruta que debe seguir cada paquete, tomando en cuenta factores como la congestión de la red, la disponibilidad de enlaces o las políticas de enrutamiento configuradas. Esto implica que, en algunos casos, los paquetes pueden viajar por diferentes caminos y luego ser reensamblados en el servidor de destino para reconstruir la información original. En otros casos, el enrutador determina que todos los paquetes sigan un único trayecto hasta llegar al punto final. Por esta razón considero que los enrutadores desempeñan un papel esencial, ya que son los responsables de garantizar que los datos encuentren el camino más eficiente y seguro para llegar al otro extremo de la comunicación.</w:t>
      </w:r>
    </w:p>
    <w:p w14:paraId="4BFA3953" w14:textId="77777777" w:rsidR="00337CBF" w:rsidRPr="00AE5950" w:rsidRDefault="00337CBF" w:rsidP="0028691F">
      <w:pPr>
        <w:spacing w:after="0" w:line="240" w:lineRule="auto"/>
        <w:jc w:val="both"/>
        <w:rPr>
          <w:rFonts w:ascii="Arial" w:hAnsi="Arial" w:cs="Arial"/>
          <w:sz w:val="20"/>
          <w:szCs w:val="20"/>
          <w:lang w:val="es-CO"/>
        </w:rPr>
      </w:pPr>
    </w:p>
    <w:p w14:paraId="036CB4C0" w14:textId="059F8665" w:rsidR="00D10AFA" w:rsidRPr="00AE5950" w:rsidRDefault="00337CB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Para el desarrollo de este laboratorio únicamente necesité contar con la línea de comandos, conectividad a Internet y el navegador web Google Chrome, dado que las consultas y análisis se realizan directamente desde la terminal del sistema operativo y, de forma complementaria, mediante servicios en línea especializados. Con esto pude observar de manera práctica cómo los paquetes se enrutan a través de la red y qué trayectorias siguen hasta alcanzar el servidor de destino.</w:t>
      </w:r>
    </w:p>
    <w:p w14:paraId="42E83759" w14:textId="77777777" w:rsidR="00337CBF" w:rsidRPr="00AE5950" w:rsidRDefault="00337CBF" w:rsidP="0028691F">
      <w:pPr>
        <w:spacing w:after="0" w:line="240" w:lineRule="auto"/>
        <w:jc w:val="both"/>
        <w:rPr>
          <w:rFonts w:ascii="Arial" w:hAnsi="Arial" w:cs="Arial"/>
          <w:sz w:val="20"/>
          <w:szCs w:val="20"/>
          <w:lang w:val="es-CO"/>
        </w:rPr>
      </w:pPr>
    </w:p>
    <w:p w14:paraId="792E807F" w14:textId="4ADED9A4" w:rsidR="008E026F" w:rsidRPr="00AE5950" w:rsidRDefault="00337CB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En conclusión, como punto de partida para este trabajo, estableceré un análisis comparativo entre las rutas obtenidas desde mi equipo en la red local y aquellas capturadas desde un servidor público en Internet. A continuación, procedo con el respectivo desarrollo del laboratorio.</w:t>
      </w:r>
    </w:p>
    <w:p w14:paraId="3D0DC92A" w14:textId="77777777" w:rsidR="000A6740" w:rsidRPr="00AE5950" w:rsidRDefault="000A6740" w:rsidP="0028691F">
      <w:pPr>
        <w:spacing w:after="0" w:line="240" w:lineRule="auto"/>
        <w:jc w:val="both"/>
        <w:rPr>
          <w:rFonts w:ascii="Arial" w:hAnsi="Arial" w:cs="Arial"/>
          <w:sz w:val="20"/>
          <w:szCs w:val="20"/>
          <w:lang w:val="es-CO"/>
        </w:rPr>
      </w:pPr>
    </w:p>
    <w:p w14:paraId="5A0EB188" w14:textId="14AC5FD3" w:rsidR="000A6740" w:rsidRPr="00AE5950" w:rsidRDefault="000A6740" w:rsidP="0028691F">
      <w:pPr>
        <w:pStyle w:val="Ttulo2"/>
        <w:spacing w:before="0" w:line="240" w:lineRule="auto"/>
        <w:jc w:val="both"/>
        <w:rPr>
          <w:rFonts w:ascii="Arial" w:hAnsi="Arial" w:cs="Arial"/>
          <w:sz w:val="20"/>
          <w:szCs w:val="20"/>
          <w:lang w:val="es-CO"/>
        </w:rPr>
      </w:pPr>
      <w:bookmarkStart w:id="19" w:name="_Toc208087534"/>
      <w:r w:rsidRPr="00AE5950">
        <w:rPr>
          <w:rFonts w:ascii="Arial" w:hAnsi="Arial" w:cs="Arial"/>
          <w:sz w:val="20"/>
          <w:szCs w:val="20"/>
          <w:lang w:val="es-CO"/>
        </w:rPr>
        <w:t>SELECCIÓN DE PAGINAS EN INTERNET</w:t>
      </w:r>
      <w:bookmarkEnd w:id="19"/>
    </w:p>
    <w:p w14:paraId="15406EC1" w14:textId="77777777" w:rsidR="000A6740" w:rsidRPr="00AE5950" w:rsidRDefault="000A6740" w:rsidP="0028691F">
      <w:pPr>
        <w:spacing w:after="0" w:line="240" w:lineRule="auto"/>
        <w:jc w:val="both"/>
        <w:rPr>
          <w:rFonts w:ascii="Arial" w:hAnsi="Arial" w:cs="Arial"/>
          <w:sz w:val="20"/>
          <w:szCs w:val="20"/>
          <w:lang w:val="es-CO"/>
        </w:rPr>
      </w:pPr>
    </w:p>
    <w:p w14:paraId="32F04880" w14:textId="17C6A944" w:rsidR="000A6740" w:rsidRPr="00AE5950" w:rsidRDefault="000A6740"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Entonces y con base en lo indicado en clase procedo a ubicar 3 páginas web que estén ubicadas en continentes diferentes, en este caso seleccione las siguientes:</w:t>
      </w:r>
    </w:p>
    <w:p w14:paraId="078086FE" w14:textId="77777777" w:rsidR="00807CEE" w:rsidRPr="00AE5950" w:rsidRDefault="00807CEE" w:rsidP="0028691F">
      <w:pPr>
        <w:spacing w:after="0" w:line="240" w:lineRule="auto"/>
        <w:jc w:val="both"/>
        <w:rPr>
          <w:rFonts w:ascii="Arial" w:hAnsi="Arial" w:cs="Arial"/>
          <w:sz w:val="20"/>
          <w:szCs w:val="20"/>
          <w:lang w:val="es-CO"/>
        </w:rPr>
      </w:pPr>
    </w:p>
    <w:p w14:paraId="6E01CED9" w14:textId="05EA89E2" w:rsidR="00807CEE" w:rsidRPr="00AE5950" w:rsidRDefault="00807CEE">
      <w:pPr>
        <w:pStyle w:val="Prrafodelista"/>
        <w:numPr>
          <w:ilvl w:val="0"/>
          <w:numId w:val="10"/>
        </w:numPr>
        <w:spacing w:after="0" w:line="240" w:lineRule="auto"/>
        <w:jc w:val="both"/>
        <w:rPr>
          <w:rFonts w:ascii="Arial" w:hAnsi="Arial" w:cs="Arial"/>
          <w:sz w:val="20"/>
          <w:szCs w:val="20"/>
          <w:lang w:val="es-CO"/>
        </w:rPr>
      </w:pPr>
      <w:r w:rsidRPr="00AE5950">
        <w:rPr>
          <w:rFonts w:ascii="Arial" w:hAnsi="Arial" w:cs="Arial"/>
          <w:sz w:val="20"/>
          <w:szCs w:val="20"/>
          <w:lang w:val="es-CO"/>
        </w:rPr>
        <w:t>América (Norteamérica – EE.UU.):</w:t>
      </w:r>
    </w:p>
    <w:p w14:paraId="56694FDE" w14:textId="3EA2318D" w:rsidR="00807CEE" w:rsidRPr="00AE5950" w:rsidRDefault="00807CEE">
      <w:pPr>
        <w:pStyle w:val="Prrafodelista"/>
        <w:numPr>
          <w:ilvl w:val="1"/>
          <w:numId w:val="10"/>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Página Web: </w:t>
      </w:r>
      <w:hyperlink r:id="rId11" w:history="1">
        <w:r w:rsidRPr="00AE5950">
          <w:rPr>
            <w:rStyle w:val="Hipervnculo"/>
            <w:rFonts w:ascii="Arial" w:hAnsi="Arial" w:cs="Arial"/>
            <w:sz w:val="20"/>
            <w:szCs w:val="20"/>
            <w:lang w:val="es-CO"/>
          </w:rPr>
          <w:t>www.nasa.gov</w:t>
        </w:r>
      </w:hyperlink>
    </w:p>
    <w:p w14:paraId="6083C9F9" w14:textId="1AD16222" w:rsidR="00807CEE" w:rsidRPr="00AE5950" w:rsidRDefault="00807CEE">
      <w:pPr>
        <w:pStyle w:val="Prrafodelista"/>
        <w:numPr>
          <w:ilvl w:val="1"/>
          <w:numId w:val="10"/>
        </w:numPr>
        <w:spacing w:after="0" w:line="240" w:lineRule="auto"/>
        <w:jc w:val="both"/>
        <w:rPr>
          <w:rFonts w:ascii="Arial" w:hAnsi="Arial" w:cs="Arial"/>
          <w:sz w:val="20"/>
          <w:szCs w:val="20"/>
          <w:lang w:val="es-CO"/>
        </w:rPr>
      </w:pPr>
      <w:r w:rsidRPr="00AE5950">
        <w:rPr>
          <w:rFonts w:ascii="Arial" w:hAnsi="Arial" w:cs="Arial"/>
          <w:sz w:val="20"/>
          <w:szCs w:val="20"/>
          <w:lang w:val="es-CO"/>
        </w:rPr>
        <w:lastRenderedPageBreak/>
        <w:t>Servidor del gobierno de EE.UU. (NASA). Infraestructura fija en EE.UU., con rutas claras y poco variables.</w:t>
      </w:r>
    </w:p>
    <w:p w14:paraId="3AE83058" w14:textId="77777777" w:rsidR="00807CEE" w:rsidRPr="00AE5950" w:rsidRDefault="00807CEE" w:rsidP="0028691F">
      <w:pPr>
        <w:spacing w:after="0" w:line="240" w:lineRule="auto"/>
        <w:jc w:val="both"/>
        <w:rPr>
          <w:rFonts w:ascii="Arial" w:hAnsi="Arial" w:cs="Arial"/>
          <w:sz w:val="20"/>
          <w:szCs w:val="20"/>
          <w:lang w:val="es-CO"/>
        </w:rPr>
      </w:pPr>
    </w:p>
    <w:p w14:paraId="78938678" w14:textId="292C0695" w:rsidR="00807CEE" w:rsidRPr="00AE5950" w:rsidRDefault="00807CEE">
      <w:pPr>
        <w:pStyle w:val="Prrafodelista"/>
        <w:numPr>
          <w:ilvl w:val="0"/>
          <w:numId w:val="10"/>
        </w:numPr>
        <w:spacing w:after="0" w:line="240" w:lineRule="auto"/>
        <w:jc w:val="both"/>
        <w:rPr>
          <w:rFonts w:ascii="Arial" w:hAnsi="Arial" w:cs="Arial"/>
          <w:sz w:val="20"/>
          <w:szCs w:val="20"/>
          <w:lang w:val="es-CO"/>
        </w:rPr>
      </w:pPr>
      <w:r w:rsidRPr="00AE5950">
        <w:rPr>
          <w:rFonts w:ascii="Arial" w:hAnsi="Arial" w:cs="Arial"/>
          <w:sz w:val="20"/>
          <w:szCs w:val="20"/>
          <w:lang w:val="es-CO"/>
        </w:rPr>
        <w:t>Europa (Alemania):</w:t>
      </w:r>
    </w:p>
    <w:p w14:paraId="4E9A9604" w14:textId="32C15E92" w:rsidR="00807CEE" w:rsidRPr="00AE5950" w:rsidRDefault="00807CEE">
      <w:pPr>
        <w:pStyle w:val="Prrafodelista"/>
        <w:numPr>
          <w:ilvl w:val="1"/>
          <w:numId w:val="10"/>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Página Web: </w:t>
      </w:r>
      <w:hyperlink r:id="rId12" w:history="1">
        <w:r w:rsidRPr="00AE5950">
          <w:rPr>
            <w:rStyle w:val="Hipervnculo"/>
            <w:rFonts w:ascii="Arial" w:hAnsi="Arial" w:cs="Arial"/>
            <w:sz w:val="20"/>
            <w:szCs w:val="20"/>
            <w:lang w:val="es-CO"/>
          </w:rPr>
          <w:t>www.mpg.de</w:t>
        </w:r>
      </w:hyperlink>
    </w:p>
    <w:p w14:paraId="2F3926C8" w14:textId="561AEC79" w:rsidR="00807CEE" w:rsidRPr="00AE5950" w:rsidRDefault="00807CEE">
      <w:pPr>
        <w:pStyle w:val="Prrafodelista"/>
        <w:numPr>
          <w:ilvl w:val="1"/>
          <w:numId w:val="10"/>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Servidor de Max Planck </w:t>
      </w:r>
      <w:proofErr w:type="spellStart"/>
      <w:r w:rsidRPr="00AE5950">
        <w:rPr>
          <w:rFonts w:ascii="Arial" w:hAnsi="Arial" w:cs="Arial"/>
          <w:sz w:val="20"/>
          <w:szCs w:val="20"/>
          <w:lang w:val="es-CO"/>
        </w:rPr>
        <w:t>Gesellschaft</w:t>
      </w:r>
      <w:proofErr w:type="spellEnd"/>
      <w:r w:rsidRPr="00AE5950">
        <w:rPr>
          <w:rFonts w:ascii="Arial" w:hAnsi="Arial" w:cs="Arial"/>
          <w:sz w:val="20"/>
          <w:szCs w:val="20"/>
          <w:lang w:val="es-CO"/>
        </w:rPr>
        <w:t xml:space="preserve"> (Instituto científico alemán). Servidor académico/estatal, muy estable en Alemania.</w:t>
      </w:r>
    </w:p>
    <w:p w14:paraId="3E91A0F2" w14:textId="77777777" w:rsidR="00807CEE" w:rsidRPr="00AE5950" w:rsidRDefault="00807CEE" w:rsidP="0028691F">
      <w:pPr>
        <w:spacing w:after="0" w:line="240" w:lineRule="auto"/>
        <w:jc w:val="both"/>
        <w:rPr>
          <w:rFonts w:ascii="Arial" w:hAnsi="Arial" w:cs="Arial"/>
          <w:sz w:val="20"/>
          <w:szCs w:val="20"/>
          <w:lang w:val="es-CO"/>
        </w:rPr>
      </w:pPr>
    </w:p>
    <w:p w14:paraId="17CF913E" w14:textId="77777777" w:rsidR="004E52F7" w:rsidRPr="00AE5950" w:rsidRDefault="004E52F7">
      <w:pPr>
        <w:pStyle w:val="Prrafodelista"/>
        <w:numPr>
          <w:ilvl w:val="0"/>
          <w:numId w:val="25"/>
        </w:numPr>
        <w:spacing w:after="0" w:line="240" w:lineRule="auto"/>
        <w:jc w:val="both"/>
        <w:rPr>
          <w:rFonts w:ascii="Arial" w:hAnsi="Arial" w:cs="Arial"/>
          <w:sz w:val="20"/>
          <w:szCs w:val="20"/>
          <w:lang w:val="es-CO"/>
        </w:rPr>
      </w:pPr>
      <w:r w:rsidRPr="00AE5950">
        <w:rPr>
          <w:rFonts w:ascii="Arial" w:hAnsi="Arial" w:cs="Arial"/>
          <w:sz w:val="20"/>
          <w:szCs w:val="20"/>
          <w:lang w:val="es-CO"/>
        </w:rPr>
        <w:t>Asia (Japón):</w:t>
      </w:r>
    </w:p>
    <w:p w14:paraId="1103A2E9" w14:textId="6CB07BF2" w:rsidR="004E52F7" w:rsidRPr="00AE5950" w:rsidRDefault="004E52F7">
      <w:pPr>
        <w:pStyle w:val="Prrafodelista"/>
        <w:numPr>
          <w:ilvl w:val="1"/>
          <w:numId w:val="25"/>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Página Web: </w:t>
      </w:r>
      <w:hyperlink r:id="rId13" w:history="1">
        <w:r w:rsidRPr="00AE5950">
          <w:rPr>
            <w:rStyle w:val="Hipervnculo"/>
            <w:rFonts w:ascii="Arial" w:hAnsi="Arial" w:cs="Arial"/>
            <w:sz w:val="20"/>
            <w:szCs w:val="20"/>
            <w:lang w:val="es-CO"/>
          </w:rPr>
          <w:t>www.nic.ad.jp</w:t>
        </w:r>
      </w:hyperlink>
    </w:p>
    <w:p w14:paraId="538D7EA3" w14:textId="77777777" w:rsidR="004E52F7" w:rsidRPr="00AE5950" w:rsidRDefault="004E52F7">
      <w:pPr>
        <w:pStyle w:val="Prrafodelista"/>
        <w:numPr>
          <w:ilvl w:val="1"/>
          <w:numId w:val="25"/>
        </w:numPr>
        <w:spacing w:after="0" w:line="240" w:lineRule="auto"/>
        <w:jc w:val="both"/>
        <w:rPr>
          <w:rFonts w:ascii="Arial" w:hAnsi="Arial" w:cs="Arial"/>
          <w:sz w:val="20"/>
          <w:szCs w:val="20"/>
          <w:lang w:val="es-CO"/>
        </w:rPr>
      </w:pPr>
      <w:r w:rsidRPr="00AE5950">
        <w:rPr>
          <w:rFonts w:ascii="Arial" w:hAnsi="Arial" w:cs="Arial"/>
          <w:sz w:val="20"/>
          <w:szCs w:val="20"/>
          <w:lang w:val="es-CO"/>
        </w:rPr>
        <w:t>Servidor del Centro de Información de la Red de Japón.</w:t>
      </w:r>
    </w:p>
    <w:p w14:paraId="1636B5C8" w14:textId="77777777" w:rsidR="00807CEE" w:rsidRPr="00AE5950" w:rsidRDefault="00807CEE" w:rsidP="0028691F">
      <w:pPr>
        <w:spacing w:after="0" w:line="240" w:lineRule="auto"/>
        <w:jc w:val="both"/>
        <w:rPr>
          <w:rFonts w:ascii="Arial" w:hAnsi="Arial" w:cs="Arial"/>
          <w:sz w:val="20"/>
          <w:szCs w:val="20"/>
          <w:lang w:val="es-CO"/>
        </w:rPr>
      </w:pPr>
    </w:p>
    <w:p w14:paraId="6BF877CB" w14:textId="6D881C8B" w:rsidR="00807CEE" w:rsidRPr="00AE5950" w:rsidRDefault="00807CEE"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No se utilizaron paginas como YouTube, Gmail, Google, entre otros porque estos dominios tienen demasiados lugares en el plane</w:t>
      </w:r>
      <w:r w:rsidR="00D96911" w:rsidRPr="00AE5950">
        <w:rPr>
          <w:rFonts w:ascii="Arial" w:hAnsi="Arial" w:cs="Arial"/>
          <w:sz w:val="20"/>
          <w:szCs w:val="20"/>
          <w:lang w:val="es-CO"/>
        </w:rPr>
        <w:t>t</w:t>
      </w:r>
      <w:r w:rsidRPr="00AE5950">
        <w:rPr>
          <w:rFonts w:ascii="Arial" w:hAnsi="Arial" w:cs="Arial"/>
          <w:sz w:val="20"/>
          <w:szCs w:val="20"/>
          <w:lang w:val="es-CO"/>
        </w:rPr>
        <w:t>a donde se ubican por su cantidad de peticiones que reciben en un momento</w:t>
      </w:r>
      <w:r w:rsidR="00D96911" w:rsidRPr="00AE5950">
        <w:rPr>
          <w:rFonts w:ascii="Arial" w:hAnsi="Arial" w:cs="Arial"/>
          <w:sz w:val="20"/>
          <w:szCs w:val="20"/>
          <w:lang w:val="es-CO"/>
        </w:rPr>
        <w:t>, por ende</w:t>
      </w:r>
      <w:r w:rsidRPr="00AE5950">
        <w:rPr>
          <w:rFonts w:ascii="Arial" w:hAnsi="Arial" w:cs="Arial"/>
          <w:sz w:val="20"/>
          <w:szCs w:val="20"/>
          <w:lang w:val="es-CO"/>
        </w:rPr>
        <w:t xml:space="preserve"> las trazas pueden variar y se vuelve muy enredado.</w:t>
      </w:r>
    </w:p>
    <w:p w14:paraId="2C8BDCF5" w14:textId="77777777" w:rsidR="000A6740" w:rsidRPr="00AE5950" w:rsidRDefault="000A6740" w:rsidP="0028691F">
      <w:pPr>
        <w:spacing w:after="0" w:line="240" w:lineRule="auto"/>
        <w:jc w:val="both"/>
        <w:rPr>
          <w:rFonts w:ascii="Arial" w:hAnsi="Arial" w:cs="Arial"/>
          <w:sz w:val="20"/>
          <w:szCs w:val="20"/>
          <w:lang w:val="es-CO"/>
        </w:rPr>
      </w:pPr>
    </w:p>
    <w:p w14:paraId="3A60CA8E" w14:textId="65160EE4" w:rsidR="000A6740" w:rsidRPr="00AE5950" w:rsidRDefault="00517C4E" w:rsidP="0028691F">
      <w:pPr>
        <w:pStyle w:val="Ttulo3"/>
        <w:spacing w:before="0" w:line="240" w:lineRule="auto"/>
        <w:jc w:val="both"/>
        <w:rPr>
          <w:rFonts w:ascii="Arial" w:hAnsi="Arial" w:cs="Arial"/>
          <w:sz w:val="20"/>
          <w:szCs w:val="20"/>
          <w:lang w:val="es-CO"/>
        </w:rPr>
      </w:pPr>
      <w:bookmarkStart w:id="20" w:name="_Toc208087535"/>
      <w:r w:rsidRPr="00AE5950">
        <w:rPr>
          <w:rFonts w:ascii="Arial" w:hAnsi="Arial" w:cs="Arial"/>
          <w:sz w:val="20"/>
          <w:szCs w:val="20"/>
          <w:lang w:val="es-CO"/>
        </w:rPr>
        <w:t>TRAZA DE RUTAS DESDE MI PC LOCAL</w:t>
      </w:r>
      <w:bookmarkEnd w:id="20"/>
    </w:p>
    <w:p w14:paraId="63D45111" w14:textId="77777777" w:rsidR="0084782A" w:rsidRPr="00AE5950" w:rsidRDefault="0084782A" w:rsidP="0028691F">
      <w:pPr>
        <w:spacing w:after="0" w:line="240" w:lineRule="auto"/>
        <w:jc w:val="both"/>
        <w:rPr>
          <w:rFonts w:ascii="Arial" w:hAnsi="Arial" w:cs="Arial"/>
          <w:sz w:val="20"/>
          <w:szCs w:val="20"/>
          <w:lang w:val="es-CO"/>
        </w:rPr>
      </w:pPr>
    </w:p>
    <w:p w14:paraId="3A693251" w14:textId="562BAF57" w:rsidR="00AD40AB" w:rsidRPr="00AE5950" w:rsidRDefault="00AD40A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ejecuto todo el proceso de traza de rutas desde mi pc local hacia las diferentes páginas:</w:t>
      </w:r>
    </w:p>
    <w:p w14:paraId="075F4090" w14:textId="77777777" w:rsidR="00AD40AB" w:rsidRPr="00AE5950" w:rsidRDefault="00AD40AB" w:rsidP="0028691F">
      <w:pPr>
        <w:spacing w:after="0" w:line="240" w:lineRule="auto"/>
        <w:jc w:val="both"/>
        <w:rPr>
          <w:rFonts w:ascii="Arial" w:hAnsi="Arial" w:cs="Arial"/>
          <w:sz w:val="20"/>
          <w:szCs w:val="20"/>
          <w:lang w:val="es-CO"/>
        </w:rPr>
      </w:pPr>
    </w:p>
    <w:p w14:paraId="4BF0739B" w14:textId="149231AB" w:rsidR="0084782A" w:rsidRPr="00AE5950" w:rsidRDefault="0084782A"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Dirección Inicial</w:t>
      </w:r>
      <w:r w:rsidR="00BC2822" w:rsidRPr="00AE5950">
        <w:rPr>
          <w:rFonts w:ascii="Arial" w:hAnsi="Arial" w:cs="Arial"/>
          <w:sz w:val="20"/>
          <w:szCs w:val="20"/>
          <w:lang w:val="es-CO"/>
        </w:rPr>
        <w:t xml:space="preserve"> – Dirección IP Origen</w:t>
      </w:r>
    </w:p>
    <w:p w14:paraId="32C42FF3" w14:textId="77777777" w:rsidR="00517C4E" w:rsidRPr="00AE5950" w:rsidRDefault="00517C4E" w:rsidP="0028691F">
      <w:pPr>
        <w:spacing w:after="0" w:line="240" w:lineRule="auto"/>
        <w:jc w:val="both"/>
        <w:rPr>
          <w:rFonts w:ascii="Arial" w:hAnsi="Arial" w:cs="Arial"/>
          <w:sz w:val="20"/>
          <w:szCs w:val="20"/>
          <w:lang w:val="es-CO"/>
        </w:rPr>
      </w:pPr>
    </w:p>
    <w:p w14:paraId="281620CC" w14:textId="77777777" w:rsidR="00B236EB" w:rsidRPr="00AE5950" w:rsidRDefault="00B236E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Primero que todo considero importante indicar que una traza de ruta es un camino que siguen los paquetes para ir desde el origen hasta el destino, identificando cada salto (enrutador). </w:t>
      </w:r>
    </w:p>
    <w:p w14:paraId="1729655F" w14:textId="77777777" w:rsidR="00B236EB" w:rsidRPr="00AE5950" w:rsidRDefault="00B236EB" w:rsidP="0028691F">
      <w:pPr>
        <w:spacing w:after="0" w:line="240" w:lineRule="auto"/>
        <w:jc w:val="both"/>
        <w:rPr>
          <w:rFonts w:ascii="Arial" w:hAnsi="Arial" w:cs="Arial"/>
          <w:sz w:val="20"/>
          <w:szCs w:val="20"/>
          <w:lang w:val="es-CO"/>
        </w:rPr>
      </w:pPr>
    </w:p>
    <w:p w14:paraId="0B783D5D" w14:textId="5B5B56E0" w:rsidR="00517C4E" w:rsidRPr="00AE5950" w:rsidRDefault="00B236E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Ahora en este punto como estoy iniciando desde mi PC local procedo entonces </w:t>
      </w:r>
      <w:r w:rsidR="00517C4E" w:rsidRPr="00AE5950">
        <w:rPr>
          <w:rFonts w:ascii="Arial" w:hAnsi="Arial" w:cs="Arial"/>
          <w:sz w:val="20"/>
          <w:szCs w:val="20"/>
          <w:lang w:val="es-CO"/>
        </w:rPr>
        <w:t xml:space="preserve">a realizar la traza desde mi </w:t>
      </w:r>
      <w:r w:rsidR="00462491" w:rsidRPr="00AE5950">
        <w:rPr>
          <w:rFonts w:ascii="Arial" w:hAnsi="Arial" w:cs="Arial"/>
          <w:sz w:val="20"/>
          <w:szCs w:val="20"/>
          <w:lang w:val="es-CO"/>
        </w:rPr>
        <w:t>computador</w:t>
      </w:r>
      <w:r w:rsidR="00517C4E" w:rsidRPr="00AE5950">
        <w:rPr>
          <w:rFonts w:ascii="Arial" w:hAnsi="Arial" w:cs="Arial"/>
          <w:sz w:val="20"/>
          <w:szCs w:val="20"/>
          <w:lang w:val="es-CO"/>
        </w:rPr>
        <w:t xml:space="preserve"> utilizando el símbolo del sistema, </w:t>
      </w:r>
      <w:r w:rsidRPr="00AE5950">
        <w:rPr>
          <w:rFonts w:ascii="Arial" w:hAnsi="Arial" w:cs="Arial"/>
          <w:sz w:val="20"/>
          <w:szCs w:val="20"/>
          <w:lang w:val="es-CO"/>
        </w:rPr>
        <w:t xml:space="preserve">y para determinar el origen procedo a </w:t>
      </w:r>
      <w:r w:rsidR="00517C4E" w:rsidRPr="00AE5950">
        <w:rPr>
          <w:rFonts w:ascii="Arial" w:hAnsi="Arial" w:cs="Arial"/>
          <w:sz w:val="20"/>
          <w:szCs w:val="20"/>
          <w:lang w:val="es-CO"/>
        </w:rPr>
        <w:t xml:space="preserve">utilizar </w:t>
      </w:r>
      <w:r w:rsidRPr="00AE5950">
        <w:rPr>
          <w:rFonts w:ascii="Arial" w:hAnsi="Arial" w:cs="Arial"/>
          <w:sz w:val="20"/>
          <w:szCs w:val="20"/>
          <w:lang w:val="es-CO"/>
        </w:rPr>
        <w:t>e</w:t>
      </w:r>
      <w:r w:rsidR="00517C4E" w:rsidRPr="00AE5950">
        <w:rPr>
          <w:rFonts w:ascii="Arial" w:hAnsi="Arial" w:cs="Arial"/>
          <w:sz w:val="20"/>
          <w:szCs w:val="20"/>
          <w:lang w:val="es-CO"/>
        </w:rPr>
        <w:t xml:space="preserve">n este caso </w:t>
      </w:r>
      <w:r w:rsidR="00462491" w:rsidRPr="00AE5950">
        <w:rPr>
          <w:rFonts w:ascii="Arial" w:hAnsi="Arial" w:cs="Arial"/>
          <w:sz w:val="20"/>
          <w:szCs w:val="20"/>
          <w:lang w:val="es-CO"/>
        </w:rPr>
        <w:t>CMD según lo explicado en la clase</w:t>
      </w:r>
      <w:r w:rsidR="0073036D" w:rsidRPr="00AE5950">
        <w:rPr>
          <w:rFonts w:ascii="Arial" w:hAnsi="Arial" w:cs="Arial"/>
          <w:sz w:val="20"/>
          <w:szCs w:val="20"/>
          <w:lang w:val="es-CO"/>
        </w:rPr>
        <w:t>.</w:t>
      </w:r>
    </w:p>
    <w:p w14:paraId="09F7901E" w14:textId="77777777" w:rsidR="0063520E" w:rsidRPr="00AE5950" w:rsidRDefault="0063520E" w:rsidP="0028691F">
      <w:pPr>
        <w:spacing w:after="0" w:line="240" w:lineRule="auto"/>
        <w:jc w:val="both"/>
        <w:rPr>
          <w:rFonts w:ascii="Arial" w:hAnsi="Arial" w:cs="Arial"/>
          <w:sz w:val="20"/>
          <w:szCs w:val="20"/>
          <w:lang w:val="es-CO"/>
        </w:rPr>
      </w:pPr>
    </w:p>
    <w:p w14:paraId="064E205A" w14:textId="78A0A1C4" w:rsidR="0063520E" w:rsidRPr="00AE5950" w:rsidRDefault="0063520E"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t xml:space="preserve">Código </w:t>
      </w:r>
      <w:r w:rsidR="00C240EF" w:rsidRPr="00AE5950">
        <w:rPr>
          <w:rFonts w:ascii="Arial" w:hAnsi="Arial" w:cs="Arial"/>
          <w:sz w:val="20"/>
          <w:szCs w:val="20"/>
          <w:lang w:val="es-CO"/>
        </w:rPr>
        <w:t>E</w:t>
      </w:r>
      <w:r w:rsidRPr="00AE5950">
        <w:rPr>
          <w:rFonts w:ascii="Arial" w:hAnsi="Arial" w:cs="Arial"/>
          <w:sz w:val="20"/>
          <w:szCs w:val="20"/>
          <w:lang w:val="es-CO"/>
        </w:rPr>
        <w:t xml:space="preserve">n CMD – Símbolo </w:t>
      </w:r>
      <w:r w:rsidR="00C240EF" w:rsidRPr="00AE5950">
        <w:rPr>
          <w:rFonts w:ascii="Arial" w:hAnsi="Arial" w:cs="Arial"/>
          <w:sz w:val="20"/>
          <w:szCs w:val="20"/>
          <w:lang w:val="es-CO"/>
        </w:rPr>
        <w:t>D</w:t>
      </w:r>
      <w:r w:rsidRPr="00AE5950">
        <w:rPr>
          <w:rFonts w:ascii="Arial" w:hAnsi="Arial" w:cs="Arial"/>
          <w:sz w:val="20"/>
          <w:szCs w:val="20"/>
          <w:lang w:val="es-CO"/>
        </w:rPr>
        <w:t>el Sistema</w:t>
      </w:r>
    </w:p>
    <w:p w14:paraId="1CA6093D" w14:textId="77777777" w:rsidR="0073036D" w:rsidRPr="00AE5950" w:rsidRDefault="0073036D" w:rsidP="0028691F">
      <w:pPr>
        <w:spacing w:after="0" w:line="240" w:lineRule="auto"/>
        <w:jc w:val="both"/>
        <w:rPr>
          <w:rFonts w:ascii="Arial" w:hAnsi="Arial" w:cs="Arial"/>
          <w:sz w:val="20"/>
          <w:szCs w:val="20"/>
          <w:lang w:val="es-CO"/>
        </w:rPr>
      </w:pPr>
    </w:p>
    <w:p w14:paraId="67138D70" w14:textId="2BB294E9" w:rsidR="00224B25" w:rsidRPr="00AE5950" w:rsidRDefault="0073036D"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lo primero en</w:t>
      </w:r>
      <w:r w:rsidR="00B236EB" w:rsidRPr="00AE5950">
        <w:rPr>
          <w:rFonts w:ascii="Arial" w:hAnsi="Arial" w:cs="Arial"/>
          <w:sz w:val="20"/>
          <w:szCs w:val="20"/>
          <w:lang w:val="es-CO"/>
        </w:rPr>
        <w:t xml:space="preserve"> CMD en</w:t>
      </w:r>
      <w:r w:rsidRPr="00AE5950">
        <w:rPr>
          <w:rFonts w:ascii="Arial" w:hAnsi="Arial" w:cs="Arial"/>
          <w:sz w:val="20"/>
          <w:szCs w:val="20"/>
          <w:lang w:val="es-CO"/>
        </w:rPr>
        <w:t xml:space="preserve"> la línea de comandos es poder encontrar los datos de nuestra máquina, </w:t>
      </w:r>
      <w:r w:rsidR="00B137EF" w:rsidRPr="00AE5950">
        <w:rPr>
          <w:rFonts w:ascii="Arial" w:hAnsi="Arial" w:cs="Arial"/>
          <w:sz w:val="20"/>
          <w:szCs w:val="20"/>
          <w:lang w:val="es-CO"/>
        </w:rPr>
        <w:t>junto con</w:t>
      </w:r>
      <w:r w:rsidRPr="00AE5950">
        <w:rPr>
          <w:rFonts w:ascii="Arial" w:hAnsi="Arial" w:cs="Arial"/>
          <w:sz w:val="20"/>
          <w:szCs w:val="20"/>
          <w:lang w:val="es-CO"/>
        </w:rPr>
        <w:t xml:space="preserve"> la dirección de origen, y en este caso utilizo</w:t>
      </w:r>
      <w:r w:rsidR="001D0B06" w:rsidRPr="00AE5950">
        <w:rPr>
          <w:rFonts w:ascii="Arial" w:hAnsi="Arial" w:cs="Arial"/>
          <w:sz w:val="20"/>
          <w:szCs w:val="20"/>
          <w:lang w:val="es-CO"/>
        </w:rPr>
        <w:t xml:space="preserve"> el comando</w:t>
      </w:r>
      <w:r w:rsidRPr="00AE5950">
        <w:rPr>
          <w:rFonts w:ascii="Arial" w:hAnsi="Arial" w:cs="Arial"/>
          <w:sz w:val="20"/>
          <w:szCs w:val="20"/>
          <w:lang w:val="es-CO"/>
        </w:rPr>
        <w:t xml:space="preserve"> “</w:t>
      </w:r>
      <w:proofErr w:type="spellStart"/>
      <w:r w:rsidRPr="00AE5950">
        <w:rPr>
          <w:rFonts w:ascii="Arial" w:hAnsi="Arial" w:cs="Arial"/>
          <w:sz w:val="20"/>
          <w:szCs w:val="20"/>
          <w:lang w:val="es-CO"/>
        </w:rPr>
        <w:t>ipconfig</w:t>
      </w:r>
      <w:proofErr w:type="spellEnd"/>
      <w:r w:rsidRPr="00AE5950">
        <w:rPr>
          <w:rFonts w:ascii="Arial" w:hAnsi="Arial" w:cs="Arial"/>
          <w:sz w:val="20"/>
          <w:szCs w:val="20"/>
          <w:lang w:val="es-CO"/>
        </w:rPr>
        <w:t>”</w:t>
      </w:r>
      <w:r w:rsidR="00B137EF" w:rsidRPr="00AE5950">
        <w:rPr>
          <w:rFonts w:ascii="Arial" w:hAnsi="Arial" w:cs="Arial"/>
          <w:sz w:val="20"/>
          <w:szCs w:val="20"/>
          <w:lang w:val="es-CO"/>
        </w:rPr>
        <w:t xml:space="preserve"> para hacerlo</w:t>
      </w:r>
      <w:r w:rsidR="00224B25" w:rsidRPr="00AE5950">
        <w:rPr>
          <w:rFonts w:ascii="Arial" w:hAnsi="Arial" w:cs="Arial"/>
          <w:sz w:val="20"/>
          <w:szCs w:val="20"/>
          <w:lang w:val="es-CO"/>
        </w:rPr>
        <w:t xml:space="preserve">, y </w:t>
      </w:r>
      <w:r w:rsidR="00B137EF" w:rsidRPr="00AE5950">
        <w:rPr>
          <w:rFonts w:ascii="Arial" w:hAnsi="Arial" w:cs="Arial"/>
          <w:sz w:val="20"/>
          <w:szCs w:val="20"/>
          <w:lang w:val="es-CO"/>
        </w:rPr>
        <w:t xml:space="preserve">la información que me trae </w:t>
      </w:r>
      <w:r w:rsidR="00224B25" w:rsidRPr="00AE5950">
        <w:rPr>
          <w:rFonts w:ascii="Arial" w:hAnsi="Arial" w:cs="Arial"/>
          <w:sz w:val="20"/>
          <w:szCs w:val="20"/>
          <w:lang w:val="es-CO"/>
        </w:rPr>
        <w:t>es la siguiente:</w:t>
      </w:r>
    </w:p>
    <w:p w14:paraId="7425EE7B" w14:textId="77777777" w:rsidR="00224B25" w:rsidRPr="00AE5950" w:rsidRDefault="00224B25" w:rsidP="0028691F">
      <w:pPr>
        <w:spacing w:after="0" w:line="240" w:lineRule="auto"/>
        <w:jc w:val="both"/>
        <w:rPr>
          <w:rFonts w:ascii="Arial" w:hAnsi="Arial" w:cs="Arial"/>
          <w:sz w:val="20"/>
          <w:szCs w:val="20"/>
          <w:lang w:val="es-CO"/>
        </w:rPr>
      </w:pPr>
    </w:p>
    <w:p w14:paraId="6E3ADAFE" w14:textId="77777777" w:rsidR="00224B25" w:rsidRPr="00AE5950" w:rsidRDefault="00224B25"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lastRenderedPageBreak/>
        <w:drawing>
          <wp:inline distT="0" distB="0" distL="0" distR="0" wp14:anchorId="0B7C3E65" wp14:editId="2396380C">
            <wp:extent cx="3600000" cy="4129583"/>
            <wp:effectExtent l="0" t="0" r="635" b="4445"/>
            <wp:docPr id="5319357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75831" name="Imagen 1" descr="Texto&#10;&#10;El contenido generado por IA puede ser incorrecto."/>
                    <pic:cNvPicPr/>
                  </pic:nvPicPr>
                  <pic:blipFill>
                    <a:blip r:embed="rId14"/>
                    <a:stretch>
                      <a:fillRect/>
                    </a:stretch>
                  </pic:blipFill>
                  <pic:spPr>
                    <a:xfrm>
                      <a:off x="0" y="0"/>
                      <a:ext cx="3600000" cy="4129583"/>
                    </a:xfrm>
                    <a:prstGeom prst="rect">
                      <a:avLst/>
                    </a:prstGeom>
                  </pic:spPr>
                </pic:pic>
              </a:graphicData>
            </a:graphic>
          </wp:inline>
        </w:drawing>
      </w:r>
    </w:p>
    <w:p w14:paraId="62F03B48" w14:textId="77777777" w:rsidR="00224B25" w:rsidRPr="00AE5950" w:rsidRDefault="00224B25" w:rsidP="0028691F">
      <w:pPr>
        <w:spacing w:after="0" w:line="240" w:lineRule="auto"/>
        <w:jc w:val="both"/>
        <w:rPr>
          <w:rFonts w:ascii="Arial" w:hAnsi="Arial" w:cs="Arial"/>
          <w:sz w:val="20"/>
          <w:szCs w:val="20"/>
          <w:lang w:val="es-CO"/>
        </w:rPr>
      </w:pPr>
    </w:p>
    <w:p w14:paraId="475ACA76" w14:textId="7BCF3A0B" w:rsidR="00C240EF" w:rsidRPr="00AE5950" w:rsidRDefault="00C240EF"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t>Dirección IP Versión 4</w:t>
      </w:r>
    </w:p>
    <w:p w14:paraId="0766FDBA" w14:textId="77777777" w:rsidR="00C240EF" w:rsidRPr="00AE5950" w:rsidRDefault="00C240EF" w:rsidP="0028691F">
      <w:pPr>
        <w:spacing w:after="0" w:line="240" w:lineRule="auto"/>
        <w:jc w:val="both"/>
        <w:rPr>
          <w:rFonts w:ascii="Arial" w:hAnsi="Arial" w:cs="Arial"/>
          <w:sz w:val="20"/>
          <w:szCs w:val="20"/>
          <w:lang w:val="es-CO"/>
        </w:rPr>
      </w:pPr>
    </w:p>
    <w:p w14:paraId="351F207C" w14:textId="1C215F89" w:rsidR="00224B25" w:rsidRPr="00AE5950" w:rsidRDefault="00224B2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Y en este caso como estoy utilizando la versión 4 que es IPv4, mi dirección es la siguiente:</w:t>
      </w:r>
    </w:p>
    <w:p w14:paraId="062DFB09" w14:textId="77777777" w:rsidR="00224B25" w:rsidRPr="00AE5950" w:rsidRDefault="00224B25" w:rsidP="0028691F">
      <w:pPr>
        <w:spacing w:after="0" w:line="240" w:lineRule="auto"/>
        <w:jc w:val="both"/>
        <w:rPr>
          <w:rFonts w:ascii="Arial" w:hAnsi="Arial" w:cs="Arial"/>
          <w:sz w:val="20"/>
          <w:szCs w:val="20"/>
          <w:lang w:val="es-CO"/>
        </w:rPr>
      </w:pPr>
    </w:p>
    <w:p w14:paraId="2D042E69" w14:textId="77777777" w:rsidR="00224B25" w:rsidRPr="00AE5950" w:rsidRDefault="00224B25"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17C4FE18" wp14:editId="7B54AD17">
            <wp:extent cx="5001323" cy="228632"/>
            <wp:effectExtent l="0" t="0" r="0" b="0"/>
            <wp:docPr id="12007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53266" name=""/>
                    <pic:cNvPicPr/>
                  </pic:nvPicPr>
                  <pic:blipFill>
                    <a:blip r:embed="rId15"/>
                    <a:stretch>
                      <a:fillRect/>
                    </a:stretch>
                  </pic:blipFill>
                  <pic:spPr>
                    <a:xfrm>
                      <a:off x="0" y="0"/>
                      <a:ext cx="5001323" cy="228632"/>
                    </a:xfrm>
                    <a:prstGeom prst="rect">
                      <a:avLst/>
                    </a:prstGeom>
                  </pic:spPr>
                </pic:pic>
              </a:graphicData>
            </a:graphic>
          </wp:inline>
        </w:drawing>
      </w:r>
    </w:p>
    <w:p w14:paraId="14753715" w14:textId="77777777" w:rsidR="00224B25" w:rsidRPr="00AE5950" w:rsidRDefault="00224B25" w:rsidP="0028691F">
      <w:pPr>
        <w:spacing w:after="0" w:line="240" w:lineRule="auto"/>
        <w:jc w:val="both"/>
        <w:rPr>
          <w:rFonts w:ascii="Arial" w:hAnsi="Arial" w:cs="Arial"/>
          <w:sz w:val="20"/>
          <w:szCs w:val="20"/>
          <w:lang w:val="es-CO"/>
        </w:rPr>
      </w:pPr>
    </w:p>
    <w:p w14:paraId="5D069560" w14:textId="54C3644D" w:rsidR="00C240EF" w:rsidRPr="00AE5950" w:rsidRDefault="00C240EF"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t>Mascara De Subred</w:t>
      </w:r>
    </w:p>
    <w:p w14:paraId="11ADB54F" w14:textId="77777777" w:rsidR="00C240EF" w:rsidRPr="00AE5950" w:rsidRDefault="00C240EF" w:rsidP="0028691F">
      <w:pPr>
        <w:spacing w:after="0" w:line="240" w:lineRule="auto"/>
        <w:jc w:val="both"/>
        <w:rPr>
          <w:rFonts w:ascii="Arial" w:hAnsi="Arial" w:cs="Arial"/>
          <w:sz w:val="20"/>
          <w:szCs w:val="20"/>
          <w:lang w:val="es-CO"/>
        </w:rPr>
      </w:pPr>
    </w:p>
    <w:p w14:paraId="6FCED84C" w14:textId="609D680D" w:rsidR="00224B25" w:rsidRPr="00AE5950" w:rsidRDefault="00224B2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adicionalmente esta información nos indica que mi equipo tiene una máscara de subred que es la siguiente:</w:t>
      </w:r>
    </w:p>
    <w:p w14:paraId="6D4CDA3C" w14:textId="77777777" w:rsidR="00224B25" w:rsidRPr="00AE5950" w:rsidRDefault="00224B25" w:rsidP="0028691F">
      <w:pPr>
        <w:spacing w:after="0" w:line="240" w:lineRule="auto"/>
        <w:jc w:val="both"/>
        <w:rPr>
          <w:rFonts w:ascii="Arial" w:hAnsi="Arial" w:cs="Arial"/>
          <w:sz w:val="20"/>
          <w:szCs w:val="20"/>
          <w:lang w:val="es-CO"/>
        </w:rPr>
      </w:pPr>
    </w:p>
    <w:p w14:paraId="385D2F1A" w14:textId="77777777" w:rsidR="00224B25" w:rsidRPr="00AE5950" w:rsidRDefault="00224B25"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7A814B68" wp14:editId="4D36BEF4">
            <wp:extent cx="4925112" cy="190527"/>
            <wp:effectExtent l="0" t="0" r="0" b="0"/>
            <wp:docPr id="898430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34993" name=""/>
                    <pic:cNvPicPr/>
                  </pic:nvPicPr>
                  <pic:blipFill>
                    <a:blip r:embed="rId16"/>
                    <a:stretch>
                      <a:fillRect/>
                    </a:stretch>
                  </pic:blipFill>
                  <pic:spPr>
                    <a:xfrm>
                      <a:off x="0" y="0"/>
                      <a:ext cx="4925112" cy="190527"/>
                    </a:xfrm>
                    <a:prstGeom prst="rect">
                      <a:avLst/>
                    </a:prstGeom>
                  </pic:spPr>
                </pic:pic>
              </a:graphicData>
            </a:graphic>
          </wp:inline>
        </w:drawing>
      </w:r>
    </w:p>
    <w:p w14:paraId="69E4C34C" w14:textId="77777777" w:rsidR="00224B25" w:rsidRPr="00AE5950" w:rsidRDefault="00224B25" w:rsidP="0028691F">
      <w:pPr>
        <w:spacing w:after="0" w:line="240" w:lineRule="auto"/>
        <w:jc w:val="both"/>
        <w:rPr>
          <w:rFonts w:ascii="Arial" w:hAnsi="Arial" w:cs="Arial"/>
          <w:sz w:val="20"/>
          <w:szCs w:val="20"/>
          <w:lang w:val="es-CO"/>
        </w:rPr>
      </w:pPr>
    </w:p>
    <w:p w14:paraId="0825260F" w14:textId="77777777" w:rsidR="00224B25" w:rsidRPr="00AE5950" w:rsidRDefault="00224B2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Y lo que me indica es que esta una red clase C por defecto que le caben 240 máquinas.</w:t>
      </w:r>
    </w:p>
    <w:p w14:paraId="3B91FAD5" w14:textId="77777777" w:rsidR="00C240EF" w:rsidRPr="00AE5950" w:rsidRDefault="00C240EF" w:rsidP="0028691F">
      <w:pPr>
        <w:spacing w:after="0" w:line="240" w:lineRule="auto"/>
        <w:jc w:val="both"/>
        <w:rPr>
          <w:rFonts w:ascii="Arial" w:hAnsi="Arial" w:cs="Arial"/>
          <w:sz w:val="20"/>
          <w:szCs w:val="20"/>
          <w:lang w:val="es-CO"/>
        </w:rPr>
      </w:pPr>
    </w:p>
    <w:p w14:paraId="3127CC9F" w14:textId="07A6AE05" w:rsidR="00C240EF" w:rsidRPr="00AE5950" w:rsidRDefault="00C240EF"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t>Puerta De Enlace Predeterminada Con Gateway</w:t>
      </w:r>
    </w:p>
    <w:p w14:paraId="1431D310" w14:textId="77777777" w:rsidR="00224B25" w:rsidRPr="00AE5950" w:rsidRDefault="00224B25" w:rsidP="0028691F">
      <w:pPr>
        <w:spacing w:after="0" w:line="240" w:lineRule="auto"/>
        <w:jc w:val="both"/>
        <w:rPr>
          <w:rFonts w:ascii="Arial" w:hAnsi="Arial" w:cs="Arial"/>
          <w:sz w:val="20"/>
          <w:szCs w:val="20"/>
          <w:lang w:val="es-CO"/>
        </w:rPr>
      </w:pPr>
    </w:p>
    <w:p w14:paraId="567AB679" w14:textId="77777777" w:rsidR="00224B25" w:rsidRPr="00AE5950" w:rsidRDefault="00224B2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Además me muestra la puerta de enlace predeterminada con Gateway:</w:t>
      </w:r>
    </w:p>
    <w:p w14:paraId="3CB7197F" w14:textId="77777777" w:rsidR="00224B25" w:rsidRPr="00AE5950" w:rsidRDefault="00224B25" w:rsidP="0028691F">
      <w:pPr>
        <w:spacing w:after="0" w:line="240" w:lineRule="auto"/>
        <w:jc w:val="both"/>
        <w:rPr>
          <w:rFonts w:ascii="Arial" w:hAnsi="Arial" w:cs="Arial"/>
          <w:sz w:val="20"/>
          <w:szCs w:val="20"/>
          <w:lang w:val="es-CO"/>
        </w:rPr>
      </w:pPr>
    </w:p>
    <w:p w14:paraId="5759F94C" w14:textId="77777777" w:rsidR="00224B25" w:rsidRPr="00AE5950" w:rsidRDefault="00224B25"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48487F51" wp14:editId="204916C0">
            <wp:extent cx="5486400" cy="320040"/>
            <wp:effectExtent l="0" t="0" r="0" b="3810"/>
            <wp:docPr id="1642359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71179" name=""/>
                    <pic:cNvPicPr/>
                  </pic:nvPicPr>
                  <pic:blipFill>
                    <a:blip r:embed="rId17"/>
                    <a:stretch>
                      <a:fillRect/>
                    </a:stretch>
                  </pic:blipFill>
                  <pic:spPr>
                    <a:xfrm>
                      <a:off x="0" y="0"/>
                      <a:ext cx="5486400" cy="320040"/>
                    </a:xfrm>
                    <a:prstGeom prst="rect">
                      <a:avLst/>
                    </a:prstGeom>
                  </pic:spPr>
                </pic:pic>
              </a:graphicData>
            </a:graphic>
          </wp:inline>
        </w:drawing>
      </w:r>
    </w:p>
    <w:p w14:paraId="31BDC27C" w14:textId="77777777" w:rsidR="00224B25" w:rsidRPr="00AE5950" w:rsidRDefault="00224B25" w:rsidP="0028691F">
      <w:pPr>
        <w:spacing w:after="0" w:line="240" w:lineRule="auto"/>
        <w:jc w:val="both"/>
        <w:rPr>
          <w:rFonts w:ascii="Arial" w:hAnsi="Arial" w:cs="Arial"/>
          <w:sz w:val="20"/>
          <w:szCs w:val="20"/>
          <w:lang w:val="es-CO"/>
        </w:rPr>
      </w:pPr>
    </w:p>
    <w:p w14:paraId="57DADBC6" w14:textId="77777777" w:rsidR="00224B25" w:rsidRPr="00AE5950" w:rsidRDefault="00224B2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Esta se llama así ya que es la dirección que tiene el elemento de entrada y de salida del internet.</w:t>
      </w:r>
    </w:p>
    <w:p w14:paraId="022E14C6" w14:textId="77777777" w:rsidR="00224B25" w:rsidRPr="00AE5950" w:rsidRDefault="00224B25" w:rsidP="0028691F">
      <w:pPr>
        <w:spacing w:after="0" w:line="240" w:lineRule="auto"/>
        <w:jc w:val="both"/>
        <w:rPr>
          <w:rFonts w:ascii="Arial" w:hAnsi="Arial" w:cs="Arial"/>
          <w:sz w:val="20"/>
          <w:szCs w:val="20"/>
          <w:lang w:val="es-CO"/>
        </w:rPr>
      </w:pPr>
    </w:p>
    <w:p w14:paraId="45E6F6F9" w14:textId="386338A4" w:rsidR="00C240EF" w:rsidRPr="00AE5950" w:rsidRDefault="00C240EF"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lastRenderedPageBreak/>
        <w:t>Tarjetas De Red – Configuración De La Red</w:t>
      </w:r>
    </w:p>
    <w:p w14:paraId="5F6B72CE" w14:textId="77777777" w:rsidR="00C240EF" w:rsidRPr="00AE5950" w:rsidRDefault="00C240EF" w:rsidP="0028691F">
      <w:pPr>
        <w:spacing w:after="0" w:line="240" w:lineRule="auto"/>
        <w:jc w:val="both"/>
        <w:rPr>
          <w:rFonts w:ascii="Arial" w:hAnsi="Arial" w:cs="Arial"/>
          <w:sz w:val="20"/>
          <w:szCs w:val="20"/>
          <w:lang w:val="es-CO"/>
        </w:rPr>
      </w:pPr>
    </w:p>
    <w:p w14:paraId="3CDF9B3D" w14:textId="2DAEC75D" w:rsidR="00224B25" w:rsidRPr="00AE5950" w:rsidRDefault="00224B2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Por otra parte también puedo ver las tarjetas de red, que son las Ethernet y las inalámbricas </w:t>
      </w:r>
      <w:r w:rsidR="00C240EF" w:rsidRPr="00AE5950">
        <w:rPr>
          <w:rFonts w:ascii="Arial" w:hAnsi="Arial" w:cs="Arial"/>
          <w:sz w:val="20"/>
          <w:szCs w:val="20"/>
          <w:lang w:val="es-CO"/>
        </w:rPr>
        <w:t>y al dar</w:t>
      </w:r>
      <w:r w:rsidR="001D4F47" w:rsidRPr="00AE5950">
        <w:rPr>
          <w:rFonts w:ascii="Arial" w:hAnsi="Arial" w:cs="Arial"/>
          <w:sz w:val="20"/>
          <w:szCs w:val="20"/>
          <w:lang w:val="es-CO"/>
        </w:rPr>
        <w:t xml:space="preserve"> incluso</w:t>
      </w:r>
      <w:r w:rsidRPr="00AE5950">
        <w:rPr>
          <w:rFonts w:ascii="Arial" w:hAnsi="Arial" w:cs="Arial"/>
          <w:sz w:val="20"/>
          <w:szCs w:val="20"/>
          <w:lang w:val="es-CO"/>
        </w:rPr>
        <w:t xml:space="preserve"> la instrucción </w:t>
      </w:r>
      <w:proofErr w:type="spellStart"/>
      <w:r w:rsidRPr="00AE5950">
        <w:rPr>
          <w:rFonts w:ascii="Arial" w:hAnsi="Arial" w:cs="Arial"/>
          <w:sz w:val="20"/>
          <w:szCs w:val="20"/>
          <w:lang w:val="es-CO"/>
        </w:rPr>
        <w:t>ipconfig</w:t>
      </w:r>
      <w:proofErr w:type="spellEnd"/>
      <w:r w:rsidRPr="00AE5950">
        <w:rPr>
          <w:rFonts w:ascii="Arial" w:hAnsi="Arial" w:cs="Arial"/>
          <w:sz w:val="20"/>
          <w:szCs w:val="20"/>
          <w:lang w:val="es-CO"/>
        </w:rPr>
        <w:t>/</w:t>
      </w:r>
      <w:proofErr w:type="spellStart"/>
      <w:r w:rsidRPr="00AE5950">
        <w:rPr>
          <w:rFonts w:ascii="Arial" w:hAnsi="Arial" w:cs="Arial"/>
          <w:sz w:val="20"/>
          <w:szCs w:val="20"/>
          <w:lang w:val="es-CO"/>
        </w:rPr>
        <w:t>all</w:t>
      </w:r>
      <w:proofErr w:type="spellEnd"/>
      <w:r w:rsidR="00C240EF" w:rsidRPr="00AE5950">
        <w:rPr>
          <w:rFonts w:ascii="Arial" w:hAnsi="Arial" w:cs="Arial"/>
          <w:sz w:val="20"/>
          <w:szCs w:val="20"/>
          <w:lang w:val="es-CO"/>
        </w:rPr>
        <w:t xml:space="preserve">, </w:t>
      </w:r>
      <w:r w:rsidRPr="00AE5950">
        <w:rPr>
          <w:rFonts w:ascii="Arial" w:hAnsi="Arial" w:cs="Arial"/>
          <w:sz w:val="20"/>
          <w:szCs w:val="20"/>
          <w:lang w:val="es-CO"/>
        </w:rPr>
        <w:t>me aparece la siguiente imagen que me muestra toda la configuración de la red detallada:</w:t>
      </w:r>
    </w:p>
    <w:p w14:paraId="69534C8D" w14:textId="77777777" w:rsidR="00224B25" w:rsidRPr="00AE5950" w:rsidRDefault="00224B25" w:rsidP="0028691F">
      <w:pPr>
        <w:spacing w:after="0" w:line="240" w:lineRule="auto"/>
        <w:jc w:val="both"/>
        <w:rPr>
          <w:rFonts w:ascii="Arial" w:hAnsi="Arial" w:cs="Arial"/>
          <w:sz w:val="20"/>
          <w:szCs w:val="20"/>
          <w:lang w:val="es-CO"/>
        </w:rPr>
      </w:pPr>
    </w:p>
    <w:p w14:paraId="3BACA274" w14:textId="77777777" w:rsidR="00224B25" w:rsidRPr="00AE5950" w:rsidRDefault="00224B25"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2EFA92CD" wp14:editId="5DDE8E26">
            <wp:extent cx="5486400" cy="3188970"/>
            <wp:effectExtent l="0" t="0" r="0" b="0"/>
            <wp:docPr id="1143021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57587" name="Imagen 1" descr="Texto&#10;&#10;El contenido generado por IA puede ser incorrecto."/>
                    <pic:cNvPicPr/>
                  </pic:nvPicPr>
                  <pic:blipFill>
                    <a:blip r:embed="rId18"/>
                    <a:stretch>
                      <a:fillRect/>
                    </a:stretch>
                  </pic:blipFill>
                  <pic:spPr>
                    <a:xfrm>
                      <a:off x="0" y="0"/>
                      <a:ext cx="5486400" cy="3188970"/>
                    </a:xfrm>
                    <a:prstGeom prst="rect">
                      <a:avLst/>
                    </a:prstGeom>
                  </pic:spPr>
                </pic:pic>
              </a:graphicData>
            </a:graphic>
          </wp:inline>
        </w:drawing>
      </w:r>
    </w:p>
    <w:p w14:paraId="68E0FED3" w14:textId="77777777" w:rsidR="00224B25" w:rsidRPr="00AE5950" w:rsidRDefault="00224B25" w:rsidP="0028691F">
      <w:pPr>
        <w:spacing w:after="0" w:line="240" w:lineRule="auto"/>
        <w:jc w:val="both"/>
        <w:rPr>
          <w:rFonts w:ascii="Arial" w:hAnsi="Arial" w:cs="Arial"/>
          <w:sz w:val="20"/>
          <w:szCs w:val="20"/>
          <w:lang w:val="es-CO"/>
        </w:rPr>
      </w:pPr>
    </w:p>
    <w:p w14:paraId="1A9CD7D2" w14:textId="7EF991E4" w:rsidR="00224B25" w:rsidRPr="00AE5950" w:rsidRDefault="00984E83"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A </w:t>
      </w:r>
      <w:r w:rsidR="00224B25" w:rsidRPr="00AE5950">
        <w:rPr>
          <w:rFonts w:ascii="Arial" w:hAnsi="Arial" w:cs="Arial"/>
          <w:sz w:val="20"/>
          <w:szCs w:val="20"/>
          <w:lang w:val="es-CO"/>
        </w:rPr>
        <w:t>continuación los detalles</w:t>
      </w:r>
      <w:r w:rsidRPr="00AE5950">
        <w:rPr>
          <w:rFonts w:ascii="Arial" w:hAnsi="Arial" w:cs="Arial"/>
          <w:sz w:val="20"/>
          <w:szCs w:val="20"/>
          <w:lang w:val="es-CO"/>
        </w:rPr>
        <w:t xml:space="preserve"> de los resultados</w:t>
      </w:r>
      <w:r w:rsidR="00224B25" w:rsidRPr="00AE5950">
        <w:rPr>
          <w:rFonts w:ascii="Arial" w:hAnsi="Arial" w:cs="Arial"/>
          <w:sz w:val="20"/>
          <w:szCs w:val="20"/>
          <w:lang w:val="es-CO"/>
        </w:rPr>
        <w:t>:</w:t>
      </w:r>
    </w:p>
    <w:p w14:paraId="0E104DBD" w14:textId="77777777" w:rsidR="00224B25" w:rsidRPr="00AE5950" w:rsidRDefault="00224B25" w:rsidP="0028691F">
      <w:pPr>
        <w:spacing w:after="0" w:line="240" w:lineRule="auto"/>
        <w:jc w:val="both"/>
        <w:rPr>
          <w:rFonts w:ascii="Arial" w:hAnsi="Arial" w:cs="Arial"/>
          <w:sz w:val="20"/>
          <w:szCs w:val="20"/>
          <w:lang w:val="es-CO"/>
        </w:rPr>
      </w:pPr>
    </w:p>
    <w:p w14:paraId="2282F2DA" w14:textId="23D322CC" w:rsidR="00224B25" w:rsidRPr="00AE5950" w:rsidRDefault="00224B25" w:rsidP="0028691F">
      <w:pPr>
        <w:spacing w:after="0" w:line="240" w:lineRule="auto"/>
        <w:jc w:val="both"/>
        <w:rPr>
          <w:rFonts w:ascii="Arial" w:hAnsi="Arial" w:cs="Arial"/>
          <w:sz w:val="20"/>
          <w:szCs w:val="20"/>
          <w:lang w:val="es-CO"/>
        </w:rPr>
      </w:pPr>
      <w:r w:rsidRPr="00AE5950">
        <w:rPr>
          <w:rFonts w:ascii="Segoe UI Emoji" w:hAnsi="Segoe UI Emoji" w:cs="Segoe UI Emoji"/>
          <w:b/>
          <w:bCs/>
          <w:sz w:val="20"/>
          <w:szCs w:val="20"/>
          <w:lang w:val="es-CO"/>
        </w:rPr>
        <w:t>🔹</w:t>
      </w:r>
      <w:r w:rsidRPr="00AE5950">
        <w:rPr>
          <w:rFonts w:ascii="Arial" w:hAnsi="Arial" w:cs="Arial"/>
          <w:b/>
          <w:bCs/>
          <w:sz w:val="20"/>
          <w:szCs w:val="20"/>
          <w:lang w:val="es-CO"/>
        </w:rPr>
        <w:t xml:space="preserve"> Encabezado</w:t>
      </w:r>
      <w:r w:rsidR="001D2008" w:rsidRPr="00AE5950">
        <w:rPr>
          <w:rFonts w:ascii="Arial" w:hAnsi="Arial" w:cs="Arial"/>
          <w:b/>
          <w:bCs/>
          <w:sz w:val="20"/>
          <w:szCs w:val="20"/>
          <w:lang w:val="es-CO"/>
        </w:rPr>
        <w:t>:</w:t>
      </w:r>
      <w:r w:rsidRPr="00AE5950">
        <w:rPr>
          <w:rFonts w:ascii="Arial" w:hAnsi="Arial" w:cs="Arial"/>
          <w:sz w:val="20"/>
          <w:szCs w:val="20"/>
          <w:lang w:val="es-CO"/>
        </w:rPr>
        <w:t xml:space="preserve"> Configuración IP de Windows</w:t>
      </w:r>
    </w:p>
    <w:p w14:paraId="3BBE4F7E" w14:textId="77777777" w:rsidR="00224B25" w:rsidRPr="00AE5950" w:rsidRDefault="00224B25" w:rsidP="0028691F">
      <w:pPr>
        <w:spacing w:after="0" w:line="240" w:lineRule="auto"/>
        <w:jc w:val="both"/>
        <w:rPr>
          <w:rFonts w:ascii="Arial" w:hAnsi="Arial" w:cs="Arial"/>
          <w:sz w:val="20"/>
          <w:szCs w:val="20"/>
          <w:lang w:val="es-CO"/>
        </w:rPr>
      </w:pPr>
    </w:p>
    <w:p w14:paraId="14AB4899" w14:textId="77777777" w:rsidR="00224B25" w:rsidRPr="00AE5950" w:rsidRDefault="00224B25">
      <w:pPr>
        <w:numPr>
          <w:ilvl w:val="0"/>
          <w:numId w:val="13"/>
        </w:numPr>
        <w:spacing w:after="0" w:line="240" w:lineRule="auto"/>
        <w:jc w:val="both"/>
        <w:rPr>
          <w:rFonts w:ascii="Arial" w:hAnsi="Arial" w:cs="Arial"/>
          <w:sz w:val="20"/>
          <w:szCs w:val="20"/>
          <w:lang w:val="es-CO"/>
        </w:rPr>
      </w:pPr>
      <w:r w:rsidRPr="00AE5950">
        <w:rPr>
          <w:rFonts w:ascii="Arial" w:hAnsi="Arial" w:cs="Arial"/>
          <w:b/>
          <w:bCs/>
          <w:sz w:val="20"/>
          <w:szCs w:val="20"/>
          <w:lang w:val="es-CO"/>
        </w:rPr>
        <w:t>Nombre de host:</w:t>
      </w:r>
      <w:r w:rsidRPr="00AE5950">
        <w:rPr>
          <w:rFonts w:ascii="Arial" w:hAnsi="Arial" w:cs="Arial"/>
          <w:sz w:val="20"/>
          <w:szCs w:val="20"/>
          <w:lang w:val="es-CO"/>
        </w:rPr>
        <w:t xml:space="preserve"> </w:t>
      </w:r>
      <w:proofErr w:type="spellStart"/>
      <w:r w:rsidRPr="00AE5950">
        <w:rPr>
          <w:rFonts w:ascii="Arial" w:hAnsi="Arial" w:cs="Arial"/>
          <w:sz w:val="20"/>
          <w:szCs w:val="20"/>
          <w:lang w:val="es-CO"/>
        </w:rPr>
        <w:t>AlejoLaptop</w:t>
      </w:r>
      <w:proofErr w:type="spellEnd"/>
      <w:r w:rsidRPr="00AE5950">
        <w:rPr>
          <w:rFonts w:ascii="Arial" w:hAnsi="Arial" w:cs="Arial"/>
          <w:sz w:val="20"/>
          <w:szCs w:val="20"/>
          <w:lang w:val="es-CO"/>
        </w:rPr>
        <w:t xml:space="preserve"> → es el nombre que identifica mi equipo en la red.</w:t>
      </w:r>
    </w:p>
    <w:p w14:paraId="0A0CE04A" w14:textId="77777777" w:rsidR="00224B25" w:rsidRPr="00AE5950" w:rsidRDefault="00224B25">
      <w:pPr>
        <w:numPr>
          <w:ilvl w:val="0"/>
          <w:numId w:val="13"/>
        </w:numPr>
        <w:spacing w:after="0" w:line="240" w:lineRule="auto"/>
        <w:jc w:val="both"/>
        <w:rPr>
          <w:rFonts w:ascii="Arial" w:hAnsi="Arial" w:cs="Arial"/>
          <w:sz w:val="20"/>
          <w:szCs w:val="20"/>
          <w:lang w:val="es-CO"/>
        </w:rPr>
      </w:pPr>
      <w:r w:rsidRPr="00AE5950">
        <w:rPr>
          <w:rFonts w:ascii="Arial" w:hAnsi="Arial" w:cs="Arial"/>
          <w:b/>
          <w:bCs/>
          <w:sz w:val="20"/>
          <w:szCs w:val="20"/>
          <w:lang w:val="es-CO"/>
        </w:rPr>
        <w:t>Sufijo DNS principal:</w:t>
      </w:r>
      <w:r w:rsidRPr="00AE5950">
        <w:rPr>
          <w:rFonts w:ascii="Arial" w:hAnsi="Arial" w:cs="Arial"/>
          <w:sz w:val="20"/>
          <w:szCs w:val="20"/>
          <w:lang w:val="es-CO"/>
        </w:rPr>
        <w:t xml:space="preserve"> vacío → no tengo un dominio configurado.</w:t>
      </w:r>
    </w:p>
    <w:p w14:paraId="2B052E08" w14:textId="77777777" w:rsidR="00224B25" w:rsidRPr="00AE5950" w:rsidRDefault="00224B25">
      <w:pPr>
        <w:numPr>
          <w:ilvl w:val="0"/>
          <w:numId w:val="13"/>
        </w:numPr>
        <w:spacing w:after="0" w:line="240" w:lineRule="auto"/>
        <w:jc w:val="both"/>
        <w:rPr>
          <w:rFonts w:ascii="Arial" w:hAnsi="Arial" w:cs="Arial"/>
          <w:sz w:val="20"/>
          <w:szCs w:val="20"/>
          <w:lang w:val="es-CO"/>
        </w:rPr>
      </w:pPr>
      <w:r w:rsidRPr="00AE5950">
        <w:rPr>
          <w:rFonts w:ascii="Arial" w:hAnsi="Arial" w:cs="Arial"/>
          <w:b/>
          <w:bCs/>
          <w:sz w:val="20"/>
          <w:szCs w:val="20"/>
          <w:lang w:val="es-CO"/>
        </w:rPr>
        <w:t>Tipo de nodo:</w:t>
      </w:r>
      <w:r w:rsidRPr="00AE5950">
        <w:rPr>
          <w:rFonts w:ascii="Arial" w:hAnsi="Arial" w:cs="Arial"/>
          <w:sz w:val="20"/>
          <w:szCs w:val="20"/>
          <w:lang w:val="es-CO"/>
        </w:rPr>
        <w:t xml:space="preserve"> híbrido → define cómo se resuelven los nombres en la red (en este caso, mezcla de broadcast y WINS).</w:t>
      </w:r>
    </w:p>
    <w:p w14:paraId="00C3B6C3" w14:textId="77777777" w:rsidR="00224B25" w:rsidRPr="00AE5950" w:rsidRDefault="00224B25">
      <w:pPr>
        <w:numPr>
          <w:ilvl w:val="0"/>
          <w:numId w:val="13"/>
        </w:numPr>
        <w:spacing w:after="0" w:line="240" w:lineRule="auto"/>
        <w:jc w:val="both"/>
        <w:rPr>
          <w:rFonts w:ascii="Arial" w:hAnsi="Arial" w:cs="Arial"/>
          <w:sz w:val="20"/>
          <w:szCs w:val="20"/>
          <w:lang w:val="es-CO"/>
        </w:rPr>
      </w:pPr>
      <w:r w:rsidRPr="00AE5950">
        <w:rPr>
          <w:rFonts w:ascii="Arial" w:hAnsi="Arial" w:cs="Arial"/>
          <w:b/>
          <w:bCs/>
          <w:sz w:val="20"/>
          <w:szCs w:val="20"/>
          <w:lang w:val="es-CO"/>
        </w:rPr>
        <w:t>Enrutamiento IP habilitado:</w:t>
      </w:r>
      <w:r w:rsidRPr="00AE5950">
        <w:rPr>
          <w:rFonts w:ascii="Arial" w:hAnsi="Arial" w:cs="Arial"/>
          <w:sz w:val="20"/>
          <w:szCs w:val="20"/>
          <w:lang w:val="es-CO"/>
        </w:rPr>
        <w:t xml:space="preserve"> no → mi equipo no está configurado como </w:t>
      </w:r>
      <w:proofErr w:type="spellStart"/>
      <w:r w:rsidRPr="00AE5950">
        <w:rPr>
          <w:rFonts w:ascii="Arial" w:hAnsi="Arial" w:cs="Arial"/>
          <w:sz w:val="20"/>
          <w:szCs w:val="20"/>
          <w:lang w:val="es-CO"/>
        </w:rPr>
        <w:t>router</w:t>
      </w:r>
      <w:proofErr w:type="spellEnd"/>
      <w:r w:rsidRPr="00AE5950">
        <w:rPr>
          <w:rFonts w:ascii="Arial" w:hAnsi="Arial" w:cs="Arial"/>
          <w:sz w:val="20"/>
          <w:szCs w:val="20"/>
          <w:lang w:val="es-CO"/>
        </w:rPr>
        <w:t>.</w:t>
      </w:r>
    </w:p>
    <w:p w14:paraId="6F46FFC0" w14:textId="77777777" w:rsidR="00224B25" w:rsidRPr="00AE5950" w:rsidRDefault="00224B25">
      <w:pPr>
        <w:numPr>
          <w:ilvl w:val="0"/>
          <w:numId w:val="13"/>
        </w:numPr>
        <w:spacing w:after="0" w:line="240" w:lineRule="auto"/>
        <w:jc w:val="both"/>
        <w:rPr>
          <w:rFonts w:ascii="Arial" w:hAnsi="Arial" w:cs="Arial"/>
          <w:sz w:val="20"/>
          <w:szCs w:val="20"/>
          <w:lang w:val="es-CO"/>
        </w:rPr>
      </w:pPr>
      <w:r w:rsidRPr="00AE5950">
        <w:rPr>
          <w:rFonts w:ascii="Arial" w:hAnsi="Arial" w:cs="Arial"/>
          <w:b/>
          <w:bCs/>
          <w:sz w:val="20"/>
          <w:szCs w:val="20"/>
          <w:lang w:val="es-CO"/>
        </w:rPr>
        <w:t>Proxy WINS habilitado:</w:t>
      </w:r>
      <w:r w:rsidRPr="00AE5950">
        <w:rPr>
          <w:rFonts w:ascii="Arial" w:hAnsi="Arial" w:cs="Arial"/>
          <w:sz w:val="20"/>
          <w:szCs w:val="20"/>
          <w:lang w:val="es-CO"/>
        </w:rPr>
        <w:t xml:space="preserve"> no → no utilizo un proxy WINS.</w:t>
      </w:r>
    </w:p>
    <w:p w14:paraId="11CE4956" w14:textId="77777777" w:rsidR="00224B25" w:rsidRPr="00AE5950" w:rsidRDefault="00224B25" w:rsidP="0028691F">
      <w:pPr>
        <w:spacing w:after="0" w:line="240" w:lineRule="auto"/>
        <w:jc w:val="both"/>
        <w:rPr>
          <w:rFonts w:ascii="Arial" w:hAnsi="Arial" w:cs="Arial"/>
          <w:sz w:val="20"/>
          <w:szCs w:val="20"/>
          <w:lang w:val="es-CO"/>
        </w:rPr>
      </w:pPr>
    </w:p>
    <w:p w14:paraId="31E02C81" w14:textId="77777777" w:rsidR="00224B25" w:rsidRPr="00AE5950" w:rsidRDefault="00224B25" w:rsidP="0028691F">
      <w:pPr>
        <w:spacing w:after="0" w:line="240" w:lineRule="auto"/>
        <w:jc w:val="both"/>
        <w:rPr>
          <w:rFonts w:ascii="Arial" w:hAnsi="Arial" w:cs="Arial"/>
          <w:sz w:val="20"/>
          <w:szCs w:val="20"/>
          <w:lang w:val="es-CO"/>
        </w:rPr>
      </w:pPr>
      <w:r w:rsidRPr="00AE5950">
        <w:rPr>
          <w:rFonts w:ascii="Segoe UI Emoji" w:hAnsi="Segoe UI Emoji" w:cs="Segoe UI Emoji"/>
          <w:sz w:val="20"/>
          <w:szCs w:val="20"/>
          <w:lang w:val="es-CO"/>
        </w:rPr>
        <w:t>🔹</w:t>
      </w:r>
      <w:r w:rsidRPr="00AE5950">
        <w:rPr>
          <w:rFonts w:ascii="Arial" w:hAnsi="Arial" w:cs="Arial"/>
          <w:sz w:val="20"/>
          <w:szCs w:val="20"/>
          <w:lang w:val="es-CO"/>
        </w:rPr>
        <w:t xml:space="preserve"> Adaptador de red mostrado</w:t>
      </w:r>
    </w:p>
    <w:p w14:paraId="06294355" w14:textId="77777777" w:rsidR="00224B25" w:rsidRPr="00AE5950" w:rsidRDefault="00224B25" w:rsidP="0028691F">
      <w:pPr>
        <w:spacing w:after="0" w:line="240" w:lineRule="auto"/>
        <w:jc w:val="both"/>
        <w:rPr>
          <w:rFonts w:ascii="Arial" w:hAnsi="Arial" w:cs="Arial"/>
          <w:sz w:val="20"/>
          <w:szCs w:val="20"/>
          <w:lang w:val="es-CO"/>
        </w:rPr>
      </w:pPr>
    </w:p>
    <w:p w14:paraId="3725CFDA" w14:textId="7FC34702" w:rsidR="00224B25" w:rsidRPr="00AE5950" w:rsidRDefault="00224B25">
      <w:pPr>
        <w:numPr>
          <w:ilvl w:val="0"/>
          <w:numId w:val="14"/>
        </w:numPr>
        <w:spacing w:after="0" w:line="240" w:lineRule="auto"/>
        <w:jc w:val="both"/>
        <w:rPr>
          <w:rFonts w:ascii="Arial" w:hAnsi="Arial" w:cs="Arial"/>
          <w:sz w:val="20"/>
          <w:szCs w:val="20"/>
          <w:lang w:val="es-CO"/>
        </w:rPr>
      </w:pPr>
      <w:r w:rsidRPr="00AE5950">
        <w:rPr>
          <w:rFonts w:ascii="Arial" w:hAnsi="Arial" w:cs="Arial"/>
          <w:b/>
          <w:bCs/>
          <w:sz w:val="20"/>
          <w:szCs w:val="20"/>
          <w:lang w:val="es-CO"/>
        </w:rPr>
        <w:t>Descripción:</w:t>
      </w:r>
      <w:r w:rsidRPr="00AE5950">
        <w:rPr>
          <w:rFonts w:ascii="Arial" w:hAnsi="Arial" w:cs="Arial"/>
          <w:sz w:val="20"/>
          <w:szCs w:val="20"/>
          <w:lang w:val="es-CO"/>
        </w:rPr>
        <w:t xml:space="preserve"> VirtualBox Host-</w:t>
      </w:r>
      <w:proofErr w:type="spellStart"/>
      <w:r w:rsidRPr="00AE5950">
        <w:rPr>
          <w:rFonts w:ascii="Arial" w:hAnsi="Arial" w:cs="Arial"/>
          <w:sz w:val="20"/>
          <w:szCs w:val="20"/>
          <w:lang w:val="es-CO"/>
        </w:rPr>
        <w:t>Only</w:t>
      </w:r>
      <w:proofErr w:type="spellEnd"/>
      <w:r w:rsidRPr="00AE5950">
        <w:rPr>
          <w:rFonts w:ascii="Arial" w:hAnsi="Arial" w:cs="Arial"/>
          <w:sz w:val="20"/>
          <w:szCs w:val="20"/>
          <w:lang w:val="es-CO"/>
        </w:rPr>
        <w:t xml:space="preserve"> Ethernet </w:t>
      </w:r>
      <w:proofErr w:type="spellStart"/>
      <w:r w:rsidRPr="00AE5950">
        <w:rPr>
          <w:rFonts w:ascii="Arial" w:hAnsi="Arial" w:cs="Arial"/>
          <w:sz w:val="20"/>
          <w:szCs w:val="20"/>
          <w:lang w:val="es-CO"/>
        </w:rPr>
        <w:t>Adapter</w:t>
      </w:r>
      <w:proofErr w:type="spellEnd"/>
      <w:r w:rsidRPr="00AE5950">
        <w:rPr>
          <w:rFonts w:ascii="Arial" w:hAnsi="Arial" w:cs="Arial"/>
          <w:sz w:val="20"/>
          <w:szCs w:val="20"/>
          <w:lang w:val="es-CO"/>
        </w:rPr>
        <w:t xml:space="preserve"> → Es un adaptador virtual creado por VirtualBox para la comunicación entre tu máquina física y las máquinas virtuales.</w:t>
      </w:r>
    </w:p>
    <w:p w14:paraId="632E7835" w14:textId="025002BC" w:rsidR="00224B25" w:rsidRPr="00AE5950" w:rsidRDefault="00224B25">
      <w:pPr>
        <w:numPr>
          <w:ilvl w:val="0"/>
          <w:numId w:val="14"/>
        </w:numPr>
        <w:spacing w:after="0" w:line="240" w:lineRule="auto"/>
        <w:jc w:val="both"/>
        <w:rPr>
          <w:rFonts w:ascii="Arial" w:hAnsi="Arial" w:cs="Arial"/>
          <w:sz w:val="20"/>
          <w:szCs w:val="20"/>
          <w:lang w:val="es-CO"/>
        </w:rPr>
      </w:pPr>
      <w:r w:rsidRPr="00AE5950">
        <w:rPr>
          <w:rFonts w:ascii="Arial" w:hAnsi="Arial" w:cs="Arial"/>
          <w:b/>
          <w:bCs/>
          <w:sz w:val="20"/>
          <w:szCs w:val="20"/>
          <w:lang w:val="es-CO"/>
        </w:rPr>
        <w:t>Dirección física:</w:t>
      </w:r>
      <w:r w:rsidRPr="00AE5950">
        <w:rPr>
          <w:rFonts w:ascii="Arial" w:hAnsi="Arial" w:cs="Arial"/>
          <w:sz w:val="20"/>
          <w:szCs w:val="20"/>
          <w:lang w:val="es-CO"/>
        </w:rPr>
        <w:t xml:space="preserve"> 0A-00-27-00-00-10 → Es la MAC </w:t>
      </w:r>
      <w:proofErr w:type="spellStart"/>
      <w:r w:rsidRPr="00AE5950">
        <w:rPr>
          <w:rFonts w:ascii="Arial" w:hAnsi="Arial" w:cs="Arial"/>
          <w:sz w:val="20"/>
          <w:szCs w:val="20"/>
          <w:lang w:val="es-CO"/>
        </w:rPr>
        <w:t>Address</w:t>
      </w:r>
      <w:proofErr w:type="spellEnd"/>
      <w:r w:rsidRPr="00AE5950">
        <w:rPr>
          <w:rFonts w:ascii="Arial" w:hAnsi="Arial" w:cs="Arial"/>
          <w:sz w:val="20"/>
          <w:szCs w:val="20"/>
          <w:lang w:val="es-CO"/>
        </w:rPr>
        <w:t xml:space="preserve"> (identificador único del adaptador de red).</w:t>
      </w:r>
    </w:p>
    <w:p w14:paraId="400AA7EA" w14:textId="6E34AA91" w:rsidR="00224B25" w:rsidRPr="00AE5950" w:rsidRDefault="00224B25">
      <w:pPr>
        <w:numPr>
          <w:ilvl w:val="0"/>
          <w:numId w:val="14"/>
        </w:numPr>
        <w:spacing w:after="0" w:line="240" w:lineRule="auto"/>
        <w:jc w:val="both"/>
        <w:rPr>
          <w:rFonts w:ascii="Arial" w:hAnsi="Arial" w:cs="Arial"/>
          <w:sz w:val="20"/>
          <w:szCs w:val="20"/>
          <w:lang w:val="es-CO"/>
        </w:rPr>
      </w:pPr>
      <w:r w:rsidRPr="00AE5950">
        <w:rPr>
          <w:rFonts w:ascii="Arial" w:hAnsi="Arial" w:cs="Arial"/>
          <w:b/>
          <w:bCs/>
          <w:sz w:val="20"/>
          <w:szCs w:val="20"/>
          <w:lang w:val="es-CO"/>
        </w:rPr>
        <w:t>DHCP habilitado:</w:t>
      </w:r>
      <w:r w:rsidRPr="00AE5950">
        <w:rPr>
          <w:rFonts w:ascii="Arial" w:hAnsi="Arial" w:cs="Arial"/>
          <w:sz w:val="20"/>
          <w:szCs w:val="20"/>
          <w:lang w:val="es-CO"/>
        </w:rPr>
        <w:t xml:space="preserve"> no → La IP no se asigna automáticamente por un servidor DHCP, la configuraste manualmente o por VirtualBox.</w:t>
      </w:r>
    </w:p>
    <w:p w14:paraId="55F9A303" w14:textId="380FE71B" w:rsidR="00224B25" w:rsidRPr="00AE5950" w:rsidRDefault="00224B25">
      <w:pPr>
        <w:numPr>
          <w:ilvl w:val="0"/>
          <w:numId w:val="14"/>
        </w:numPr>
        <w:spacing w:after="0" w:line="240" w:lineRule="auto"/>
        <w:jc w:val="both"/>
        <w:rPr>
          <w:rFonts w:ascii="Arial" w:hAnsi="Arial" w:cs="Arial"/>
          <w:sz w:val="20"/>
          <w:szCs w:val="20"/>
          <w:lang w:val="es-CO"/>
        </w:rPr>
      </w:pPr>
      <w:r w:rsidRPr="00AE5950">
        <w:rPr>
          <w:rFonts w:ascii="Arial" w:hAnsi="Arial" w:cs="Arial"/>
          <w:b/>
          <w:bCs/>
          <w:sz w:val="20"/>
          <w:szCs w:val="20"/>
          <w:lang w:val="es-CO"/>
        </w:rPr>
        <w:t>Configuración automática habilitada:</w:t>
      </w:r>
      <w:r w:rsidRPr="00AE5950">
        <w:rPr>
          <w:rFonts w:ascii="Arial" w:hAnsi="Arial" w:cs="Arial"/>
          <w:sz w:val="20"/>
          <w:szCs w:val="20"/>
          <w:lang w:val="es-CO"/>
        </w:rPr>
        <w:t xml:space="preserve"> sí → Permite usar direcciones automáticas en caso de no tener un servidor DHCP.</w:t>
      </w:r>
    </w:p>
    <w:p w14:paraId="64EF990F" w14:textId="77777777" w:rsidR="00224B25" w:rsidRPr="00AE5950" w:rsidRDefault="00224B25" w:rsidP="0028691F">
      <w:pPr>
        <w:spacing w:after="0" w:line="240" w:lineRule="auto"/>
        <w:jc w:val="both"/>
        <w:rPr>
          <w:rFonts w:ascii="Arial" w:hAnsi="Arial" w:cs="Arial"/>
          <w:sz w:val="20"/>
          <w:szCs w:val="20"/>
          <w:lang w:val="es-CO"/>
        </w:rPr>
      </w:pPr>
    </w:p>
    <w:p w14:paraId="56CFAEA9" w14:textId="77777777" w:rsidR="00224B25" w:rsidRPr="00AE5950" w:rsidRDefault="00224B25" w:rsidP="0028691F">
      <w:pPr>
        <w:spacing w:after="0" w:line="240" w:lineRule="auto"/>
        <w:jc w:val="both"/>
        <w:rPr>
          <w:rFonts w:ascii="Arial" w:hAnsi="Arial" w:cs="Arial"/>
          <w:sz w:val="20"/>
          <w:szCs w:val="20"/>
          <w:lang w:val="es-CO"/>
        </w:rPr>
      </w:pPr>
      <w:r w:rsidRPr="00AE5950">
        <w:rPr>
          <w:rFonts w:ascii="Segoe UI Emoji" w:hAnsi="Segoe UI Emoji" w:cs="Segoe UI Emoji"/>
          <w:sz w:val="20"/>
          <w:szCs w:val="20"/>
          <w:lang w:val="es-CO"/>
        </w:rPr>
        <w:t>🔹</w:t>
      </w:r>
      <w:r w:rsidRPr="00AE5950">
        <w:rPr>
          <w:rFonts w:ascii="Arial" w:hAnsi="Arial" w:cs="Arial"/>
          <w:sz w:val="20"/>
          <w:szCs w:val="20"/>
          <w:lang w:val="es-CO"/>
        </w:rPr>
        <w:t xml:space="preserve"> Direcciones y configuración</w:t>
      </w:r>
    </w:p>
    <w:p w14:paraId="01289E84" w14:textId="77777777" w:rsidR="00224B25" w:rsidRPr="00AE5950" w:rsidRDefault="00224B25" w:rsidP="0028691F">
      <w:pPr>
        <w:spacing w:after="0" w:line="240" w:lineRule="auto"/>
        <w:jc w:val="both"/>
        <w:rPr>
          <w:rFonts w:ascii="Arial" w:hAnsi="Arial" w:cs="Arial"/>
          <w:sz w:val="20"/>
          <w:szCs w:val="20"/>
          <w:lang w:val="es-CO"/>
        </w:rPr>
      </w:pPr>
    </w:p>
    <w:p w14:paraId="7527186D" w14:textId="637492F2" w:rsidR="00224B25" w:rsidRPr="00AE5950" w:rsidRDefault="00224B25">
      <w:pPr>
        <w:numPr>
          <w:ilvl w:val="0"/>
          <w:numId w:val="15"/>
        </w:numPr>
        <w:spacing w:after="0" w:line="240" w:lineRule="auto"/>
        <w:jc w:val="both"/>
        <w:rPr>
          <w:rFonts w:ascii="Arial" w:hAnsi="Arial" w:cs="Arial"/>
          <w:sz w:val="20"/>
          <w:szCs w:val="20"/>
          <w:lang w:val="es-CO"/>
        </w:rPr>
      </w:pPr>
      <w:r w:rsidRPr="00AE5950">
        <w:rPr>
          <w:rFonts w:ascii="Arial" w:hAnsi="Arial" w:cs="Arial"/>
          <w:b/>
          <w:bCs/>
          <w:sz w:val="20"/>
          <w:szCs w:val="20"/>
          <w:lang w:val="es-CO"/>
        </w:rPr>
        <w:t>Vínculo IPv6:</w:t>
      </w:r>
      <w:r w:rsidRPr="00AE5950">
        <w:rPr>
          <w:rFonts w:ascii="Arial" w:hAnsi="Arial" w:cs="Arial"/>
          <w:sz w:val="20"/>
          <w:szCs w:val="20"/>
          <w:lang w:val="es-CO"/>
        </w:rPr>
        <w:t xml:space="preserve"> fe80::d160:69e4:16ff:92b9%16 (Preferido) → Es una dirección IPv6 local de enlace, usada solo dentro de la misma red local.</w:t>
      </w:r>
    </w:p>
    <w:p w14:paraId="0E6B53C7" w14:textId="70EA23D1" w:rsidR="00224B25" w:rsidRPr="00AE5950" w:rsidRDefault="00224B25">
      <w:pPr>
        <w:numPr>
          <w:ilvl w:val="0"/>
          <w:numId w:val="15"/>
        </w:numPr>
        <w:spacing w:after="0" w:line="240" w:lineRule="auto"/>
        <w:jc w:val="both"/>
        <w:rPr>
          <w:rFonts w:ascii="Arial" w:hAnsi="Arial" w:cs="Arial"/>
          <w:sz w:val="20"/>
          <w:szCs w:val="20"/>
          <w:lang w:val="es-CO"/>
        </w:rPr>
      </w:pPr>
      <w:r w:rsidRPr="00AE5950">
        <w:rPr>
          <w:rFonts w:ascii="Arial" w:hAnsi="Arial" w:cs="Arial"/>
          <w:b/>
          <w:bCs/>
          <w:sz w:val="20"/>
          <w:szCs w:val="20"/>
          <w:lang w:val="es-CO"/>
        </w:rPr>
        <w:lastRenderedPageBreak/>
        <w:t>Dirección IPv4:</w:t>
      </w:r>
      <w:r w:rsidRPr="00AE5950">
        <w:rPr>
          <w:rFonts w:ascii="Arial" w:hAnsi="Arial" w:cs="Arial"/>
          <w:sz w:val="20"/>
          <w:szCs w:val="20"/>
          <w:lang w:val="es-CO"/>
        </w:rPr>
        <w:t xml:space="preserve"> 192.168.56.1 (Preferido) → Es la IP que usa este adaptador virtual en la red de VirtualBox.</w:t>
      </w:r>
    </w:p>
    <w:p w14:paraId="4472D869" w14:textId="7CC1AE56" w:rsidR="00224B25" w:rsidRPr="00AE5950" w:rsidRDefault="00224B25">
      <w:pPr>
        <w:numPr>
          <w:ilvl w:val="0"/>
          <w:numId w:val="15"/>
        </w:numPr>
        <w:spacing w:after="0" w:line="240" w:lineRule="auto"/>
        <w:jc w:val="both"/>
        <w:rPr>
          <w:rFonts w:ascii="Arial" w:hAnsi="Arial" w:cs="Arial"/>
          <w:sz w:val="20"/>
          <w:szCs w:val="20"/>
          <w:lang w:val="es-CO"/>
        </w:rPr>
      </w:pPr>
      <w:r w:rsidRPr="00AE5950">
        <w:rPr>
          <w:rFonts w:ascii="Arial" w:hAnsi="Arial" w:cs="Arial"/>
          <w:b/>
          <w:bCs/>
          <w:sz w:val="20"/>
          <w:szCs w:val="20"/>
          <w:lang w:val="es-CO"/>
        </w:rPr>
        <w:t>Máscara de subred:</w:t>
      </w:r>
      <w:r w:rsidRPr="00AE5950">
        <w:rPr>
          <w:rFonts w:ascii="Arial" w:hAnsi="Arial" w:cs="Arial"/>
          <w:sz w:val="20"/>
          <w:szCs w:val="20"/>
          <w:lang w:val="es-CO"/>
        </w:rPr>
        <w:t xml:space="preserve"> 255.255.255.0 → Define que la red es de tipo /24 (puede tener hasta 254 dispositivos: del 192.168.56.1 al 192.168.56.254).</w:t>
      </w:r>
    </w:p>
    <w:p w14:paraId="63F9FB56" w14:textId="7E5159FB" w:rsidR="00224B25" w:rsidRPr="00AE5950" w:rsidRDefault="00224B25">
      <w:pPr>
        <w:numPr>
          <w:ilvl w:val="0"/>
          <w:numId w:val="15"/>
        </w:numPr>
        <w:spacing w:after="0" w:line="240" w:lineRule="auto"/>
        <w:jc w:val="both"/>
        <w:rPr>
          <w:rFonts w:ascii="Arial" w:hAnsi="Arial" w:cs="Arial"/>
          <w:sz w:val="20"/>
          <w:szCs w:val="20"/>
          <w:lang w:val="es-CO"/>
        </w:rPr>
      </w:pPr>
      <w:r w:rsidRPr="00AE5950">
        <w:rPr>
          <w:rFonts w:ascii="Arial" w:hAnsi="Arial" w:cs="Arial"/>
          <w:b/>
          <w:bCs/>
          <w:sz w:val="20"/>
          <w:szCs w:val="20"/>
          <w:lang w:val="es-CO"/>
        </w:rPr>
        <w:t>Puerta de enlace predeterminada:</w:t>
      </w:r>
      <w:r w:rsidRPr="00AE5950">
        <w:rPr>
          <w:rFonts w:ascii="Arial" w:hAnsi="Arial" w:cs="Arial"/>
          <w:sz w:val="20"/>
          <w:szCs w:val="20"/>
          <w:lang w:val="es-CO"/>
        </w:rPr>
        <w:t xml:space="preserve"> vacío → No hay salida a internet en este adaptador, solo sirve para comunicar host ↔ máquinas virtuales.</w:t>
      </w:r>
    </w:p>
    <w:p w14:paraId="082BF7C6" w14:textId="77777777" w:rsidR="00224B25" w:rsidRPr="00AE5950" w:rsidRDefault="00224B25" w:rsidP="0028691F">
      <w:pPr>
        <w:spacing w:after="0" w:line="240" w:lineRule="auto"/>
        <w:jc w:val="both"/>
        <w:rPr>
          <w:rFonts w:ascii="Arial" w:hAnsi="Arial" w:cs="Arial"/>
          <w:sz w:val="20"/>
          <w:szCs w:val="20"/>
          <w:lang w:val="es-CO"/>
        </w:rPr>
      </w:pPr>
    </w:p>
    <w:p w14:paraId="19CD1F21" w14:textId="77777777" w:rsidR="00224B25" w:rsidRPr="00AE5950" w:rsidRDefault="00224B25" w:rsidP="0028691F">
      <w:pPr>
        <w:spacing w:after="0" w:line="240" w:lineRule="auto"/>
        <w:jc w:val="both"/>
        <w:rPr>
          <w:rFonts w:ascii="Arial" w:hAnsi="Arial" w:cs="Arial"/>
          <w:sz w:val="20"/>
          <w:szCs w:val="20"/>
          <w:lang w:val="es-CO"/>
        </w:rPr>
      </w:pPr>
      <w:r w:rsidRPr="00AE5950">
        <w:rPr>
          <w:rFonts w:ascii="Segoe UI Emoji" w:hAnsi="Segoe UI Emoji" w:cs="Segoe UI Emoji"/>
          <w:sz w:val="20"/>
          <w:szCs w:val="20"/>
          <w:lang w:val="es-CO"/>
        </w:rPr>
        <w:t>🔹</w:t>
      </w:r>
      <w:r w:rsidRPr="00AE5950">
        <w:rPr>
          <w:rFonts w:ascii="Arial" w:hAnsi="Arial" w:cs="Arial"/>
          <w:sz w:val="20"/>
          <w:szCs w:val="20"/>
          <w:lang w:val="es-CO"/>
        </w:rPr>
        <w:t xml:space="preserve"> Información adicional</w:t>
      </w:r>
    </w:p>
    <w:p w14:paraId="0D26A820" w14:textId="77777777" w:rsidR="00224B25" w:rsidRPr="00AE5950" w:rsidRDefault="00224B25" w:rsidP="0028691F">
      <w:pPr>
        <w:spacing w:after="0" w:line="240" w:lineRule="auto"/>
        <w:jc w:val="both"/>
        <w:rPr>
          <w:rFonts w:ascii="Arial" w:hAnsi="Arial" w:cs="Arial"/>
          <w:sz w:val="20"/>
          <w:szCs w:val="20"/>
          <w:lang w:val="es-CO"/>
        </w:rPr>
      </w:pPr>
    </w:p>
    <w:p w14:paraId="63491FA4" w14:textId="1E22CA4B" w:rsidR="00224B25" w:rsidRPr="00AE5950" w:rsidRDefault="00224B25">
      <w:pPr>
        <w:numPr>
          <w:ilvl w:val="0"/>
          <w:numId w:val="16"/>
        </w:numPr>
        <w:spacing w:after="0" w:line="240" w:lineRule="auto"/>
        <w:jc w:val="both"/>
        <w:rPr>
          <w:rFonts w:ascii="Arial" w:hAnsi="Arial" w:cs="Arial"/>
          <w:sz w:val="20"/>
          <w:szCs w:val="20"/>
          <w:lang w:val="es-CO"/>
        </w:rPr>
      </w:pPr>
      <w:r w:rsidRPr="00AE5950">
        <w:rPr>
          <w:rFonts w:ascii="Arial" w:hAnsi="Arial" w:cs="Arial"/>
          <w:sz w:val="20"/>
          <w:szCs w:val="20"/>
          <w:lang w:val="es-CO"/>
        </w:rPr>
        <w:t>IAID DHCPv6 y DUID de cliente DHCPv6 → Identificadores usados si hubiera un servidor DHCPv6.</w:t>
      </w:r>
    </w:p>
    <w:p w14:paraId="393CA85B" w14:textId="55B6D912" w:rsidR="00224B25" w:rsidRPr="00AE5950" w:rsidRDefault="00224B25">
      <w:pPr>
        <w:numPr>
          <w:ilvl w:val="0"/>
          <w:numId w:val="16"/>
        </w:numPr>
        <w:spacing w:after="0" w:line="240" w:lineRule="auto"/>
        <w:jc w:val="both"/>
        <w:rPr>
          <w:rFonts w:ascii="Arial" w:hAnsi="Arial" w:cs="Arial"/>
          <w:sz w:val="20"/>
          <w:szCs w:val="20"/>
          <w:lang w:val="es-CO"/>
        </w:rPr>
      </w:pPr>
      <w:r w:rsidRPr="00AE5950">
        <w:rPr>
          <w:rFonts w:ascii="Arial" w:hAnsi="Arial" w:cs="Arial"/>
          <w:b/>
          <w:bCs/>
          <w:sz w:val="20"/>
          <w:szCs w:val="20"/>
          <w:lang w:val="es-CO"/>
        </w:rPr>
        <w:t>NetBIOS sobre TCP/IP:</w:t>
      </w:r>
      <w:r w:rsidRPr="00AE5950">
        <w:rPr>
          <w:rFonts w:ascii="Arial" w:hAnsi="Arial" w:cs="Arial"/>
          <w:sz w:val="20"/>
          <w:szCs w:val="20"/>
          <w:lang w:val="es-CO"/>
        </w:rPr>
        <w:t xml:space="preserve"> habilitado → Permite la resolución de nombres NetBIOS en esa red.</w:t>
      </w:r>
    </w:p>
    <w:p w14:paraId="6E4A10BC" w14:textId="77777777" w:rsidR="00D6437E" w:rsidRPr="00AE5950" w:rsidRDefault="00D6437E" w:rsidP="00D6437E">
      <w:pPr>
        <w:spacing w:after="0" w:line="240" w:lineRule="auto"/>
        <w:ind w:left="720"/>
        <w:jc w:val="both"/>
        <w:rPr>
          <w:rFonts w:ascii="Arial" w:hAnsi="Arial" w:cs="Arial"/>
          <w:sz w:val="20"/>
          <w:szCs w:val="20"/>
          <w:lang w:val="es-CO"/>
        </w:rPr>
      </w:pPr>
    </w:p>
    <w:p w14:paraId="30ACA49D" w14:textId="6B0AC51B" w:rsidR="00462491" w:rsidRPr="00AE5950" w:rsidRDefault="00FE3A8F"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Numero de Saltos - Ping A Las Direcciones Seleccionadas Desde Mi PC Local</w:t>
      </w:r>
    </w:p>
    <w:p w14:paraId="21DD7CD2" w14:textId="77777777" w:rsidR="00665D38" w:rsidRPr="00AE5950" w:rsidRDefault="00665D38" w:rsidP="0028691F">
      <w:pPr>
        <w:spacing w:after="0" w:line="240" w:lineRule="auto"/>
        <w:jc w:val="both"/>
        <w:rPr>
          <w:rFonts w:ascii="Arial" w:hAnsi="Arial" w:cs="Arial"/>
          <w:sz w:val="20"/>
          <w:szCs w:val="20"/>
          <w:lang w:val="es-CO"/>
        </w:rPr>
      </w:pPr>
    </w:p>
    <w:p w14:paraId="27971F38" w14:textId="63CA5659" w:rsidR="00A02A64" w:rsidRPr="00AE5950" w:rsidRDefault="00406F5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Para dar inicio de mi parte a este punto voy a mostrar</w:t>
      </w:r>
      <w:r w:rsidR="00A02A64" w:rsidRPr="00AE5950">
        <w:rPr>
          <w:rFonts w:ascii="Arial" w:hAnsi="Arial" w:cs="Arial"/>
          <w:sz w:val="20"/>
          <w:szCs w:val="20"/>
          <w:lang w:val="es-CO"/>
        </w:rPr>
        <w:t xml:space="preserve"> los saltos cada </w:t>
      </w:r>
      <w:r w:rsidRPr="00AE5950">
        <w:rPr>
          <w:rFonts w:ascii="Arial" w:hAnsi="Arial" w:cs="Arial"/>
          <w:sz w:val="20"/>
          <w:szCs w:val="20"/>
          <w:lang w:val="es-CO"/>
        </w:rPr>
        <w:t>vez</w:t>
      </w:r>
      <w:r w:rsidR="00A02A64" w:rsidRPr="00AE5950">
        <w:rPr>
          <w:rFonts w:ascii="Arial" w:hAnsi="Arial" w:cs="Arial"/>
          <w:sz w:val="20"/>
          <w:szCs w:val="20"/>
          <w:lang w:val="es-CO"/>
        </w:rPr>
        <w:t xml:space="preserve"> que se encuentra un enrutador </w:t>
      </w:r>
      <w:r w:rsidRPr="00AE5950">
        <w:rPr>
          <w:rFonts w:ascii="Arial" w:hAnsi="Arial" w:cs="Arial"/>
          <w:sz w:val="20"/>
          <w:szCs w:val="20"/>
          <w:lang w:val="es-CO"/>
        </w:rPr>
        <w:t xml:space="preserve">y </w:t>
      </w:r>
      <w:r w:rsidR="00A02A64" w:rsidRPr="00AE5950">
        <w:rPr>
          <w:rFonts w:ascii="Arial" w:hAnsi="Arial" w:cs="Arial"/>
          <w:sz w:val="20"/>
          <w:szCs w:val="20"/>
          <w:lang w:val="es-CO"/>
        </w:rPr>
        <w:t xml:space="preserve">cuando lo encuentra me indica la dirección IP en la que se encuentra </w:t>
      </w:r>
      <w:r w:rsidR="005025A9" w:rsidRPr="00AE5950">
        <w:rPr>
          <w:rFonts w:ascii="Arial" w:hAnsi="Arial" w:cs="Arial"/>
          <w:sz w:val="20"/>
          <w:szCs w:val="20"/>
          <w:lang w:val="es-CO"/>
        </w:rPr>
        <w:t>el mismo</w:t>
      </w:r>
      <w:r w:rsidR="00A02A64" w:rsidRPr="00AE5950">
        <w:rPr>
          <w:rFonts w:ascii="Arial" w:hAnsi="Arial" w:cs="Arial"/>
          <w:sz w:val="20"/>
          <w:szCs w:val="20"/>
          <w:lang w:val="es-CO"/>
        </w:rPr>
        <w:t xml:space="preserve"> y devuelve ese dato a mi computador (por defecto </w:t>
      </w:r>
      <w:r w:rsidRPr="00AE5950">
        <w:rPr>
          <w:rFonts w:ascii="Arial" w:hAnsi="Arial" w:cs="Arial"/>
          <w:sz w:val="20"/>
          <w:szCs w:val="20"/>
          <w:lang w:val="es-CO"/>
        </w:rPr>
        <w:t>está</w:t>
      </w:r>
      <w:r w:rsidR="00A02A64" w:rsidRPr="00AE5950">
        <w:rPr>
          <w:rFonts w:ascii="Arial" w:hAnsi="Arial" w:cs="Arial"/>
          <w:sz w:val="20"/>
          <w:szCs w:val="20"/>
          <w:lang w:val="es-CO"/>
        </w:rPr>
        <w:t xml:space="preserve"> configurado para dar un máximo de 30 saltos).</w:t>
      </w:r>
    </w:p>
    <w:p w14:paraId="6B956ED3" w14:textId="77777777" w:rsidR="00A02A64" w:rsidRPr="00AE5950" w:rsidRDefault="00A02A64" w:rsidP="0028691F">
      <w:pPr>
        <w:spacing w:after="0" w:line="240" w:lineRule="auto"/>
        <w:jc w:val="both"/>
        <w:rPr>
          <w:rFonts w:ascii="Arial" w:hAnsi="Arial" w:cs="Arial"/>
          <w:sz w:val="20"/>
          <w:szCs w:val="20"/>
          <w:lang w:val="es-CO"/>
        </w:rPr>
      </w:pPr>
    </w:p>
    <w:p w14:paraId="5EC9796E" w14:textId="59031E30" w:rsidR="00A02A64" w:rsidRPr="00AE5950" w:rsidRDefault="00A02A64"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w:t>
      </w:r>
      <w:r w:rsidR="00406F5C" w:rsidRPr="00AE5950">
        <w:rPr>
          <w:rFonts w:ascii="Arial" w:hAnsi="Arial" w:cs="Arial"/>
          <w:sz w:val="20"/>
          <w:szCs w:val="20"/>
          <w:lang w:val="es-CO"/>
        </w:rPr>
        <w:t xml:space="preserve"> para</w:t>
      </w:r>
      <w:r w:rsidRPr="00AE5950">
        <w:rPr>
          <w:rFonts w:ascii="Arial" w:hAnsi="Arial" w:cs="Arial"/>
          <w:sz w:val="20"/>
          <w:szCs w:val="20"/>
          <w:lang w:val="es-CO"/>
        </w:rPr>
        <w:t xml:space="preserve"> proceder a </w:t>
      </w:r>
      <w:r w:rsidR="00406F5C" w:rsidRPr="00AE5950">
        <w:rPr>
          <w:rFonts w:ascii="Arial" w:hAnsi="Arial" w:cs="Arial"/>
          <w:sz w:val="20"/>
          <w:szCs w:val="20"/>
          <w:lang w:val="es-CO"/>
        </w:rPr>
        <w:t>determinar</w:t>
      </w:r>
      <w:r w:rsidRPr="00AE5950">
        <w:rPr>
          <w:rFonts w:ascii="Arial" w:hAnsi="Arial" w:cs="Arial"/>
          <w:sz w:val="20"/>
          <w:szCs w:val="20"/>
          <w:lang w:val="es-CO"/>
        </w:rPr>
        <w:t xml:space="preserve"> el </w:t>
      </w:r>
      <w:r w:rsidR="00406F5C" w:rsidRPr="00AE5950">
        <w:rPr>
          <w:rFonts w:ascii="Arial" w:hAnsi="Arial" w:cs="Arial"/>
          <w:sz w:val="20"/>
          <w:szCs w:val="20"/>
          <w:lang w:val="es-CO"/>
        </w:rPr>
        <w:t>número</w:t>
      </w:r>
      <w:r w:rsidRPr="00AE5950">
        <w:rPr>
          <w:rFonts w:ascii="Arial" w:hAnsi="Arial" w:cs="Arial"/>
          <w:sz w:val="20"/>
          <w:szCs w:val="20"/>
          <w:lang w:val="es-CO"/>
        </w:rPr>
        <w:t xml:space="preserve"> de saltos utilizo el comando PING que es el comando TCP/IP principal y me sirve para saber que tan buena tengo la conectividad con un destino especifico.</w:t>
      </w:r>
    </w:p>
    <w:p w14:paraId="724456A3" w14:textId="77777777" w:rsidR="00A02A64" w:rsidRPr="00AE5950" w:rsidRDefault="00A02A64" w:rsidP="0028691F">
      <w:pPr>
        <w:spacing w:after="0" w:line="240" w:lineRule="auto"/>
        <w:jc w:val="both"/>
        <w:rPr>
          <w:rFonts w:ascii="Arial" w:hAnsi="Arial" w:cs="Arial"/>
          <w:sz w:val="20"/>
          <w:szCs w:val="20"/>
          <w:lang w:val="es-CO"/>
        </w:rPr>
      </w:pPr>
    </w:p>
    <w:p w14:paraId="42BC97B6" w14:textId="20402177" w:rsidR="00A02A64" w:rsidRPr="00AE5950" w:rsidRDefault="00A02A64"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Entonces </w:t>
      </w:r>
      <w:r w:rsidR="00406F5C" w:rsidRPr="00AE5950">
        <w:rPr>
          <w:rFonts w:ascii="Arial" w:hAnsi="Arial" w:cs="Arial"/>
          <w:sz w:val="20"/>
          <w:szCs w:val="20"/>
          <w:lang w:val="es-CO"/>
        </w:rPr>
        <w:t>él</w:t>
      </w:r>
      <w:r w:rsidRPr="00AE5950">
        <w:rPr>
          <w:rFonts w:ascii="Arial" w:hAnsi="Arial" w:cs="Arial"/>
          <w:sz w:val="20"/>
          <w:szCs w:val="20"/>
          <w:lang w:val="es-CO"/>
        </w:rPr>
        <w:t xml:space="preserve"> manda en el protocolo ICMP una serie de paquetes de datos que son:</w:t>
      </w:r>
    </w:p>
    <w:p w14:paraId="5814FB8E" w14:textId="77777777" w:rsidR="00A02A64" w:rsidRPr="00AE5950" w:rsidRDefault="00A02A64" w:rsidP="0028691F">
      <w:pPr>
        <w:spacing w:after="0" w:line="240" w:lineRule="auto"/>
        <w:jc w:val="both"/>
        <w:rPr>
          <w:rFonts w:ascii="Arial" w:hAnsi="Arial" w:cs="Arial"/>
          <w:sz w:val="20"/>
          <w:szCs w:val="20"/>
          <w:lang w:val="es-CO"/>
        </w:rPr>
      </w:pPr>
    </w:p>
    <w:p w14:paraId="380359A4" w14:textId="77777777" w:rsidR="00A02A64" w:rsidRPr="00AE5950" w:rsidRDefault="00A02A64">
      <w:pPr>
        <w:pStyle w:val="Prrafodelista"/>
        <w:numPr>
          <w:ilvl w:val="0"/>
          <w:numId w:val="17"/>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Mi PC manda un Echo </w:t>
      </w:r>
      <w:proofErr w:type="spellStart"/>
      <w:r w:rsidRPr="00AE5950">
        <w:rPr>
          <w:rFonts w:ascii="Arial" w:hAnsi="Arial" w:cs="Arial"/>
          <w:sz w:val="20"/>
          <w:szCs w:val="20"/>
          <w:lang w:val="es-CO"/>
        </w:rPr>
        <w:t>Request</w:t>
      </w:r>
      <w:proofErr w:type="spellEnd"/>
      <w:r w:rsidRPr="00AE5950">
        <w:rPr>
          <w:rFonts w:ascii="Arial" w:hAnsi="Arial" w:cs="Arial"/>
          <w:sz w:val="20"/>
          <w:szCs w:val="20"/>
          <w:lang w:val="es-CO"/>
        </w:rPr>
        <w:t xml:space="preserve"> (“¿estás ahí?”).</w:t>
      </w:r>
    </w:p>
    <w:p w14:paraId="7392C75C" w14:textId="77777777" w:rsidR="00A02A64" w:rsidRPr="00AE5950" w:rsidRDefault="00A02A64">
      <w:pPr>
        <w:pStyle w:val="Prrafodelista"/>
        <w:numPr>
          <w:ilvl w:val="0"/>
          <w:numId w:val="17"/>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El host responde con un Echo </w:t>
      </w:r>
      <w:proofErr w:type="spellStart"/>
      <w:r w:rsidRPr="00AE5950">
        <w:rPr>
          <w:rFonts w:ascii="Arial" w:hAnsi="Arial" w:cs="Arial"/>
          <w:sz w:val="20"/>
          <w:szCs w:val="20"/>
          <w:lang w:val="es-CO"/>
        </w:rPr>
        <w:t>Reply</w:t>
      </w:r>
      <w:proofErr w:type="spellEnd"/>
      <w:r w:rsidRPr="00AE5950">
        <w:rPr>
          <w:rFonts w:ascii="Arial" w:hAnsi="Arial" w:cs="Arial"/>
          <w:sz w:val="20"/>
          <w:szCs w:val="20"/>
          <w:lang w:val="es-CO"/>
        </w:rPr>
        <w:t xml:space="preserve"> (“sí, aquí estoy”).</w:t>
      </w:r>
    </w:p>
    <w:p w14:paraId="60F70C01" w14:textId="77777777" w:rsidR="00A02A64" w:rsidRPr="00AE5950" w:rsidRDefault="00A02A64" w:rsidP="0028691F">
      <w:pPr>
        <w:spacing w:after="0" w:line="240" w:lineRule="auto"/>
        <w:jc w:val="both"/>
        <w:rPr>
          <w:rFonts w:ascii="Arial" w:hAnsi="Arial" w:cs="Arial"/>
          <w:sz w:val="20"/>
          <w:szCs w:val="20"/>
          <w:lang w:val="es-CO"/>
        </w:rPr>
      </w:pPr>
    </w:p>
    <w:p w14:paraId="00947EAC" w14:textId="77777777" w:rsidR="00A02A64" w:rsidRPr="00AE5950" w:rsidRDefault="00A02A64"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cada paquete incluye campos estándar:</w:t>
      </w:r>
    </w:p>
    <w:p w14:paraId="5BCC4D12" w14:textId="77777777" w:rsidR="00A02A64" w:rsidRPr="00AE5950" w:rsidRDefault="00A02A64" w:rsidP="0028691F">
      <w:pPr>
        <w:spacing w:after="0" w:line="240" w:lineRule="auto"/>
        <w:jc w:val="both"/>
        <w:rPr>
          <w:rFonts w:ascii="Arial" w:hAnsi="Arial" w:cs="Arial"/>
          <w:sz w:val="20"/>
          <w:szCs w:val="20"/>
          <w:lang w:val="es-CO"/>
        </w:rPr>
      </w:pPr>
    </w:p>
    <w:p w14:paraId="47B59B68" w14:textId="77ECA1EF" w:rsidR="00A02A64" w:rsidRPr="00AE5950" w:rsidRDefault="00A02A64">
      <w:pPr>
        <w:pStyle w:val="Prrafodelista"/>
        <w:numPr>
          <w:ilvl w:val="0"/>
          <w:numId w:val="18"/>
        </w:numPr>
        <w:spacing w:after="0" w:line="240" w:lineRule="auto"/>
        <w:jc w:val="both"/>
        <w:rPr>
          <w:rFonts w:ascii="Arial" w:hAnsi="Arial" w:cs="Arial"/>
          <w:sz w:val="20"/>
          <w:szCs w:val="20"/>
          <w:lang w:val="es-CO"/>
        </w:rPr>
      </w:pPr>
      <w:r w:rsidRPr="00AE5950">
        <w:rPr>
          <w:rFonts w:ascii="Arial" w:hAnsi="Arial" w:cs="Arial"/>
          <w:sz w:val="20"/>
          <w:szCs w:val="20"/>
          <w:lang w:val="es-CO"/>
        </w:rPr>
        <w:t>Tipo y Código</w:t>
      </w:r>
      <w:r w:rsidR="00406F5C" w:rsidRPr="00AE5950">
        <w:rPr>
          <w:rFonts w:ascii="Arial" w:hAnsi="Arial" w:cs="Arial"/>
          <w:sz w:val="20"/>
          <w:szCs w:val="20"/>
          <w:lang w:val="es-CO"/>
        </w:rPr>
        <w:t>:</w:t>
      </w:r>
      <w:r w:rsidRPr="00AE5950">
        <w:rPr>
          <w:rFonts w:ascii="Arial" w:hAnsi="Arial" w:cs="Arial"/>
          <w:sz w:val="20"/>
          <w:szCs w:val="20"/>
          <w:lang w:val="es-CO"/>
        </w:rPr>
        <w:t xml:space="preserve"> indican si es Echo </w:t>
      </w:r>
      <w:proofErr w:type="spellStart"/>
      <w:r w:rsidRPr="00AE5950">
        <w:rPr>
          <w:rFonts w:ascii="Arial" w:hAnsi="Arial" w:cs="Arial"/>
          <w:sz w:val="20"/>
          <w:szCs w:val="20"/>
          <w:lang w:val="es-CO"/>
        </w:rPr>
        <w:t>Request</w:t>
      </w:r>
      <w:proofErr w:type="spellEnd"/>
      <w:r w:rsidRPr="00AE5950">
        <w:rPr>
          <w:rFonts w:ascii="Arial" w:hAnsi="Arial" w:cs="Arial"/>
          <w:sz w:val="20"/>
          <w:szCs w:val="20"/>
          <w:lang w:val="es-CO"/>
        </w:rPr>
        <w:t xml:space="preserve"> (Tipo 8, Código 0) o Echo </w:t>
      </w:r>
      <w:proofErr w:type="spellStart"/>
      <w:r w:rsidRPr="00AE5950">
        <w:rPr>
          <w:rFonts w:ascii="Arial" w:hAnsi="Arial" w:cs="Arial"/>
          <w:sz w:val="20"/>
          <w:szCs w:val="20"/>
          <w:lang w:val="es-CO"/>
        </w:rPr>
        <w:t>Reply</w:t>
      </w:r>
      <w:proofErr w:type="spellEnd"/>
      <w:r w:rsidRPr="00AE5950">
        <w:rPr>
          <w:rFonts w:ascii="Arial" w:hAnsi="Arial" w:cs="Arial"/>
          <w:sz w:val="20"/>
          <w:szCs w:val="20"/>
          <w:lang w:val="es-CO"/>
        </w:rPr>
        <w:t xml:space="preserve"> (Tipo 0, Código 0).</w:t>
      </w:r>
    </w:p>
    <w:p w14:paraId="1D17D15B" w14:textId="7C90E2FF" w:rsidR="00A02A64" w:rsidRPr="00AE5950" w:rsidRDefault="00A02A64">
      <w:pPr>
        <w:pStyle w:val="Prrafodelista"/>
        <w:numPr>
          <w:ilvl w:val="0"/>
          <w:numId w:val="18"/>
        </w:numPr>
        <w:spacing w:after="0" w:line="240" w:lineRule="auto"/>
        <w:jc w:val="both"/>
        <w:rPr>
          <w:rFonts w:ascii="Arial" w:hAnsi="Arial" w:cs="Arial"/>
          <w:sz w:val="20"/>
          <w:szCs w:val="20"/>
          <w:lang w:val="es-CO"/>
        </w:rPr>
      </w:pPr>
      <w:proofErr w:type="spellStart"/>
      <w:r w:rsidRPr="00AE5950">
        <w:rPr>
          <w:rFonts w:ascii="Arial" w:hAnsi="Arial" w:cs="Arial"/>
          <w:sz w:val="20"/>
          <w:szCs w:val="20"/>
          <w:lang w:val="es-CO"/>
        </w:rPr>
        <w:t>Checksum</w:t>
      </w:r>
      <w:proofErr w:type="spellEnd"/>
      <w:r w:rsidR="00406F5C" w:rsidRPr="00AE5950">
        <w:rPr>
          <w:rFonts w:ascii="Arial" w:hAnsi="Arial" w:cs="Arial"/>
          <w:sz w:val="20"/>
          <w:szCs w:val="20"/>
          <w:lang w:val="es-CO"/>
        </w:rPr>
        <w:t>:</w:t>
      </w:r>
      <w:r w:rsidRPr="00AE5950">
        <w:rPr>
          <w:rFonts w:ascii="Arial" w:hAnsi="Arial" w:cs="Arial"/>
          <w:sz w:val="20"/>
          <w:szCs w:val="20"/>
          <w:lang w:val="es-CO"/>
        </w:rPr>
        <w:t xml:space="preserve"> verificación de errores.</w:t>
      </w:r>
    </w:p>
    <w:p w14:paraId="35C74B1A" w14:textId="79B1D67D" w:rsidR="00A02A64" w:rsidRPr="00AE5950" w:rsidRDefault="00A02A64">
      <w:pPr>
        <w:pStyle w:val="Prrafodelista"/>
        <w:numPr>
          <w:ilvl w:val="0"/>
          <w:numId w:val="18"/>
        </w:numPr>
        <w:spacing w:after="0" w:line="240" w:lineRule="auto"/>
        <w:jc w:val="both"/>
        <w:rPr>
          <w:rFonts w:ascii="Arial" w:hAnsi="Arial" w:cs="Arial"/>
          <w:sz w:val="20"/>
          <w:szCs w:val="20"/>
          <w:lang w:val="es-CO"/>
        </w:rPr>
      </w:pPr>
      <w:r w:rsidRPr="00AE5950">
        <w:rPr>
          <w:rFonts w:ascii="Arial" w:hAnsi="Arial" w:cs="Arial"/>
          <w:sz w:val="20"/>
          <w:szCs w:val="20"/>
          <w:lang w:val="es-CO"/>
        </w:rPr>
        <w:t>Identificador y número de secuencia</w:t>
      </w:r>
      <w:r w:rsidR="00406F5C" w:rsidRPr="00AE5950">
        <w:rPr>
          <w:rFonts w:ascii="Arial" w:hAnsi="Arial" w:cs="Arial"/>
          <w:sz w:val="20"/>
          <w:szCs w:val="20"/>
          <w:lang w:val="es-CO"/>
        </w:rPr>
        <w:t>:</w:t>
      </w:r>
      <w:r w:rsidRPr="00AE5950">
        <w:rPr>
          <w:rFonts w:ascii="Arial" w:hAnsi="Arial" w:cs="Arial"/>
          <w:sz w:val="20"/>
          <w:szCs w:val="20"/>
          <w:lang w:val="es-CO"/>
        </w:rPr>
        <w:t xml:space="preserve"> sirven para relacionar las respuestas con las solicitudes.</w:t>
      </w:r>
    </w:p>
    <w:p w14:paraId="39990361" w14:textId="297756F7" w:rsidR="00A02A64" w:rsidRPr="00AE5950" w:rsidRDefault="00A02A64">
      <w:pPr>
        <w:pStyle w:val="Prrafodelista"/>
        <w:numPr>
          <w:ilvl w:val="0"/>
          <w:numId w:val="18"/>
        </w:numPr>
        <w:spacing w:after="0" w:line="240" w:lineRule="auto"/>
        <w:jc w:val="both"/>
        <w:rPr>
          <w:rFonts w:ascii="Arial" w:hAnsi="Arial" w:cs="Arial"/>
          <w:sz w:val="20"/>
          <w:szCs w:val="20"/>
          <w:lang w:val="es-CO"/>
        </w:rPr>
      </w:pPr>
      <w:r w:rsidRPr="00AE5950">
        <w:rPr>
          <w:rFonts w:ascii="Arial" w:hAnsi="Arial" w:cs="Arial"/>
          <w:sz w:val="20"/>
          <w:szCs w:val="20"/>
          <w:lang w:val="es-CO"/>
        </w:rPr>
        <w:t>Datos (</w:t>
      </w:r>
      <w:proofErr w:type="spellStart"/>
      <w:r w:rsidRPr="00AE5950">
        <w:rPr>
          <w:rFonts w:ascii="Arial" w:hAnsi="Arial" w:cs="Arial"/>
          <w:sz w:val="20"/>
          <w:szCs w:val="20"/>
          <w:lang w:val="es-CO"/>
        </w:rPr>
        <w:t>payload</w:t>
      </w:r>
      <w:proofErr w:type="spellEnd"/>
      <w:r w:rsidRPr="00AE5950">
        <w:rPr>
          <w:rFonts w:ascii="Arial" w:hAnsi="Arial" w:cs="Arial"/>
          <w:sz w:val="20"/>
          <w:szCs w:val="20"/>
          <w:lang w:val="es-CO"/>
        </w:rPr>
        <w:t>)</w:t>
      </w:r>
      <w:r w:rsidR="00406F5C" w:rsidRPr="00AE5950">
        <w:rPr>
          <w:rFonts w:ascii="Arial" w:hAnsi="Arial" w:cs="Arial"/>
          <w:sz w:val="20"/>
          <w:szCs w:val="20"/>
          <w:lang w:val="es-CO"/>
        </w:rPr>
        <w:t>:</w:t>
      </w:r>
      <w:r w:rsidRPr="00AE5950">
        <w:rPr>
          <w:rFonts w:ascii="Arial" w:hAnsi="Arial" w:cs="Arial"/>
          <w:sz w:val="20"/>
          <w:szCs w:val="20"/>
          <w:lang w:val="es-CO"/>
        </w:rPr>
        <w:t xml:space="preserve"> en Windows suelen ser 32 bytes de datos de prueba (relleno) según de igual manera lo indicado en clase, aunque se puede modificar con parámetros.</w:t>
      </w:r>
    </w:p>
    <w:p w14:paraId="3E237F66" w14:textId="77777777" w:rsidR="00A02A64" w:rsidRPr="00AE5950" w:rsidRDefault="00A02A64" w:rsidP="0028691F">
      <w:pPr>
        <w:spacing w:after="0" w:line="240" w:lineRule="auto"/>
        <w:jc w:val="both"/>
        <w:rPr>
          <w:rFonts w:ascii="Arial" w:hAnsi="Arial" w:cs="Arial"/>
          <w:sz w:val="20"/>
          <w:szCs w:val="20"/>
          <w:lang w:val="es-CO"/>
        </w:rPr>
      </w:pPr>
    </w:p>
    <w:p w14:paraId="72DB39C1" w14:textId="77777777" w:rsidR="00A02A64" w:rsidRPr="00AE5950" w:rsidRDefault="00A02A64"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Ahora cuando hago un ping, entre la información que devuelve está el TTL (Time </w:t>
      </w:r>
      <w:proofErr w:type="spellStart"/>
      <w:r w:rsidRPr="00AE5950">
        <w:rPr>
          <w:rFonts w:ascii="Arial" w:hAnsi="Arial" w:cs="Arial"/>
          <w:sz w:val="20"/>
          <w:szCs w:val="20"/>
          <w:lang w:val="es-CO"/>
        </w:rPr>
        <w:t>To</w:t>
      </w:r>
      <w:proofErr w:type="spellEnd"/>
      <w:r w:rsidRPr="00AE5950">
        <w:rPr>
          <w:rFonts w:ascii="Arial" w:hAnsi="Arial" w:cs="Arial"/>
          <w:sz w:val="20"/>
          <w:szCs w:val="20"/>
          <w:lang w:val="es-CO"/>
        </w:rPr>
        <w:t xml:space="preserve"> Live). Ese TTL no es tiempo en segundos, sino un contador de saltos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que indica cuántos routers puede atravesar el paquete antes de descartarse.</w:t>
      </w:r>
    </w:p>
    <w:p w14:paraId="5F4388D0" w14:textId="77777777" w:rsidR="00A02A64" w:rsidRPr="00AE5950" w:rsidRDefault="00A02A64" w:rsidP="0028691F">
      <w:pPr>
        <w:spacing w:after="0" w:line="240" w:lineRule="auto"/>
        <w:jc w:val="both"/>
        <w:rPr>
          <w:rFonts w:ascii="Arial" w:hAnsi="Arial" w:cs="Arial"/>
          <w:sz w:val="20"/>
          <w:szCs w:val="20"/>
          <w:lang w:val="es-CO"/>
        </w:rPr>
      </w:pPr>
    </w:p>
    <w:p w14:paraId="3E0F28C4" w14:textId="77777777" w:rsidR="005025A9" w:rsidRPr="00AE5950" w:rsidRDefault="00A02A64"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Entonces cada vez que mi paquete pasa por un </w:t>
      </w:r>
      <w:proofErr w:type="spellStart"/>
      <w:r w:rsidRPr="00AE5950">
        <w:rPr>
          <w:rFonts w:ascii="Arial" w:hAnsi="Arial" w:cs="Arial"/>
          <w:sz w:val="20"/>
          <w:szCs w:val="20"/>
          <w:lang w:val="es-CO"/>
        </w:rPr>
        <w:t>router</w:t>
      </w:r>
      <w:proofErr w:type="spellEnd"/>
      <w:r w:rsidRPr="00AE5950">
        <w:rPr>
          <w:rFonts w:ascii="Arial" w:hAnsi="Arial" w:cs="Arial"/>
          <w:sz w:val="20"/>
          <w:szCs w:val="20"/>
          <w:lang w:val="es-CO"/>
        </w:rPr>
        <w:t xml:space="preserve">, el TTL se reduce en 1. Si llega a 0 antes de alcanzar el destino, el paquete se descarta y </w:t>
      </w:r>
      <w:r w:rsidR="00406F5C" w:rsidRPr="00AE5950">
        <w:rPr>
          <w:rFonts w:ascii="Arial" w:hAnsi="Arial" w:cs="Arial"/>
          <w:sz w:val="20"/>
          <w:szCs w:val="20"/>
          <w:lang w:val="es-CO"/>
        </w:rPr>
        <w:t>obtengo</w:t>
      </w:r>
      <w:r w:rsidRPr="00AE5950">
        <w:rPr>
          <w:rFonts w:ascii="Arial" w:hAnsi="Arial" w:cs="Arial"/>
          <w:sz w:val="20"/>
          <w:szCs w:val="20"/>
          <w:lang w:val="es-CO"/>
        </w:rPr>
        <w:t xml:space="preserve"> un error. </w:t>
      </w:r>
    </w:p>
    <w:p w14:paraId="0024365A" w14:textId="77777777" w:rsidR="005025A9" w:rsidRPr="00AE5950" w:rsidRDefault="005025A9" w:rsidP="0028691F">
      <w:pPr>
        <w:spacing w:after="0" w:line="240" w:lineRule="auto"/>
        <w:jc w:val="both"/>
        <w:rPr>
          <w:rFonts w:ascii="Arial" w:hAnsi="Arial" w:cs="Arial"/>
          <w:sz w:val="20"/>
          <w:szCs w:val="20"/>
          <w:lang w:val="es-CO"/>
        </w:rPr>
      </w:pPr>
    </w:p>
    <w:p w14:paraId="3CE47C63" w14:textId="669BC011" w:rsidR="00A02A64" w:rsidRPr="00AE5950" w:rsidRDefault="00A02A64"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Es por esto </w:t>
      </w:r>
      <w:r w:rsidR="00406F5C" w:rsidRPr="00AE5950">
        <w:rPr>
          <w:rFonts w:ascii="Arial" w:hAnsi="Arial" w:cs="Arial"/>
          <w:sz w:val="20"/>
          <w:szCs w:val="20"/>
          <w:lang w:val="es-CO"/>
        </w:rPr>
        <w:t>por lo que</w:t>
      </w:r>
      <w:r w:rsidRPr="00AE5950">
        <w:rPr>
          <w:rFonts w:ascii="Arial" w:hAnsi="Arial" w:cs="Arial"/>
          <w:sz w:val="20"/>
          <w:szCs w:val="20"/>
          <w:lang w:val="es-CO"/>
        </w:rPr>
        <w:t xml:space="preserve"> viendo el valor de TTL en la respuesta del ping, puedo inferir cuántos saltos hubo entre mi máquina y el destino, aunque no es exacto porque depende del valor inicial que asigna el sistema operativo (por ejemplo, Windows suele iniciar en 128, Linux en 64, Cisco en 255).</w:t>
      </w:r>
    </w:p>
    <w:p w14:paraId="2484C03A" w14:textId="77777777" w:rsidR="00A02A64" w:rsidRPr="00AE5950" w:rsidRDefault="00A02A64" w:rsidP="0028691F">
      <w:pPr>
        <w:spacing w:after="0" w:line="240" w:lineRule="auto"/>
        <w:jc w:val="both"/>
        <w:rPr>
          <w:rFonts w:ascii="Arial" w:hAnsi="Arial" w:cs="Arial"/>
          <w:sz w:val="20"/>
          <w:szCs w:val="20"/>
          <w:lang w:val="es-CO"/>
        </w:rPr>
      </w:pPr>
    </w:p>
    <w:p w14:paraId="13CF37E1" w14:textId="77777777" w:rsidR="00A02A64" w:rsidRPr="00AE5950" w:rsidRDefault="00A02A64"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denoto un ejemplo para mayor claridad:</w:t>
      </w:r>
    </w:p>
    <w:p w14:paraId="0F9F7F2B" w14:textId="77777777" w:rsidR="00A02A64" w:rsidRPr="00AE5950" w:rsidRDefault="00A02A64" w:rsidP="0028691F">
      <w:pPr>
        <w:spacing w:after="0" w:line="240" w:lineRule="auto"/>
        <w:jc w:val="both"/>
        <w:rPr>
          <w:rFonts w:ascii="Arial" w:hAnsi="Arial" w:cs="Arial"/>
          <w:sz w:val="20"/>
          <w:szCs w:val="20"/>
          <w:lang w:val="es-CO"/>
        </w:rPr>
      </w:pPr>
    </w:p>
    <w:p w14:paraId="74DE5295" w14:textId="05C48085" w:rsidR="00A02A64" w:rsidRPr="00AE5950" w:rsidRDefault="005025A9" w:rsidP="0028691F">
      <w:pPr>
        <w:spacing w:after="0" w:line="240" w:lineRule="auto"/>
        <w:jc w:val="both"/>
        <w:rPr>
          <w:rFonts w:ascii="Arial" w:hAnsi="Arial" w:cs="Arial"/>
          <w:i/>
          <w:iCs/>
          <w:sz w:val="20"/>
          <w:szCs w:val="20"/>
          <w:lang w:val="es-CO"/>
        </w:rPr>
      </w:pPr>
      <w:r w:rsidRPr="00AE5950">
        <w:rPr>
          <w:rFonts w:ascii="Arial" w:hAnsi="Arial" w:cs="Arial"/>
          <w:i/>
          <w:iCs/>
          <w:sz w:val="20"/>
          <w:szCs w:val="20"/>
          <w:lang w:val="es-CO"/>
        </w:rPr>
        <w:lastRenderedPageBreak/>
        <w:t>“</w:t>
      </w:r>
      <w:r w:rsidR="00A02A64" w:rsidRPr="00AE5950">
        <w:rPr>
          <w:rFonts w:ascii="Arial" w:hAnsi="Arial" w:cs="Arial"/>
          <w:i/>
          <w:iCs/>
          <w:sz w:val="20"/>
          <w:szCs w:val="20"/>
          <w:lang w:val="es-CO"/>
        </w:rPr>
        <w:t>Si en Windows vemos que el TTL en la respuesta es 118, significa que el valor inicial fue 128 y se consumieron 10 saltos (128 – 118 = 10)</w:t>
      </w:r>
      <w:r w:rsidRPr="00AE5950">
        <w:rPr>
          <w:rFonts w:ascii="Arial" w:hAnsi="Arial" w:cs="Arial"/>
          <w:i/>
          <w:iCs/>
          <w:sz w:val="20"/>
          <w:szCs w:val="20"/>
          <w:lang w:val="es-CO"/>
        </w:rPr>
        <w:t>”.</w:t>
      </w:r>
    </w:p>
    <w:p w14:paraId="101326A7" w14:textId="77777777" w:rsidR="00A02A64" w:rsidRPr="00AE5950" w:rsidRDefault="00A02A64" w:rsidP="0028691F">
      <w:pPr>
        <w:spacing w:after="0" w:line="240" w:lineRule="auto"/>
        <w:jc w:val="both"/>
        <w:rPr>
          <w:rFonts w:ascii="Arial" w:hAnsi="Arial" w:cs="Arial"/>
          <w:sz w:val="20"/>
          <w:szCs w:val="20"/>
          <w:lang w:val="es-CO"/>
        </w:rPr>
      </w:pPr>
    </w:p>
    <w:p w14:paraId="6DC53A16" w14:textId="2D128205" w:rsidR="00406F5C" w:rsidRPr="00AE5950" w:rsidRDefault="00A02A64"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frente a este caso a continuación voy a denotar los PING para cada una de las direcciones Web que he decidido elegir con sus respectivas capturas de pantalla:</w:t>
      </w:r>
    </w:p>
    <w:p w14:paraId="4BF80429" w14:textId="77777777" w:rsidR="009E60A5" w:rsidRPr="00AE5950" w:rsidRDefault="009E60A5" w:rsidP="0028691F">
      <w:pPr>
        <w:spacing w:after="0" w:line="240" w:lineRule="auto"/>
        <w:jc w:val="both"/>
        <w:rPr>
          <w:rFonts w:ascii="Arial" w:hAnsi="Arial" w:cs="Arial"/>
          <w:sz w:val="20"/>
          <w:szCs w:val="20"/>
          <w:lang w:val="es-CO"/>
        </w:rPr>
      </w:pPr>
    </w:p>
    <w:p w14:paraId="68A7875E" w14:textId="1895739D" w:rsidR="00406F5C" w:rsidRPr="00AE5950" w:rsidRDefault="00ED7564"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t xml:space="preserve">PING </w:t>
      </w:r>
      <w:r w:rsidR="009E60A5" w:rsidRPr="00AE5950">
        <w:rPr>
          <w:rFonts w:ascii="Arial" w:hAnsi="Arial" w:cs="Arial"/>
          <w:sz w:val="20"/>
          <w:szCs w:val="20"/>
          <w:lang w:val="es-CO"/>
        </w:rPr>
        <w:t>www.nasa.gov</w:t>
      </w:r>
    </w:p>
    <w:p w14:paraId="6EFDF4A0" w14:textId="77777777" w:rsidR="00ED7564" w:rsidRPr="00AE5950" w:rsidRDefault="00ED7564" w:rsidP="0028691F">
      <w:pPr>
        <w:spacing w:after="0" w:line="240" w:lineRule="auto"/>
        <w:jc w:val="both"/>
        <w:rPr>
          <w:rFonts w:ascii="Arial" w:hAnsi="Arial" w:cs="Arial"/>
          <w:sz w:val="20"/>
          <w:szCs w:val="20"/>
          <w:lang w:val="es-CO"/>
        </w:rPr>
      </w:pPr>
    </w:p>
    <w:p w14:paraId="2F2A27F8" w14:textId="45AAD289" w:rsidR="00ED7564" w:rsidRPr="00AE5950" w:rsidRDefault="00ED7564"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los detalles de la dirección:</w:t>
      </w:r>
    </w:p>
    <w:p w14:paraId="5E0BCB29" w14:textId="77777777" w:rsidR="00ED7564" w:rsidRPr="00AE5950" w:rsidRDefault="00ED7564" w:rsidP="0028691F">
      <w:pPr>
        <w:spacing w:after="0" w:line="240" w:lineRule="auto"/>
        <w:jc w:val="both"/>
        <w:rPr>
          <w:rFonts w:ascii="Arial" w:hAnsi="Arial" w:cs="Arial"/>
          <w:sz w:val="20"/>
          <w:szCs w:val="20"/>
          <w:lang w:val="es-CO"/>
        </w:rPr>
      </w:pPr>
    </w:p>
    <w:p w14:paraId="037B4EB9" w14:textId="77777777" w:rsidR="00ED7564" w:rsidRPr="00AE5950" w:rsidRDefault="00ED7564">
      <w:pPr>
        <w:pStyle w:val="Prrafodelista"/>
        <w:numPr>
          <w:ilvl w:val="0"/>
          <w:numId w:val="10"/>
        </w:numPr>
        <w:spacing w:after="0" w:line="240" w:lineRule="auto"/>
        <w:jc w:val="both"/>
        <w:rPr>
          <w:rFonts w:ascii="Arial" w:hAnsi="Arial" w:cs="Arial"/>
          <w:sz w:val="20"/>
          <w:szCs w:val="20"/>
          <w:lang w:val="es-CO"/>
        </w:rPr>
      </w:pPr>
      <w:r w:rsidRPr="00AE5950">
        <w:rPr>
          <w:rFonts w:ascii="Arial" w:hAnsi="Arial" w:cs="Arial"/>
          <w:sz w:val="20"/>
          <w:szCs w:val="20"/>
          <w:lang w:val="es-CO"/>
        </w:rPr>
        <w:t>América (Norteamérica – EE.UU.):</w:t>
      </w:r>
    </w:p>
    <w:p w14:paraId="2C87CCE0" w14:textId="77777777" w:rsidR="00ED7564" w:rsidRPr="00AE5950" w:rsidRDefault="00ED7564">
      <w:pPr>
        <w:pStyle w:val="Prrafodelista"/>
        <w:numPr>
          <w:ilvl w:val="1"/>
          <w:numId w:val="10"/>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Página Web: </w:t>
      </w:r>
      <w:hyperlink r:id="rId19" w:history="1">
        <w:r w:rsidRPr="00AE5950">
          <w:rPr>
            <w:rStyle w:val="Hipervnculo"/>
            <w:rFonts w:ascii="Arial" w:hAnsi="Arial" w:cs="Arial"/>
            <w:sz w:val="20"/>
            <w:szCs w:val="20"/>
            <w:lang w:val="es-CO"/>
          </w:rPr>
          <w:t>www.nasa.gov</w:t>
        </w:r>
      </w:hyperlink>
    </w:p>
    <w:p w14:paraId="70CB73A8" w14:textId="77777777" w:rsidR="00ED7564" w:rsidRPr="00AE5950" w:rsidRDefault="00ED7564">
      <w:pPr>
        <w:pStyle w:val="Prrafodelista"/>
        <w:numPr>
          <w:ilvl w:val="1"/>
          <w:numId w:val="10"/>
        </w:numPr>
        <w:spacing w:after="0" w:line="240" w:lineRule="auto"/>
        <w:jc w:val="both"/>
        <w:rPr>
          <w:rFonts w:ascii="Arial" w:hAnsi="Arial" w:cs="Arial"/>
          <w:sz w:val="20"/>
          <w:szCs w:val="20"/>
          <w:lang w:val="es-CO"/>
        </w:rPr>
      </w:pPr>
      <w:r w:rsidRPr="00AE5950">
        <w:rPr>
          <w:rFonts w:ascii="Arial" w:hAnsi="Arial" w:cs="Arial"/>
          <w:sz w:val="20"/>
          <w:szCs w:val="20"/>
          <w:lang w:val="es-CO"/>
        </w:rPr>
        <w:t>Servidor del gobierno de EE.UU. (NASA). Infraestructura fija en EE.UU., con rutas claras y poco variables.</w:t>
      </w:r>
    </w:p>
    <w:p w14:paraId="2080AD0B" w14:textId="77777777" w:rsidR="00ED7564" w:rsidRPr="00AE5950" w:rsidRDefault="00ED7564" w:rsidP="0028691F">
      <w:pPr>
        <w:spacing w:after="0" w:line="240" w:lineRule="auto"/>
        <w:jc w:val="both"/>
        <w:rPr>
          <w:rFonts w:ascii="Arial" w:hAnsi="Arial" w:cs="Arial"/>
          <w:sz w:val="20"/>
          <w:szCs w:val="20"/>
          <w:lang w:val="es-CO"/>
        </w:rPr>
      </w:pPr>
    </w:p>
    <w:p w14:paraId="211C7C88" w14:textId="77777777" w:rsidR="00661845" w:rsidRPr="00AE5950" w:rsidRDefault="00ED7564"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la hacer PING me muestra la siguiente información:</w:t>
      </w:r>
    </w:p>
    <w:p w14:paraId="1D3223E1" w14:textId="5CE23DCE" w:rsidR="00A02A64" w:rsidRPr="00AE5950" w:rsidRDefault="00A02A64" w:rsidP="0028691F">
      <w:pPr>
        <w:spacing w:after="0" w:line="240" w:lineRule="auto"/>
        <w:jc w:val="both"/>
        <w:rPr>
          <w:rFonts w:ascii="Arial" w:hAnsi="Arial" w:cs="Arial"/>
          <w:sz w:val="20"/>
          <w:szCs w:val="20"/>
          <w:lang w:val="es-CO"/>
        </w:rPr>
      </w:pPr>
    </w:p>
    <w:p w14:paraId="0D482580" w14:textId="4964063A" w:rsidR="00ED7564" w:rsidRPr="00AE5950" w:rsidRDefault="00ED7564"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1D4FA98D" wp14:editId="1ECFA27B">
            <wp:extent cx="5486400" cy="1764030"/>
            <wp:effectExtent l="0" t="0" r="0" b="7620"/>
            <wp:docPr id="4795917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91779" name="Imagen 1" descr="Texto&#10;&#10;El contenido generado por IA puede ser incorrecto."/>
                    <pic:cNvPicPr/>
                  </pic:nvPicPr>
                  <pic:blipFill>
                    <a:blip r:embed="rId20"/>
                    <a:stretch>
                      <a:fillRect/>
                    </a:stretch>
                  </pic:blipFill>
                  <pic:spPr>
                    <a:xfrm>
                      <a:off x="0" y="0"/>
                      <a:ext cx="5486400" cy="1764030"/>
                    </a:xfrm>
                    <a:prstGeom prst="rect">
                      <a:avLst/>
                    </a:prstGeom>
                  </pic:spPr>
                </pic:pic>
              </a:graphicData>
            </a:graphic>
          </wp:inline>
        </w:drawing>
      </w:r>
    </w:p>
    <w:p w14:paraId="057CC649" w14:textId="77777777" w:rsidR="00ED7564" w:rsidRPr="00AE5950" w:rsidRDefault="00ED7564" w:rsidP="0028691F">
      <w:pPr>
        <w:spacing w:after="0" w:line="240" w:lineRule="auto"/>
        <w:jc w:val="both"/>
        <w:rPr>
          <w:rFonts w:ascii="Arial" w:hAnsi="Arial" w:cs="Arial"/>
          <w:sz w:val="20"/>
          <w:szCs w:val="20"/>
          <w:lang w:val="es-CO"/>
        </w:rPr>
      </w:pPr>
    </w:p>
    <w:p w14:paraId="725B7108" w14:textId="24E26D31" w:rsidR="00ED7564" w:rsidRPr="00AE5950" w:rsidRDefault="00ED7564"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su respectiva explicación:</w:t>
      </w:r>
    </w:p>
    <w:p w14:paraId="25A71F30" w14:textId="77777777" w:rsidR="00ED7564" w:rsidRPr="00AE5950" w:rsidRDefault="00ED7564" w:rsidP="0028691F">
      <w:pPr>
        <w:spacing w:after="0" w:line="240" w:lineRule="auto"/>
        <w:jc w:val="both"/>
        <w:rPr>
          <w:rFonts w:ascii="Arial" w:hAnsi="Arial" w:cs="Arial"/>
          <w:sz w:val="20"/>
          <w:szCs w:val="20"/>
          <w:lang w:val="es-CO"/>
        </w:rPr>
      </w:pPr>
    </w:p>
    <w:p w14:paraId="10AB0E4C" w14:textId="5EED1080" w:rsidR="00ED7564" w:rsidRPr="00AE5950" w:rsidRDefault="00ED7564"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Resolución de nombre</w:t>
      </w:r>
    </w:p>
    <w:p w14:paraId="0D5020CD" w14:textId="77777777" w:rsidR="00ED7564" w:rsidRPr="00AE5950" w:rsidRDefault="00ED7564" w:rsidP="0028691F">
      <w:pPr>
        <w:spacing w:after="0" w:line="240" w:lineRule="auto"/>
        <w:jc w:val="both"/>
        <w:rPr>
          <w:rFonts w:ascii="Arial" w:hAnsi="Arial" w:cs="Arial"/>
          <w:sz w:val="20"/>
          <w:szCs w:val="20"/>
          <w:lang w:val="es-CO"/>
        </w:rPr>
      </w:pPr>
    </w:p>
    <w:p w14:paraId="3FA2FF25" w14:textId="5A05C74F" w:rsidR="00ED7564" w:rsidRPr="00AE5950" w:rsidRDefault="00ED7564"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www.nasa.gov resolvió en mi caso a: 2a04:fa87:fffd::c000:426c</w:t>
      </w:r>
      <w:r w:rsidR="006B5744" w:rsidRPr="00AE5950">
        <w:rPr>
          <w:rFonts w:ascii="Arial" w:hAnsi="Arial" w:cs="Arial"/>
          <w:sz w:val="20"/>
          <w:szCs w:val="20"/>
          <w:lang w:val="es-CO"/>
        </w:rPr>
        <w:t xml:space="preserve">. </w:t>
      </w:r>
      <w:r w:rsidRPr="00AE5950">
        <w:rPr>
          <w:rFonts w:ascii="Arial" w:hAnsi="Arial" w:cs="Arial"/>
          <w:sz w:val="20"/>
          <w:szCs w:val="20"/>
          <w:lang w:val="es-CO"/>
        </w:rPr>
        <w:t>Y como se puede ver esto es una dirección IPv6 (no IPv4), lo que significa que mi sistema usó IPv6 para comunicarse con la NASA.</w:t>
      </w:r>
    </w:p>
    <w:p w14:paraId="34F9CC07" w14:textId="77777777" w:rsidR="003C4B0C" w:rsidRPr="00AE5950" w:rsidRDefault="003C4B0C" w:rsidP="0028691F">
      <w:pPr>
        <w:spacing w:after="0" w:line="240" w:lineRule="auto"/>
        <w:jc w:val="both"/>
        <w:rPr>
          <w:rFonts w:ascii="Arial" w:hAnsi="Arial" w:cs="Arial"/>
          <w:sz w:val="20"/>
          <w:szCs w:val="20"/>
          <w:lang w:val="es-CO"/>
        </w:rPr>
      </w:pPr>
    </w:p>
    <w:p w14:paraId="6B22FDB7" w14:textId="1821ACC0" w:rsidR="00ED7564" w:rsidRPr="00AE5950" w:rsidRDefault="00ED7564"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Pruebas enviadas</w:t>
      </w:r>
    </w:p>
    <w:p w14:paraId="386C3610" w14:textId="77777777" w:rsidR="00ED7564" w:rsidRPr="00AE5950" w:rsidRDefault="00ED7564" w:rsidP="0028691F">
      <w:pPr>
        <w:spacing w:after="0" w:line="240" w:lineRule="auto"/>
        <w:jc w:val="both"/>
        <w:rPr>
          <w:rFonts w:ascii="Arial" w:hAnsi="Arial" w:cs="Arial"/>
          <w:sz w:val="20"/>
          <w:szCs w:val="20"/>
          <w:lang w:val="es-CO"/>
        </w:rPr>
      </w:pPr>
    </w:p>
    <w:p w14:paraId="52C8F60E" w14:textId="05D41828" w:rsidR="00ED7564" w:rsidRPr="00AE5950" w:rsidRDefault="00ED7564"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Se enviaron 4 paquetes ICMP Echo </w:t>
      </w:r>
      <w:proofErr w:type="spellStart"/>
      <w:r w:rsidRPr="00AE5950">
        <w:rPr>
          <w:rFonts w:ascii="Arial" w:hAnsi="Arial" w:cs="Arial"/>
          <w:sz w:val="20"/>
          <w:szCs w:val="20"/>
          <w:lang w:val="es-CO"/>
        </w:rPr>
        <w:t>Request</w:t>
      </w:r>
      <w:proofErr w:type="spellEnd"/>
      <w:r w:rsidRPr="00AE5950">
        <w:rPr>
          <w:rFonts w:ascii="Arial" w:hAnsi="Arial" w:cs="Arial"/>
          <w:sz w:val="20"/>
          <w:szCs w:val="20"/>
          <w:lang w:val="es-CO"/>
        </w:rPr>
        <w:t xml:space="preserve"> y los 4 tuvieron respuesta (0% de pérdida).</w:t>
      </w:r>
      <w:r w:rsidR="006B5744" w:rsidRPr="00AE5950">
        <w:rPr>
          <w:rFonts w:ascii="Arial" w:hAnsi="Arial" w:cs="Arial"/>
          <w:sz w:val="20"/>
          <w:szCs w:val="20"/>
          <w:lang w:val="es-CO"/>
        </w:rPr>
        <w:t xml:space="preserve"> </w:t>
      </w:r>
      <w:r w:rsidRPr="00AE5950">
        <w:rPr>
          <w:rFonts w:ascii="Arial" w:hAnsi="Arial" w:cs="Arial"/>
          <w:sz w:val="20"/>
          <w:szCs w:val="20"/>
          <w:lang w:val="es-CO"/>
        </w:rPr>
        <w:t>Esto indica que la conexión es estable y el servidor de la NASA sí responde a ping.</w:t>
      </w:r>
    </w:p>
    <w:p w14:paraId="15EDAB8E" w14:textId="77777777" w:rsidR="003C4B0C" w:rsidRPr="00AE5950" w:rsidRDefault="003C4B0C" w:rsidP="0028691F">
      <w:pPr>
        <w:spacing w:after="0" w:line="240" w:lineRule="auto"/>
        <w:jc w:val="both"/>
        <w:rPr>
          <w:rFonts w:ascii="Arial" w:hAnsi="Arial" w:cs="Arial"/>
          <w:sz w:val="20"/>
          <w:szCs w:val="20"/>
          <w:lang w:val="es-CO"/>
        </w:rPr>
      </w:pPr>
    </w:p>
    <w:p w14:paraId="029458DF" w14:textId="771267B6" w:rsidR="00ED7564" w:rsidRPr="00AE5950" w:rsidRDefault="00ED7564"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Latencia</w:t>
      </w:r>
    </w:p>
    <w:p w14:paraId="10221810" w14:textId="77777777" w:rsidR="00ED7564" w:rsidRPr="00AE5950" w:rsidRDefault="00ED7564" w:rsidP="0028691F">
      <w:pPr>
        <w:spacing w:after="0" w:line="240" w:lineRule="auto"/>
        <w:jc w:val="both"/>
        <w:rPr>
          <w:rFonts w:ascii="Arial" w:hAnsi="Arial" w:cs="Arial"/>
          <w:sz w:val="20"/>
          <w:szCs w:val="20"/>
          <w:lang w:val="es-CO"/>
        </w:rPr>
      </w:pPr>
    </w:p>
    <w:p w14:paraId="0701E85F" w14:textId="2D9AEC0C" w:rsidR="00ED7564" w:rsidRPr="00AE5950" w:rsidRDefault="006B5744"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Los </w:t>
      </w:r>
      <w:r w:rsidR="00ED7564" w:rsidRPr="00AE5950">
        <w:rPr>
          <w:rFonts w:ascii="Arial" w:hAnsi="Arial" w:cs="Arial"/>
          <w:sz w:val="20"/>
          <w:szCs w:val="20"/>
          <w:lang w:val="es-CO"/>
        </w:rPr>
        <w:t xml:space="preserve">Tiempos de ida y vuelta (RTT – Round </w:t>
      </w:r>
      <w:proofErr w:type="spellStart"/>
      <w:r w:rsidR="00ED7564" w:rsidRPr="00AE5950">
        <w:rPr>
          <w:rFonts w:ascii="Arial" w:hAnsi="Arial" w:cs="Arial"/>
          <w:sz w:val="20"/>
          <w:szCs w:val="20"/>
          <w:lang w:val="es-CO"/>
        </w:rPr>
        <w:t>Trip</w:t>
      </w:r>
      <w:proofErr w:type="spellEnd"/>
      <w:r w:rsidR="00ED7564" w:rsidRPr="00AE5950">
        <w:rPr>
          <w:rFonts w:ascii="Arial" w:hAnsi="Arial" w:cs="Arial"/>
          <w:sz w:val="20"/>
          <w:szCs w:val="20"/>
          <w:lang w:val="es-CO"/>
        </w:rPr>
        <w:t xml:space="preserve"> Time)</w:t>
      </w:r>
      <w:r w:rsidRPr="00AE5950">
        <w:rPr>
          <w:rFonts w:ascii="Arial" w:hAnsi="Arial" w:cs="Arial"/>
          <w:sz w:val="20"/>
          <w:szCs w:val="20"/>
          <w:lang w:val="es-CO"/>
        </w:rPr>
        <w:t xml:space="preserve"> son</w:t>
      </w:r>
      <w:r w:rsidR="00ED7564" w:rsidRPr="00AE5950">
        <w:rPr>
          <w:rFonts w:ascii="Arial" w:hAnsi="Arial" w:cs="Arial"/>
          <w:sz w:val="20"/>
          <w:szCs w:val="20"/>
          <w:lang w:val="es-CO"/>
        </w:rPr>
        <w:t>:</w:t>
      </w:r>
    </w:p>
    <w:p w14:paraId="6F3C44B9" w14:textId="77777777" w:rsidR="00ED7564" w:rsidRPr="00AE5950" w:rsidRDefault="00ED7564" w:rsidP="0028691F">
      <w:pPr>
        <w:spacing w:after="0" w:line="240" w:lineRule="auto"/>
        <w:jc w:val="both"/>
        <w:rPr>
          <w:rFonts w:ascii="Arial" w:hAnsi="Arial" w:cs="Arial"/>
          <w:sz w:val="20"/>
          <w:szCs w:val="20"/>
          <w:lang w:val="es-CO"/>
        </w:rPr>
      </w:pPr>
    </w:p>
    <w:p w14:paraId="76256098" w14:textId="77777777" w:rsidR="00ED7564" w:rsidRPr="00AE5950" w:rsidRDefault="00ED7564">
      <w:pPr>
        <w:pStyle w:val="Prrafodelista"/>
        <w:numPr>
          <w:ilvl w:val="0"/>
          <w:numId w:val="19"/>
        </w:numPr>
        <w:spacing w:after="0" w:line="240" w:lineRule="auto"/>
        <w:jc w:val="both"/>
        <w:rPr>
          <w:rFonts w:ascii="Arial" w:hAnsi="Arial" w:cs="Arial"/>
          <w:sz w:val="20"/>
          <w:szCs w:val="20"/>
          <w:lang w:val="es-CO"/>
        </w:rPr>
      </w:pPr>
      <w:r w:rsidRPr="00AE5950">
        <w:rPr>
          <w:rFonts w:ascii="Arial" w:hAnsi="Arial" w:cs="Arial"/>
          <w:sz w:val="20"/>
          <w:szCs w:val="20"/>
          <w:lang w:val="es-CO"/>
        </w:rPr>
        <w:t>Mínimo: 62 ms</w:t>
      </w:r>
    </w:p>
    <w:p w14:paraId="404C3E16" w14:textId="77777777" w:rsidR="00ED7564" w:rsidRPr="00AE5950" w:rsidRDefault="00ED7564">
      <w:pPr>
        <w:pStyle w:val="Prrafodelista"/>
        <w:numPr>
          <w:ilvl w:val="0"/>
          <w:numId w:val="19"/>
        </w:numPr>
        <w:spacing w:after="0" w:line="240" w:lineRule="auto"/>
        <w:jc w:val="both"/>
        <w:rPr>
          <w:rFonts w:ascii="Arial" w:hAnsi="Arial" w:cs="Arial"/>
          <w:sz w:val="20"/>
          <w:szCs w:val="20"/>
          <w:lang w:val="es-CO"/>
        </w:rPr>
      </w:pPr>
      <w:r w:rsidRPr="00AE5950">
        <w:rPr>
          <w:rFonts w:ascii="Arial" w:hAnsi="Arial" w:cs="Arial"/>
          <w:sz w:val="20"/>
          <w:szCs w:val="20"/>
          <w:lang w:val="es-CO"/>
        </w:rPr>
        <w:t>Máximo: 70 ms</w:t>
      </w:r>
    </w:p>
    <w:p w14:paraId="5E5E6E36" w14:textId="77777777" w:rsidR="00ED7564" w:rsidRPr="00AE5950" w:rsidRDefault="00ED7564">
      <w:pPr>
        <w:pStyle w:val="Prrafodelista"/>
        <w:numPr>
          <w:ilvl w:val="0"/>
          <w:numId w:val="19"/>
        </w:numPr>
        <w:spacing w:after="0" w:line="240" w:lineRule="auto"/>
        <w:jc w:val="both"/>
        <w:rPr>
          <w:rFonts w:ascii="Arial" w:hAnsi="Arial" w:cs="Arial"/>
          <w:sz w:val="20"/>
          <w:szCs w:val="20"/>
          <w:lang w:val="es-CO"/>
        </w:rPr>
      </w:pPr>
      <w:r w:rsidRPr="00AE5950">
        <w:rPr>
          <w:rFonts w:ascii="Arial" w:hAnsi="Arial" w:cs="Arial"/>
          <w:sz w:val="20"/>
          <w:szCs w:val="20"/>
          <w:lang w:val="es-CO"/>
        </w:rPr>
        <w:t>Promedio: 66 ms</w:t>
      </w:r>
    </w:p>
    <w:p w14:paraId="67B6FA69" w14:textId="77777777" w:rsidR="00ED7564" w:rsidRPr="00AE5950" w:rsidRDefault="00ED7564" w:rsidP="0028691F">
      <w:pPr>
        <w:spacing w:after="0" w:line="240" w:lineRule="auto"/>
        <w:jc w:val="both"/>
        <w:rPr>
          <w:rFonts w:ascii="Arial" w:hAnsi="Arial" w:cs="Arial"/>
          <w:sz w:val="20"/>
          <w:szCs w:val="20"/>
          <w:lang w:val="es-CO"/>
        </w:rPr>
      </w:pPr>
    </w:p>
    <w:p w14:paraId="42334F13" w14:textId="2B5E668C" w:rsidR="00ED7564" w:rsidRPr="00AE5950" w:rsidRDefault="00ED7564"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Esto significa que los paquetes tardaron alrededor de 0.06 segundos en ir desde mi PC hasta el servidor de la NASA y volver.</w:t>
      </w:r>
    </w:p>
    <w:p w14:paraId="4FE7E758" w14:textId="77777777" w:rsidR="003216E6" w:rsidRPr="00AE5950" w:rsidRDefault="003216E6" w:rsidP="0028691F">
      <w:pPr>
        <w:spacing w:after="0" w:line="240" w:lineRule="auto"/>
        <w:jc w:val="both"/>
        <w:rPr>
          <w:rFonts w:ascii="Arial" w:hAnsi="Arial" w:cs="Arial"/>
          <w:sz w:val="20"/>
          <w:szCs w:val="20"/>
          <w:lang w:val="es-CO"/>
        </w:rPr>
      </w:pPr>
    </w:p>
    <w:p w14:paraId="456D6C56" w14:textId="4688542F" w:rsidR="00ED7564" w:rsidRPr="00AE5950" w:rsidRDefault="00C542CD"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w:t>
      </w:r>
      <w:r w:rsidR="00ED7564" w:rsidRPr="00AE5950">
        <w:rPr>
          <w:rFonts w:ascii="Arial" w:hAnsi="Arial" w:cs="Arial"/>
          <w:sz w:val="20"/>
          <w:szCs w:val="20"/>
          <w:lang w:val="es-CO"/>
        </w:rPr>
        <w:t xml:space="preserve">Qué </w:t>
      </w:r>
      <w:r w:rsidRPr="00AE5950">
        <w:rPr>
          <w:rFonts w:ascii="Arial" w:hAnsi="Arial" w:cs="Arial"/>
          <w:sz w:val="20"/>
          <w:szCs w:val="20"/>
          <w:lang w:val="es-CO"/>
        </w:rPr>
        <w:t>me</w:t>
      </w:r>
      <w:r w:rsidR="00ED7564" w:rsidRPr="00AE5950">
        <w:rPr>
          <w:rFonts w:ascii="Arial" w:hAnsi="Arial" w:cs="Arial"/>
          <w:sz w:val="20"/>
          <w:szCs w:val="20"/>
          <w:lang w:val="es-CO"/>
        </w:rPr>
        <w:t xml:space="preserve"> dice este resultado</w:t>
      </w:r>
      <w:r w:rsidRPr="00AE5950">
        <w:rPr>
          <w:rFonts w:ascii="Arial" w:hAnsi="Arial" w:cs="Arial"/>
          <w:sz w:val="20"/>
          <w:szCs w:val="20"/>
          <w:lang w:val="es-CO"/>
        </w:rPr>
        <w:t>?</w:t>
      </w:r>
    </w:p>
    <w:p w14:paraId="11E1F051" w14:textId="77777777" w:rsidR="00ED7564" w:rsidRPr="00AE5950" w:rsidRDefault="00ED7564" w:rsidP="0028691F">
      <w:pPr>
        <w:spacing w:after="0" w:line="240" w:lineRule="auto"/>
        <w:jc w:val="both"/>
        <w:rPr>
          <w:rFonts w:ascii="Arial" w:hAnsi="Arial" w:cs="Arial"/>
          <w:sz w:val="20"/>
          <w:szCs w:val="20"/>
          <w:lang w:val="es-CO"/>
        </w:rPr>
      </w:pPr>
    </w:p>
    <w:p w14:paraId="23CD1B6F" w14:textId="325291AA" w:rsidR="00ED7564" w:rsidRPr="00AE5950" w:rsidRDefault="00ED7564">
      <w:pPr>
        <w:pStyle w:val="Prrafodelista"/>
        <w:numPr>
          <w:ilvl w:val="0"/>
          <w:numId w:val="20"/>
        </w:numPr>
        <w:spacing w:after="0" w:line="240" w:lineRule="auto"/>
        <w:jc w:val="both"/>
        <w:rPr>
          <w:rFonts w:ascii="Arial" w:hAnsi="Arial" w:cs="Arial"/>
          <w:sz w:val="20"/>
          <w:szCs w:val="20"/>
          <w:lang w:val="es-CO"/>
        </w:rPr>
      </w:pPr>
      <w:r w:rsidRPr="00AE5950">
        <w:rPr>
          <w:rFonts w:ascii="Arial" w:hAnsi="Arial" w:cs="Arial"/>
          <w:sz w:val="20"/>
          <w:szCs w:val="20"/>
          <w:lang w:val="es-CO"/>
        </w:rPr>
        <w:lastRenderedPageBreak/>
        <w:t>Mi PC tiene conectividad IPv6 funcionando correctamente.</w:t>
      </w:r>
    </w:p>
    <w:p w14:paraId="009DD94A" w14:textId="77777777" w:rsidR="00ED7564" w:rsidRPr="00AE5950" w:rsidRDefault="00ED7564">
      <w:pPr>
        <w:pStyle w:val="Prrafodelista"/>
        <w:numPr>
          <w:ilvl w:val="0"/>
          <w:numId w:val="20"/>
        </w:numPr>
        <w:spacing w:after="0" w:line="240" w:lineRule="auto"/>
        <w:jc w:val="both"/>
        <w:rPr>
          <w:rFonts w:ascii="Arial" w:hAnsi="Arial" w:cs="Arial"/>
          <w:sz w:val="20"/>
          <w:szCs w:val="20"/>
          <w:lang w:val="es-CO"/>
        </w:rPr>
      </w:pPr>
      <w:r w:rsidRPr="00AE5950">
        <w:rPr>
          <w:rFonts w:ascii="Arial" w:hAnsi="Arial" w:cs="Arial"/>
          <w:sz w:val="20"/>
          <w:szCs w:val="20"/>
          <w:lang w:val="es-CO"/>
        </w:rPr>
        <w:t>El servidor de la NASA responde a ICMP, lo que no siempre ocurre en sitios grandes (muchos lo bloquean).</w:t>
      </w:r>
    </w:p>
    <w:p w14:paraId="69046564" w14:textId="77777777" w:rsidR="00ED7564" w:rsidRPr="00AE5950" w:rsidRDefault="00ED7564">
      <w:pPr>
        <w:pStyle w:val="Prrafodelista"/>
        <w:numPr>
          <w:ilvl w:val="0"/>
          <w:numId w:val="20"/>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La latencia es baja (62–70 ms), lo que indica una buena ruta de red desde Colombia hacia la infraestructura que aloja la NASA (muy probablemente en Europa, porque la IP 2a04:fa87... corresponde a un bloque de </w:t>
      </w:r>
      <w:proofErr w:type="spellStart"/>
      <w:r w:rsidRPr="00AE5950">
        <w:rPr>
          <w:rFonts w:ascii="Arial" w:hAnsi="Arial" w:cs="Arial"/>
          <w:sz w:val="20"/>
          <w:szCs w:val="20"/>
          <w:lang w:val="es-CO"/>
        </w:rPr>
        <w:t>Automattic</w:t>
      </w:r>
      <w:proofErr w:type="spellEnd"/>
      <w:r w:rsidRPr="00AE5950">
        <w:rPr>
          <w:rFonts w:ascii="Arial" w:hAnsi="Arial" w:cs="Arial"/>
          <w:sz w:val="20"/>
          <w:szCs w:val="20"/>
          <w:lang w:val="es-CO"/>
        </w:rPr>
        <w:t xml:space="preserve"> / WordPress VIP, donde NASA hospeda su web).</w:t>
      </w:r>
    </w:p>
    <w:p w14:paraId="68B2A4B0" w14:textId="77777777" w:rsidR="00ED7564" w:rsidRPr="00AE5950" w:rsidRDefault="00ED7564" w:rsidP="0028691F">
      <w:pPr>
        <w:spacing w:after="0" w:line="240" w:lineRule="auto"/>
        <w:jc w:val="both"/>
        <w:rPr>
          <w:rFonts w:ascii="Arial" w:hAnsi="Arial" w:cs="Arial"/>
          <w:sz w:val="20"/>
          <w:szCs w:val="20"/>
          <w:lang w:val="es-CO"/>
        </w:rPr>
      </w:pPr>
    </w:p>
    <w:p w14:paraId="1FAD8E97" w14:textId="1722F380" w:rsidR="002E5091" w:rsidRPr="00AE5950" w:rsidRDefault="00ED7564"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Es con base en esto que indico que mi ping a la NASA fue exitoso, sin pérdida de paquetes, con un tiempo de respuesta de unos 66 ms en promedio, usando IPv6.</w:t>
      </w:r>
    </w:p>
    <w:p w14:paraId="1D823045" w14:textId="77777777" w:rsidR="003216E6" w:rsidRPr="00AE5950" w:rsidRDefault="003216E6" w:rsidP="0028691F">
      <w:pPr>
        <w:spacing w:after="0" w:line="240" w:lineRule="auto"/>
        <w:jc w:val="both"/>
        <w:rPr>
          <w:rFonts w:ascii="Arial" w:hAnsi="Arial" w:cs="Arial"/>
          <w:sz w:val="20"/>
          <w:szCs w:val="20"/>
          <w:lang w:val="es-CO"/>
        </w:rPr>
      </w:pPr>
    </w:p>
    <w:p w14:paraId="2CAEE071" w14:textId="1FD33B58" w:rsidR="002E5091" w:rsidRPr="00AE5950" w:rsidRDefault="002E5091"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t>PING www.mpg.de</w:t>
      </w:r>
    </w:p>
    <w:p w14:paraId="71B9AE75" w14:textId="77777777" w:rsidR="002E5091" w:rsidRPr="00AE5950" w:rsidRDefault="002E5091" w:rsidP="0028691F">
      <w:pPr>
        <w:spacing w:after="0" w:line="240" w:lineRule="auto"/>
        <w:jc w:val="both"/>
        <w:rPr>
          <w:rFonts w:ascii="Arial" w:hAnsi="Arial" w:cs="Arial"/>
          <w:sz w:val="20"/>
          <w:szCs w:val="20"/>
          <w:lang w:val="es-CO"/>
        </w:rPr>
      </w:pPr>
    </w:p>
    <w:p w14:paraId="3C327FF3" w14:textId="77777777" w:rsidR="002F7DA1" w:rsidRPr="00AE5950" w:rsidRDefault="002F7DA1"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los detalles de la dirección:</w:t>
      </w:r>
    </w:p>
    <w:p w14:paraId="0F4A9B3F" w14:textId="77777777" w:rsidR="002F7DA1" w:rsidRPr="00AE5950" w:rsidRDefault="002F7DA1" w:rsidP="0028691F">
      <w:pPr>
        <w:spacing w:after="0" w:line="240" w:lineRule="auto"/>
        <w:jc w:val="both"/>
        <w:rPr>
          <w:rFonts w:ascii="Arial" w:hAnsi="Arial" w:cs="Arial"/>
          <w:sz w:val="20"/>
          <w:szCs w:val="20"/>
          <w:lang w:val="es-CO"/>
        </w:rPr>
      </w:pPr>
    </w:p>
    <w:p w14:paraId="6494E2D8" w14:textId="77777777" w:rsidR="002E5091" w:rsidRPr="00AE5950" w:rsidRDefault="002E5091">
      <w:pPr>
        <w:pStyle w:val="Prrafodelista"/>
        <w:numPr>
          <w:ilvl w:val="0"/>
          <w:numId w:val="10"/>
        </w:numPr>
        <w:spacing w:after="0" w:line="240" w:lineRule="auto"/>
        <w:jc w:val="both"/>
        <w:rPr>
          <w:rFonts w:ascii="Arial" w:hAnsi="Arial" w:cs="Arial"/>
          <w:sz w:val="20"/>
          <w:szCs w:val="20"/>
          <w:lang w:val="es-CO"/>
        </w:rPr>
      </w:pPr>
      <w:r w:rsidRPr="00AE5950">
        <w:rPr>
          <w:rFonts w:ascii="Arial" w:hAnsi="Arial" w:cs="Arial"/>
          <w:sz w:val="20"/>
          <w:szCs w:val="20"/>
          <w:lang w:val="es-CO"/>
        </w:rPr>
        <w:t>Europa (Alemania):</w:t>
      </w:r>
    </w:p>
    <w:p w14:paraId="3ECF6C4F" w14:textId="77777777" w:rsidR="002E5091" w:rsidRPr="00AE5950" w:rsidRDefault="002E5091">
      <w:pPr>
        <w:pStyle w:val="Prrafodelista"/>
        <w:numPr>
          <w:ilvl w:val="1"/>
          <w:numId w:val="10"/>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Página Web: </w:t>
      </w:r>
      <w:hyperlink r:id="rId21" w:history="1">
        <w:r w:rsidRPr="00AE5950">
          <w:rPr>
            <w:rStyle w:val="Hipervnculo"/>
            <w:rFonts w:ascii="Arial" w:hAnsi="Arial" w:cs="Arial"/>
            <w:sz w:val="20"/>
            <w:szCs w:val="20"/>
            <w:lang w:val="es-CO"/>
          </w:rPr>
          <w:t>www.mpg.de</w:t>
        </w:r>
      </w:hyperlink>
    </w:p>
    <w:p w14:paraId="367AE57F" w14:textId="77777777" w:rsidR="002E5091" w:rsidRPr="00AE5950" w:rsidRDefault="002E5091">
      <w:pPr>
        <w:pStyle w:val="Prrafodelista"/>
        <w:numPr>
          <w:ilvl w:val="1"/>
          <w:numId w:val="10"/>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Servidor de Max Planck </w:t>
      </w:r>
      <w:proofErr w:type="spellStart"/>
      <w:r w:rsidRPr="00AE5950">
        <w:rPr>
          <w:rFonts w:ascii="Arial" w:hAnsi="Arial" w:cs="Arial"/>
          <w:sz w:val="20"/>
          <w:szCs w:val="20"/>
          <w:lang w:val="es-CO"/>
        </w:rPr>
        <w:t>Gesellschaft</w:t>
      </w:r>
      <w:proofErr w:type="spellEnd"/>
      <w:r w:rsidRPr="00AE5950">
        <w:rPr>
          <w:rFonts w:ascii="Arial" w:hAnsi="Arial" w:cs="Arial"/>
          <w:sz w:val="20"/>
          <w:szCs w:val="20"/>
          <w:lang w:val="es-CO"/>
        </w:rPr>
        <w:t xml:space="preserve"> (Instituto científico alemán). Servidor académico/estatal, muy estable en Alemania.</w:t>
      </w:r>
    </w:p>
    <w:p w14:paraId="2E8CA4A4" w14:textId="77777777" w:rsidR="002E5091" w:rsidRPr="00AE5950" w:rsidRDefault="002E5091" w:rsidP="0028691F">
      <w:pPr>
        <w:spacing w:after="0" w:line="240" w:lineRule="auto"/>
        <w:jc w:val="both"/>
        <w:rPr>
          <w:rFonts w:ascii="Arial" w:hAnsi="Arial" w:cs="Arial"/>
          <w:sz w:val="20"/>
          <w:szCs w:val="20"/>
          <w:lang w:val="es-CO"/>
        </w:rPr>
      </w:pPr>
    </w:p>
    <w:p w14:paraId="0839AF61" w14:textId="77777777" w:rsidR="006A315C" w:rsidRPr="00AE5950" w:rsidRDefault="002E5091"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la hacer PING me muestra la siguiente información:</w:t>
      </w:r>
    </w:p>
    <w:p w14:paraId="2C77187B" w14:textId="2809C2FA" w:rsidR="002E5091" w:rsidRPr="00AE5950" w:rsidRDefault="002E5091" w:rsidP="0028691F">
      <w:pPr>
        <w:spacing w:after="0" w:line="240" w:lineRule="auto"/>
        <w:jc w:val="both"/>
        <w:rPr>
          <w:rFonts w:ascii="Arial" w:hAnsi="Arial" w:cs="Arial"/>
          <w:sz w:val="20"/>
          <w:szCs w:val="20"/>
          <w:lang w:val="es-CO"/>
        </w:rPr>
      </w:pPr>
    </w:p>
    <w:p w14:paraId="12F3C271" w14:textId="7550033E" w:rsidR="002E5091" w:rsidRPr="00AE5950" w:rsidRDefault="002E5091"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199969F8" wp14:editId="7D1D9D46">
            <wp:extent cx="5486400" cy="2415540"/>
            <wp:effectExtent l="0" t="0" r="0" b="3810"/>
            <wp:docPr id="1007041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41324" name=""/>
                    <pic:cNvPicPr/>
                  </pic:nvPicPr>
                  <pic:blipFill>
                    <a:blip r:embed="rId22"/>
                    <a:stretch>
                      <a:fillRect/>
                    </a:stretch>
                  </pic:blipFill>
                  <pic:spPr>
                    <a:xfrm>
                      <a:off x="0" y="0"/>
                      <a:ext cx="5486400" cy="2415540"/>
                    </a:xfrm>
                    <a:prstGeom prst="rect">
                      <a:avLst/>
                    </a:prstGeom>
                  </pic:spPr>
                </pic:pic>
              </a:graphicData>
            </a:graphic>
          </wp:inline>
        </w:drawing>
      </w:r>
    </w:p>
    <w:p w14:paraId="4BB0156B" w14:textId="77777777" w:rsidR="002E5091" w:rsidRPr="00AE5950" w:rsidRDefault="002E5091" w:rsidP="0028691F">
      <w:pPr>
        <w:spacing w:after="0" w:line="240" w:lineRule="auto"/>
        <w:jc w:val="both"/>
        <w:rPr>
          <w:rFonts w:ascii="Arial" w:hAnsi="Arial" w:cs="Arial"/>
          <w:sz w:val="20"/>
          <w:szCs w:val="20"/>
          <w:lang w:val="es-CO"/>
        </w:rPr>
      </w:pPr>
    </w:p>
    <w:p w14:paraId="022DFEA0" w14:textId="77777777" w:rsidR="002E5091" w:rsidRPr="00AE5950" w:rsidRDefault="002E5091"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su respectiva explicación:</w:t>
      </w:r>
    </w:p>
    <w:p w14:paraId="398DFFD1" w14:textId="77777777" w:rsidR="002E5091" w:rsidRPr="00AE5950" w:rsidRDefault="002E5091" w:rsidP="0028691F">
      <w:pPr>
        <w:spacing w:after="0" w:line="240" w:lineRule="auto"/>
        <w:jc w:val="both"/>
        <w:rPr>
          <w:rFonts w:ascii="Arial" w:hAnsi="Arial" w:cs="Arial"/>
          <w:sz w:val="20"/>
          <w:szCs w:val="20"/>
          <w:lang w:val="es-CO"/>
        </w:rPr>
      </w:pPr>
    </w:p>
    <w:p w14:paraId="179BB78B" w14:textId="77777777" w:rsidR="002E5091" w:rsidRPr="00AE5950" w:rsidRDefault="002E5091"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Resolución de nombre</w:t>
      </w:r>
    </w:p>
    <w:p w14:paraId="4BDD05F8" w14:textId="77777777" w:rsidR="002E5091" w:rsidRPr="00AE5950" w:rsidRDefault="002E5091" w:rsidP="0028691F">
      <w:pPr>
        <w:spacing w:after="0" w:line="240" w:lineRule="auto"/>
        <w:jc w:val="both"/>
        <w:rPr>
          <w:rFonts w:ascii="Arial" w:hAnsi="Arial" w:cs="Arial"/>
          <w:sz w:val="20"/>
          <w:szCs w:val="20"/>
          <w:lang w:val="es-CO"/>
        </w:rPr>
      </w:pPr>
    </w:p>
    <w:p w14:paraId="299C38CC" w14:textId="29148E9A" w:rsidR="002E5091" w:rsidRPr="00AE5950" w:rsidRDefault="002E5091"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www.mpg.de resolvió a la IP: 134.76.31.198 </w:t>
      </w:r>
      <w:r w:rsidR="00775BCB" w:rsidRPr="00AE5950">
        <w:rPr>
          <w:rFonts w:ascii="Arial" w:hAnsi="Arial" w:cs="Arial"/>
          <w:sz w:val="20"/>
          <w:szCs w:val="20"/>
          <w:lang w:val="es-CO"/>
        </w:rPr>
        <w:t xml:space="preserve">la cual </w:t>
      </w:r>
      <w:r w:rsidRPr="00AE5950">
        <w:rPr>
          <w:rFonts w:ascii="Arial" w:hAnsi="Arial" w:cs="Arial"/>
          <w:sz w:val="20"/>
          <w:szCs w:val="20"/>
          <w:lang w:val="es-CO"/>
        </w:rPr>
        <w:t>es una dirección IPv4.</w:t>
      </w:r>
      <w:r w:rsidR="00057E8E" w:rsidRPr="00AE5950">
        <w:rPr>
          <w:rFonts w:ascii="Arial" w:hAnsi="Arial" w:cs="Arial"/>
          <w:sz w:val="20"/>
          <w:szCs w:val="20"/>
          <w:lang w:val="es-CO"/>
        </w:rPr>
        <w:t xml:space="preserve"> </w:t>
      </w:r>
      <w:r w:rsidRPr="00AE5950">
        <w:rPr>
          <w:rFonts w:ascii="Arial" w:hAnsi="Arial" w:cs="Arial"/>
          <w:sz w:val="20"/>
          <w:szCs w:val="20"/>
          <w:lang w:val="es-CO"/>
        </w:rPr>
        <w:t>A diferencia del ping a la NASA (que usó IPv6), aquí tu equipo usó IPv4.</w:t>
      </w:r>
    </w:p>
    <w:p w14:paraId="77AC6C44" w14:textId="77777777" w:rsidR="003216E6" w:rsidRPr="00AE5950" w:rsidRDefault="003216E6" w:rsidP="0028691F">
      <w:pPr>
        <w:spacing w:after="0" w:line="240" w:lineRule="auto"/>
        <w:jc w:val="both"/>
        <w:rPr>
          <w:rFonts w:ascii="Arial" w:hAnsi="Arial" w:cs="Arial"/>
          <w:sz w:val="20"/>
          <w:szCs w:val="20"/>
          <w:lang w:val="es-CO"/>
        </w:rPr>
      </w:pPr>
    </w:p>
    <w:p w14:paraId="63A56FAC" w14:textId="77777777" w:rsidR="002E5091" w:rsidRPr="00AE5950" w:rsidRDefault="002E5091"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Pruebas enviadas</w:t>
      </w:r>
    </w:p>
    <w:p w14:paraId="5CB9F8F1" w14:textId="77777777" w:rsidR="002E5091" w:rsidRPr="00AE5950" w:rsidRDefault="002E5091" w:rsidP="0028691F">
      <w:pPr>
        <w:spacing w:after="0" w:line="240" w:lineRule="auto"/>
        <w:jc w:val="both"/>
        <w:rPr>
          <w:rFonts w:ascii="Arial" w:hAnsi="Arial" w:cs="Arial"/>
          <w:sz w:val="20"/>
          <w:szCs w:val="20"/>
          <w:lang w:val="es-CO"/>
        </w:rPr>
      </w:pPr>
    </w:p>
    <w:p w14:paraId="72097322" w14:textId="0F9A0989" w:rsidR="002E5091" w:rsidRPr="00AE5950" w:rsidRDefault="002E5091"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Se enviaron 4 paquetes ICMP Echo </w:t>
      </w:r>
      <w:proofErr w:type="spellStart"/>
      <w:r w:rsidRPr="00AE5950">
        <w:rPr>
          <w:rFonts w:ascii="Arial" w:hAnsi="Arial" w:cs="Arial"/>
          <w:sz w:val="20"/>
          <w:szCs w:val="20"/>
          <w:lang w:val="es-CO"/>
        </w:rPr>
        <w:t>Request</w:t>
      </w:r>
      <w:proofErr w:type="spellEnd"/>
      <w:r w:rsidRPr="00AE5950">
        <w:rPr>
          <w:rFonts w:ascii="Arial" w:hAnsi="Arial" w:cs="Arial"/>
          <w:sz w:val="20"/>
          <w:szCs w:val="20"/>
          <w:lang w:val="es-CO"/>
        </w:rPr>
        <w:t xml:space="preserve"> y los 4 tuvieron respuesta (0% de pérdida).</w:t>
      </w:r>
      <w:r w:rsidR="00775BCB" w:rsidRPr="00AE5950">
        <w:rPr>
          <w:rFonts w:ascii="Arial" w:hAnsi="Arial" w:cs="Arial"/>
          <w:sz w:val="20"/>
          <w:szCs w:val="20"/>
          <w:lang w:val="es-CO"/>
        </w:rPr>
        <w:t xml:space="preserve"> </w:t>
      </w:r>
      <w:r w:rsidRPr="00AE5950">
        <w:rPr>
          <w:rFonts w:ascii="Arial" w:hAnsi="Arial" w:cs="Arial"/>
          <w:sz w:val="20"/>
          <w:szCs w:val="20"/>
          <w:lang w:val="es-CO"/>
        </w:rPr>
        <w:t>Esto indica que la conexión es estable y el servidor sí responde a ping.</w:t>
      </w:r>
    </w:p>
    <w:p w14:paraId="3A740B0C" w14:textId="77777777" w:rsidR="003216E6" w:rsidRPr="00AE5950" w:rsidRDefault="003216E6" w:rsidP="0028691F">
      <w:pPr>
        <w:spacing w:after="0" w:line="240" w:lineRule="auto"/>
        <w:jc w:val="both"/>
        <w:rPr>
          <w:rFonts w:ascii="Arial" w:hAnsi="Arial" w:cs="Arial"/>
          <w:sz w:val="20"/>
          <w:szCs w:val="20"/>
          <w:lang w:val="es-CO"/>
        </w:rPr>
      </w:pPr>
    </w:p>
    <w:p w14:paraId="6F92C6D3" w14:textId="77777777" w:rsidR="002E5091" w:rsidRPr="00AE5950" w:rsidRDefault="002E5091"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Latencia</w:t>
      </w:r>
    </w:p>
    <w:p w14:paraId="6CE28702" w14:textId="77777777" w:rsidR="002E5091" w:rsidRPr="00AE5950" w:rsidRDefault="002E5091" w:rsidP="0028691F">
      <w:pPr>
        <w:spacing w:after="0" w:line="240" w:lineRule="auto"/>
        <w:jc w:val="both"/>
        <w:rPr>
          <w:rFonts w:ascii="Arial" w:hAnsi="Arial" w:cs="Arial"/>
          <w:sz w:val="20"/>
          <w:szCs w:val="20"/>
          <w:lang w:val="es-CO"/>
        </w:rPr>
      </w:pPr>
    </w:p>
    <w:p w14:paraId="49624964" w14:textId="0C5E12D1" w:rsidR="002E5091" w:rsidRPr="00AE5950" w:rsidRDefault="00900D4E"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Los </w:t>
      </w:r>
      <w:r w:rsidR="002E5091" w:rsidRPr="00AE5950">
        <w:rPr>
          <w:rFonts w:ascii="Arial" w:hAnsi="Arial" w:cs="Arial"/>
          <w:sz w:val="20"/>
          <w:szCs w:val="20"/>
          <w:lang w:val="es-CO"/>
        </w:rPr>
        <w:t xml:space="preserve">Tiempos de ida y vuelta (RTT – Round </w:t>
      </w:r>
      <w:proofErr w:type="spellStart"/>
      <w:r w:rsidR="002E5091" w:rsidRPr="00AE5950">
        <w:rPr>
          <w:rFonts w:ascii="Arial" w:hAnsi="Arial" w:cs="Arial"/>
          <w:sz w:val="20"/>
          <w:szCs w:val="20"/>
          <w:lang w:val="es-CO"/>
        </w:rPr>
        <w:t>Trip</w:t>
      </w:r>
      <w:proofErr w:type="spellEnd"/>
      <w:r w:rsidR="002E5091" w:rsidRPr="00AE5950">
        <w:rPr>
          <w:rFonts w:ascii="Arial" w:hAnsi="Arial" w:cs="Arial"/>
          <w:sz w:val="20"/>
          <w:szCs w:val="20"/>
          <w:lang w:val="es-CO"/>
        </w:rPr>
        <w:t xml:space="preserve"> Time)</w:t>
      </w:r>
      <w:r w:rsidRPr="00AE5950">
        <w:rPr>
          <w:rFonts w:ascii="Arial" w:hAnsi="Arial" w:cs="Arial"/>
          <w:sz w:val="20"/>
          <w:szCs w:val="20"/>
          <w:lang w:val="es-CO"/>
        </w:rPr>
        <w:t xml:space="preserve"> son</w:t>
      </w:r>
      <w:r w:rsidR="002E5091" w:rsidRPr="00AE5950">
        <w:rPr>
          <w:rFonts w:ascii="Arial" w:hAnsi="Arial" w:cs="Arial"/>
          <w:sz w:val="20"/>
          <w:szCs w:val="20"/>
          <w:lang w:val="es-CO"/>
        </w:rPr>
        <w:t>:</w:t>
      </w:r>
    </w:p>
    <w:p w14:paraId="5AA6704C" w14:textId="77777777" w:rsidR="002E5091" w:rsidRPr="00AE5950" w:rsidRDefault="002E5091" w:rsidP="0028691F">
      <w:pPr>
        <w:spacing w:after="0" w:line="240" w:lineRule="auto"/>
        <w:jc w:val="both"/>
        <w:rPr>
          <w:rFonts w:ascii="Arial" w:hAnsi="Arial" w:cs="Arial"/>
          <w:sz w:val="20"/>
          <w:szCs w:val="20"/>
          <w:lang w:val="es-CO"/>
        </w:rPr>
      </w:pPr>
    </w:p>
    <w:p w14:paraId="58CCF6CF" w14:textId="77777777" w:rsidR="002E5091" w:rsidRPr="00AE5950" w:rsidRDefault="002E5091">
      <w:pPr>
        <w:pStyle w:val="Prrafodelista"/>
        <w:numPr>
          <w:ilvl w:val="0"/>
          <w:numId w:val="21"/>
        </w:numPr>
        <w:spacing w:after="0" w:line="240" w:lineRule="auto"/>
        <w:jc w:val="both"/>
        <w:rPr>
          <w:rFonts w:ascii="Arial" w:hAnsi="Arial" w:cs="Arial"/>
          <w:sz w:val="20"/>
          <w:szCs w:val="20"/>
          <w:lang w:val="es-CO"/>
        </w:rPr>
      </w:pPr>
      <w:r w:rsidRPr="00AE5950">
        <w:rPr>
          <w:rFonts w:ascii="Arial" w:hAnsi="Arial" w:cs="Arial"/>
          <w:sz w:val="20"/>
          <w:szCs w:val="20"/>
          <w:lang w:val="es-CO"/>
        </w:rPr>
        <w:lastRenderedPageBreak/>
        <w:t>Mínimo: 174 ms</w:t>
      </w:r>
    </w:p>
    <w:p w14:paraId="10BD84A7" w14:textId="77777777" w:rsidR="002E5091" w:rsidRPr="00AE5950" w:rsidRDefault="002E5091">
      <w:pPr>
        <w:pStyle w:val="Prrafodelista"/>
        <w:numPr>
          <w:ilvl w:val="0"/>
          <w:numId w:val="21"/>
        </w:numPr>
        <w:spacing w:after="0" w:line="240" w:lineRule="auto"/>
        <w:jc w:val="both"/>
        <w:rPr>
          <w:rFonts w:ascii="Arial" w:hAnsi="Arial" w:cs="Arial"/>
          <w:sz w:val="20"/>
          <w:szCs w:val="20"/>
          <w:lang w:val="es-CO"/>
        </w:rPr>
      </w:pPr>
      <w:r w:rsidRPr="00AE5950">
        <w:rPr>
          <w:rFonts w:ascii="Arial" w:hAnsi="Arial" w:cs="Arial"/>
          <w:sz w:val="20"/>
          <w:szCs w:val="20"/>
          <w:lang w:val="es-CO"/>
        </w:rPr>
        <w:t>Máximo: 179 ms</w:t>
      </w:r>
    </w:p>
    <w:p w14:paraId="60E047DC" w14:textId="1FFC2C94" w:rsidR="002E5091" w:rsidRPr="00AE5950" w:rsidRDefault="002E5091">
      <w:pPr>
        <w:pStyle w:val="Prrafodelista"/>
        <w:numPr>
          <w:ilvl w:val="0"/>
          <w:numId w:val="21"/>
        </w:numPr>
        <w:spacing w:after="0" w:line="240" w:lineRule="auto"/>
        <w:jc w:val="both"/>
        <w:rPr>
          <w:rFonts w:ascii="Arial" w:hAnsi="Arial" w:cs="Arial"/>
          <w:sz w:val="20"/>
          <w:szCs w:val="20"/>
          <w:lang w:val="es-CO"/>
        </w:rPr>
      </w:pPr>
      <w:r w:rsidRPr="00AE5950">
        <w:rPr>
          <w:rFonts w:ascii="Arial" w:hAnsi="Arial" w:cs="Arial"/>
          <w:sz w:val="20"/>
          <w:szCs w:val="20"/>
          <w:lang w:val="es-CO"/>
        </w:rPr>
        <w:t>Promedio: 175 ms</w:t>
      </w:r>
    </w:p>
    <w:p w14:paraId="417FE6BF" w14:textId="77777777" w:rsidR="002E5091" w:rsidRPr="00AE5950" w:rsidRDefault="002E5091" w:rsidP="0028691F">
      <w:pPr>
        <w:spacing w:after="0" w:line="240" w:lineRule="auto"/>
        <w:jc w:val="both"/>
        <w:rPr>
          <w:rFonts w:ascii="Arial" w:hAnsi="Arial" w:cs="Arial"/>
          <w:sz w:val="20"/>
          <w:szCs w:val="20"/>
          <w:lang w:val="es-CO"/>
        </w:rPr>
      </w:pPr>
    </w:p>
    <w:p w14:paraId="66578B00" w14:textId="271A9578" w:rsidR="002E5091" w:rsidRPr="00AE5950" w:rsidRDefault="002E5091"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La latencia es más alta que con la NASA (62–70 ms), lo cual es lógico porque este servidor está en Alemania, más lejos que la infraestructura usada por la NASA (CDN cercana).</w:t>
      </w:r>
    </w:p>
    <w:p w14:paraId="5EA5F0F8" w14:textId="77777777" w:rsidR="003216E6" w:rsidRPr="00AE5950" w:rsidRDefault="003216E6" w:rsidP="0028691F">
      <w:pPr>
        <w:spacing w:after="0" w:line="240" w:lineRule="auto"/>
        <w:jc w:val="both"/>
        <w:rPr>
          <w:rFonts w:ascii="Arial" w:hAnsi="Arial" w:cs="Arial"/>
          <w:sz w:val="20"/>
          <w:szCs w:val="20"/>
          <w:lang w:val="es-CO"/>
        </w:rPr>
      </w:pPr>
    </w:p>
    <w:p w14:paraId="53B5A427" w14:textId="2590B4FD" w:rsidR="002E5091" w:rsidRPr="00AE5950" w:rsidRDefault="002E5091"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TTL</w:t>
      </w:r>
    </w:p>
    <w:p w14:paraId="21F4661E" w14:textId="77777777" w:rsidR="002E5091" w:rsidRPr="00AE5950" w:rsidRDefault="002E5091" w:rsidP="0028691F">
      <w:pPr>
        <w:spacing w:after="0" w:line="240" w:lineRule="auto"/>
        <w:jc w:val="both"/>
        <w:rPr>
          <w:rFonts w:ascii="Arial" w:hAnsi="Arial" w:cs="Arial"/>
          <w:sz w:val="20"/>
          <w:szCs w:val="20"/>
          <w:lang w:val="es-CO"/>
        </w:rPr>
      </w:pPr>
    </w:p>
    <w:p w14:paraId="412A627F" w14:textId="77777777" w:rsidR="002E5091" w:rsidRPr="00AE5950" w:rsidRDefault="002E5091">
      <w:pPr>
        <w:pStyle w:val="Prrafodelista"/>
        <w:numPr>
          <w:ilvl w:val="0"/>
          <w:numId w:val="22"/>
        </w:numPr>
        <w:spacing w:after="0" w:line="240" w:lineRule="auto"/>
        <w:jc w:val="both"/>
        <w:rPr>
          <w:rFonts w:ascii="Arial" w:hAnsi="Arial" w:cs="Arial"/>
          <w:sz w:val="20"/>
          <w:szCs w:val="20"/>
          <w:lang w:val="es-CO"/>
        </w:rPr>
      </w:pPr>
      <w:r w:rsidRPr="00AE5950">
        <w:rPr>
          <w:rFonts w:ascii="Arial" w:hAnsi="Arial" w:cs="Arial"/>
          <w:sz w:val="20"/>
          <w:szCs w:val="20"/>
          <w:lang w:val="es-CO"/>
        </w:rPr>
        <w:t>Valor recibido: 239</w:t>
      </w:r>
    </w:p>
    <w:p w14:paraId="35A15140" w14:textId="1D38CC02" w:rsidR="002E5091" w:rsidRPr="00AE5950" w:rsidRDefault="002E5091">
      <w:pPr>
        <w:pStyle w:val="Prrafodelista"/>
        <w:numPr>
          <w:ilvl w:val="0"/>
          <w:numId w:val="22"/>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Ese valor no lo puso </w:t>
      </w:r>
      <w:r w:rsidR="00057E8E" w:rsidRPr="00AE5950">
        <w:rPr>
          <w:rFonts w:ascii="Arial" w:hAnsi="Arial" w:cs="Arial"/>
          <w:sz w:val="20"/>
          <w:szCs w:val="20"/>
          <w:lang w:val="es-CO"/>
        </w:rPr>
        <w:t>mi</w:t>
      </w:r>
      <w:r w:rsidRPr="00AE5950">
        <w:rPr>
          <w:rFonts w:ascii="Arial" w:hAnsi="Arial" w:cs="Arial"/>
          <w:sz w:val="20"/>
          <w:szCs w:val="20"/>
          <w:lang w:val="es-CO"/>
        </w:rPr>
        <w:t xml:space="preserve"> Windows, sino el servidor destino (el que respondió).</w:t>
      </w:r>
    </w:p>
    <w:p w14:paraId="3A99DEE9" w14:textId="735F68B5" w:rsidR="002E5091" w:rsidRPr="00AE5950" w:rsidRDefault="002E5091">
      <w:pPr>
        <w:pStyle w:val="Prrafodelista"/>
        <w:numPr>
          <w:ilvl w:val="0"/>
          <w:numId w:val="22"/>
        </w:numPr>
        <w:spacing w:after="0" w:line="240" w:lineRule="auto"/>
        <w:jc w:val="both"/>
        <w:rPr>
          <w:rFonts w:ascii="Arial" w:hAnsi="Arial" w:cs="Arial"/>
          <w:sz w:val="20"/>
          <w:szCs w:val="20"/>
          <w:lang w:val="es-CO"/>
        </w:rPr>
      </w:pPr>
      <w:r w:rsidRPr="00AE5950">
        <w:rPr>
          <w:rFonts w:ascii="Arial" w:hAnsi="Arial" w:cs="Arial"/>
          <w:sz w:val="20"/>
          <w:szCs w:val="20"/>
          <w:lang w:val="es-CO"/>
        </w:rPr>
        <w:t>Entonces en este caso el TTL nos da una pista del sistema operativo del servidor remoto, no del número de saltos que recorrió tu paquete.</w:t>
      </w:r>
    </w:p>
    <w:p w14:paraId="4F381C1A" w14:textId="77777777" w:rsidR="003216E6" w:rsidRPr="00AE5950" w:rsidRDefault="003216E6" w:rsidP="0028691F">
      <w:pPr>
        <w:pStyle w:val="Prrafodelista"/>
        <w:spacing w:after="0" w:line="240" w:lineRule="auto"/>
        <w:jc w:val="both"/>
        <w:rPr>
          <w:rFonts w:ascii="Arial" w:hAnsi="Arial" w:cs="Arial"/>
          <w:sz w:val="20"/>
          <w:szCs w:val="20"/>
          <w:lang w:val="es-CO"/>
        </w:rPr>
      </w:pPr>
    </w:p>
    <w:p w14:paraId="477C6940" w14:textId="77777777" w:rsidR="002E5091" w:rsidRPr="00AE5950" w:rsidRDefault="002E5091"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¿Qué me dice este resultado?</w:t>
      </w:r>
    </w:p>
    <w:p w14:paraId="0ADE8575" w14:textId="77777777" w:rsidR="002E5091" w:rsidRPr="00AE5950" w:rsidRDefault="002E5091" w:rsidP="0028691F">
      <w:pPr>
        <w:spacing w:after="0" w:line="240" w:lineRule="auto"/>
        <w:jc w:val="both"/>
        <w:rPr>
          <w:rFonts w:ascii="Arial" w:hAnsi="Arial" w:cs="Arial"/>
          <w:sz w:val="20"/>
          <w:szCs w:val="20"/>
          <w:lang w:val="es-CO"/>
        </w:rPr>
      </w:pPr>
    </w:p>
    <w:p w14:paraId="5B94ACD1" w14:textId="77777777" w:rsidR="002E5091" w:rsidRPr="00AE5950" w:rsidRDefault="002E5091">
      <w:pPr>
        <w:pStyle w:val="Prrafodelista"/>
        <w:numPr>
          <w:ilvl w:val="0"/>
          <w:numId w:val="23"/>
        </w:numPr>
        <w:spacing w:after="0" w:line="240" w:lineRule="auto"/>
        <w:jc w:val="both"/>
        <w:rPr>
          <w:rFonts w:ascii="Arial" w:hAnsi="Arial" w:cs="Arial"/>
          <w:sz w:val="20"/>
          <w:szCs w:val="20"/>
          <w:lang w:val="es-CO"/>
        </w:rPr>
      </w:pPr>
      <w:r w:rsidRPr="00AE5950">
        <w:rPr>
          <w:rFonts w:ascii="Arial" w:hAnsi="Arial" w:cs="Arial"/>
          <w:sz w:val="20"/>
          <w:szCs w:val="20"/>
          <w:lang w:val="es-CO"/>
        </w:rPr>
        <w:t>La web de la Sociedad Max Planck respondió sin pérdidas.</w:t>
      </w:r>
    </w:p>
    <w:p w14:paraId="088DED86" w14:textId="2D156286" w:rsidR="002E5091" w:rsidRPr="00AE5950" w:rsidRDefault="002E5091">
      <w:pPr>
        <w:pStyle w:val="Prrafodelista"/>
        <w:numPr>
          <w:ilvl w:val="0"/>
          <w:numId w:val="23"/>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La latencia fue de ~175 ms, lo cual concuerda con la distancia Colombia </w:t>
      </w:r>
      <w:r w:rsidR="002C3A66" w:rsidRPr="00AE5950">
        <w:rPr>
          <w:rFonts w:ascii="Arial" w:hAnsi="Arial" w:cs="Arial"/>
          <w:sz w:val="20"/>
          <w:szCs w:val="20"/>
          <w:lang w:val="es-CO"/>
        </w:rPr>
        <w:t>-</w:t>
      </w:r>
      <w:r w:rsidRPr="00AE5950">
        <w:rPr>
          <w:rFonts w:ascii="Arial" w:hAnsi="Arial" w:cs="Arial"/>
          <w:sz w:val="20"/>
          <w:szCs w:val="20"/>
          <w:lang w:val="es-CO"/>
        </w:rPr>
        <w:t xml:space="preserve"> Alemania.</w:t>
      </w:r>
    </w:p>
    <w:p w14:paraId="57D0D952" w14:textId="6D4E425B" w:rsidR="002E5091" w:rsidRPr="00AE5950" w:rsidRDefault="002E5091">
      <w:pPr>
        <w:pStyle w:val="Prrafodelista"/>
        <w:numPr>
          <w:ilvl w:val="0"/>
          <w:numId w:val="23"/>
        </w:numPr>
        <w:spacing w:after="0" w:line="240" w:lineRule="auto"/>
        <w:jc w:val="both"/>
        <w:rPr>
          <w:rFonts w:ascii="Arial" w:hAnsi="Arial" w:cs="Arial"/>
          <w:sz w:val="20"/>
          <w:szCs w:val="20"/>
          <w:lang w:val="es-CO"/>
        </w:rPr>
      </w:pPr>
      <w:r w:rsidRPr="00AE5950">
        <w:rPr>
          <w:rFonts w:ascii="Arial" w:hAnsi="Arial" w:cs="Arial"/>
          <w:sz w:val="20"/>
          <w:szCs w:val="20"/>
          <w:lang w:val="es-CO"/>
        </w:rPr>
        <w:t>El TTL=239 indica que probablemente el servidor de la MPG usa un sistema basado en Linux/Unix (que arranca TTL en 255, y bajó hasta 239</w:t>
      </w:r>
      <w:r w:rsidR="002C3A66" w:rsidRPr="00AE5950">
        <w:rPr>
          <w:rFonts w:ascii="Arial" w:hAnsi="Arial" w:cs="Arial"/>
          <w:sz w:val="20"/>
          <w:szCs w:val="20"/>
          <w:lang w:val="es-CO"/>
        </w:rPr>
        <w:t>,</w:t>
      </w:r>
      <w:r w:rsidRPr="00AE5950">
        <w:rPr>
          <w:rFonts w:ascii="Arial" w:hAnsi="Arial" w:cs="Arial"/>
          <w:sz w:val="20"/>
          <w:szCs w:val="20"/>
          <w:lang w:val="es-CO"/>
        </w:rPr>
        <w:t xml:space="preserve"> lo que sí sugiere unos 16 saltos de red, pero desde el lado del servidor hacia mi maquina).</w:t>
      </w:r>
    </w:p>
    <w:p w14:paraId="71E1EE70" w14:textId="77777777" w:rsidR="003216E6" w:rsidRPr="00AE5950" w:rsidRDefault="003216E6" w:rsidP="0028691F">
      <w:pPr>
        <w:pStyle w:val="Prrafodelista"/>
        <w:spacing w:after="0" w:line="240" w:lineRule="auto"/>
        <w:jc w:val="both"/>
        <w:rPr>
          <w:rFonts w:ascii="Arial" w:hAnsi="Arial" w:cs="Arial"/>
          <w:sz w:val="20"/>
          <w:szCs w:val="20"/>
          <w:lang w:val="es-CO"/>
        </w:rPr>
      </w:pPr>
    </w:p>
    <w:p w14:paraId="23A2D3E9" w14:textId="474E50A0" w:rsidR="006A315C" w:rsidRPr="00AE5950" w:rsidRDefault="006A315C"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t xml:space="preserve">PING </w:t>
      </w:r>
      <w:hyperlink r:id="rId23" w:history="1">
        <w:r w:rsidRPr="00AE5950">
          <w:rPr>
            <w:rStyle w:val="Hipervnculo"/>
            <w:rFonts w:ascii="Arial" w:hAnsi="Arial" w:cs="Arial"/>
            <w:sz w:val="20"/>
            <w:szCs w:val="20"/>
            <w:lang w:val="es-CO"/>
          </w:rPr>
          <w:t>www.nic.ad.jp</w:t>
        </w:r>
      </w:hyperlink>
    </w:p>
    <w:p w14:paraId="0E40AE17" w14:textId="77777777" w:rsidR="006A315C" w:rsidRPr="00AE5950" w:rsidRDefault="006A315C" w:rsidP="0028691F">
      <w:pPr>
        <w:spacing w:after="0" w:line="240" w:lineRule="auto"/>
        <w:jc w:val="both"/>
        <w:rPr>
          <w:rFonts w:ascii="Arial" w:hAnsi="Arial" w:cs="Arial"/>
          <w:sz w:val="20"/>
          <w:szCs w:val="20"/>
          <w:lang w:val="es-CO"/>
        </w:rPr>
      </w:pPr>
    </w:p>
    <w:p w14:paraId="6DE9B20F" w14:textId="77777777" w:rsidR="000924F5" w:rsidRPr="00AE5950" w:rsidRDefault="000924F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los detalles de la dirección:</w:t>
      </w:r>
    </w:p>
    <w:p w14:paraId="0354F939" w14:textId="77777777" w:rsidR="000924F5" w:rsidRPr="00AE5950" w:rsidRDefault="000924F5" w:rsidP="0028691F">
      <w:pPr>
        <w:spacing w:after="0" w:line="240" w:lineRule="auto"/>
        <w:jc w:val="both"/>
        <w:rPr>
          <w:rFonts w:ascii="Arial" w:hAnsi="Arial" w:cs="Arial"/>
          <w:sz w:val="20"/>
          <w:szCs w:val="20"/>
          <w:lang w:val="es-CO"/>
        </w:rPr>
      </w:pPr>
    </w:p>
    <w:p w14:paraId="7770A9CE" w14:textId="77777777" w:rsidR="006A315C" w:rsidRPr="00AE5950" w:rsidRDefault="006A315C">
      <w:pPr>
        <w:pStyle w:val="Prrafodelista"/>
        <w:numPr>
          <w:ilvl w:val="0"/>
          <w:numId w:val="11"/>
        </w:numPr>
        <w:spacing w:after="0" w:line="240" w:lineRule="auto"/>
        <w:jc w:val="both"/>
        <w:rPr>
          <w:rFonts w:ascii="Arial" w:hAnsi="Arial" w:cs="Arial"/>
          <w:sz w:val="20"/>
          <w:szCs w:val="20"/>
          <w:lang w:val="es-CO"/>
        </w:rPr>
      </w:pPr>
      <w:r w:rsidRPr="00AE5950">
        <w:rPr>
          <w:rFonts w:ascii="Arial" w:hAnsi="Arial" w:cs="Arial"/>
          <w:sz w:val="20"/>
          <w:szCs w:val="20"/>
          <w:lang w:val="es-CO"/>
        </w:rPr>
        <w:t>Asia (Japón):</w:t>
      </w:r>
    </w:p>
    <w:p w14:paraId="382F2937" w14:textId="6BAA6292" w:rsidR="006A315C" w:rsidRPr="00AE5950" w:rsidRDefault="006A315C">
      <w:pPr>
        <w:pStyle w:val="Prrafodelista"/>
        <w:numPr>
          <w:ilvl w:val="1"/>
          <w:numId w:val="11"/>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Página Web: </w:t>
      </w:r>
      <w:hyperlink r:id="rId24" w:history="1">
        <w:r w:rsidRPr="00AE5950">
          <w:rPr>
            <w:rStyle w:val="Hipervnculo"/>
            <w:rFonts w:ascii="Arial" w:hAnsi="Arial" w:cs="Arial"/>
            <w:sz w:val="20"/>
            <w:szCs w:val="20"/>
          </w:rPr>
          <w:t>www.nic.ad.jp</w:t>
        </w:r>
      </w:hyperlink>
    </w:p>
    <w:p w14:paraId="044CF3AF" w14:textId="4B30C442" w:rsidR="006A315C" w:rsidRPr="00AE5950" w:rsidRDefault="006A315C">
      <w:pPr>
        <w:pStyle w:val="Prrafodelista"/>
        <w:numPr>
          <w:ilvl w:val="1"/>
          <w:numId w:val="11"/>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Servidor del </w:t>
      </w:r>
      <w:r w:rsidR="004A266C" w:rsidRPr="00AE5950">
        <w:rPr>
          <w:rFonts w:ascii="Arial" w:hAnsi="Arial" w:cs="Arial"/>
          <w:sz w:val="20"/>
          <w:szCs w:val="20"/>
          <w:lang w:val="es-CO"/>
        </w:rPr>
        <w:t>Centro de Información de la Red de Japón</w:t>
      </w:r>
      <w:r w:rsidRPr="00AE5950">
        <w:rPr>
          <w:rFonts w:ascii="Arial" w:hAnsi="Arial" w:cs="Arial"/>
          <w:sz w:val="20"/>
          <w:szCs w:val="20"/>
          <w:lang w:val="es-CO"/>
        </w:rPr>
        <w:t>.</w:t>
      </w:r>
    </w:p>
    <w:p w14:paraId="32E3A5D0" w14:textId="77777777" w:rsidR="006A315C" w:rsidRPr="00AE5950" w:rsidRDefault="006A315C" w:rsidP="0028691F">
      <w:pPr>
        <w:spacing w:after="0" w:line="240" w:lineRule="auto"/>
        <w:jc w:val="both"/>
        <w:rPr>
          <w:rFonts w:ascii="Arial" w:hAnsi="Arial" w:cs="Arial"/>
          <w:sz w:val="20"/>
          <w:szCs w:val="20"/>
          <w:lang w:val="es-CO"/>
        </w:rPr>
      </w:pPr>
    </w:p>
    <w:p w14:paraId="66030D72" w14:textId="77777777" w:rsidR="006A315C" w:rsidRPr="00AE5950" w:rsidRDefault="006A315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la hacer PING me muestra la siguiente información:</w:t>
      </w:r>
    </w:p>
    <w:p w14:paraId="1E27B6B7" w14:textId="77777777" w:rsidR="006A315C" w:rsidRPr="00AE5950" w:rsidRDefault="006A315C" w:rsidP="0028691F">
      <w:pPr>
        <w:spacing w:after="0" w:line="240" w:lineRule="auto"/>
        <w:jc w:val="both"/>
        <w:rPr>
          <w:rFonts w:ascii="Arial" w:hAnsi="Arial" w:cs="Arial"/>
          <w:sz w:val="20"/>
          <w:szCs w:val="20"/>
          <w:lang w:val="es-CO"/>
        </w:rPr>
      </w:pPr>
    </w:p>
    <w:p w14:paraId="74995E53" w14:textId="1F744A08" w:rsidR="006A315C" w:rsidRPr="00AE5950" w:rsidRDefault="004A266C"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4B48DFC3" wp14:editId="0BEE0116">
            <wp:extent cx="5486400" cy="1971675"/>
            <wp:effectExtent l="0" t="0" r="0" b="9525"/>
            <wp:docPr id="1464560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60045" name=""/>
                    <pic:cNvPicPr/>
                  </pic:nvPicPr>
                  <pic:blipFill>
                    <a:blip r:embed="rId25"/>
                    <a:stretch>
                      <a:fillRect/>
                    </a:stretch>
                  </pic:blipFill>
                  <pic:spPr>
                    <a:xfrm>
                      <a:off x="0" y="0"/>
                      <a:ext cx="5486400" cy="1971675"/>
                    </a:xfrm>
                    <a:prstGeom prst="rect">
                      <a:avLst/>
                    </a:prstGeom>
                  </pic:spPr>
                </pic:pic>
              </a:graphicData>
            </a:graphic>
          </wp:inline>
        </w:drawing>
      </w:r>
    </w:p>
    <w:p w14:paraId="3AC479CF" w14:textId="77777777" w:rsidR="006A315C" w:rsidRPr="00AE5950" w:rsidRDefault="006A315C" w:rsidP="0028691F">
      <w:pPr>
        <w:spacing w:after="0" w:line="240" w:lineRule="auto"/>
        <w:jc w:val="both"/>
        <w:rPr>
          <w:rFonts w:ascii="Arial" w:hAnsi="Arial" w:cs="Arial"/>
          <w:sz w:val="20"/>
          <w:szCs w:val="20"/>
          <w:lang w:val="es-CO"/>
        </w:rPr>
      </w:pPr>
    </w:p>
    <w:p w14:paraId="734EF0B8" w14:textId="4BA8396A" w:rsidR="006A315C" w:rsidRPr="00AE5950" w:rsidRDefault="006A315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su respectiva explicación:</w:t>
      </w:r>
    </w:p>
    <w:p w14:paraId="0EA56D08" w14:textId="77777777" w:rsidR="00F524A8" w:rsidRPr="00AE5950" w:rsidRDefault="00F524A8" w:rsidP="0028691F">
      <w:pPr>
        <w:spacing w:after="0" w:line="240" w:lineRule="auto"/>
        <w:jc w:val="both"/>
        <w:rPr>
          <w:rFonts w:ascii="Arial" w:hAnsi="Arial" w:cs="Arial"/>
          <w:sz w:val="20"/>
          <w:szCs w:val="20"/>
          <w:lang w:val="es-CO"/>
        </w:rPr>
      </w:pPr>
    </w:p>
    <w:p w14:paraId="3675B9E8" w14:textId="77777777" w:rsidR="006A315C" w:rsidRPr="00AE5950" w:rsidRDefault="006A315C"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Resolución de nombre</w:t>
      </w:r>
    </w:p>
    <w:p w14:paraId="5D69C4E2" w14:textId="77777777" w:rsidR="006A315C" w:rsidRPr="00AE5950" w:rsidRDefault="006A315C" w:rsidP="0028691F">
      <w:pPr>
        <w:spacing w:after="0" w:line="240" w:lineRule="auto"/>
        <w:jc w:val="both"/>
        <w:rPr>
          <w:rFonts w:ascii="Arial" w:hAnsi="Arial" w:cs="Arial"/>
          <w:sz w:val="20"/>
          <w:szCs w:val="20"/>
          <w:lang w:val="es-CO"/>
        </w:rPr>
      </w:pPr>
    </w:p>
    <w:p w14:paraId="2C02B646" w14:textId="3194BCE5" w:rsidR="004A266C" w:rsidRPr="00AE5950" w:rsidRDefault="004A266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www.nic.ad.jp resolvió a: 2001:dc2:1000:2006::80:1 </w:t>
      </w:r>
      <w:r w:rsidR="00142BE5" w:rsidRPr="00AE5950">
        <w:rPr>
          <w:rFonts w:ascii="Arial" w:hAnsi="Arial" w:cs="Arial"/>
          <w:sz w:val="20"/>
          <w:szCs w:val="20"/>
          <w:lang w:val="es-CO"/>
        </w:rPr>
        <w:t>es una</w:t>
      </w:r>
      <w:r w:rsidRPr="00AE5950">
        <w:rPr>
          <w:rFonts w:ascii="Arial" w:hAnsi="Arial" w:cs="Arial"/>
          <w:sz w:val="20"/>
          <w:szCs w:val="20"/>
          <w:lang w:val="es-CO"/>
        </w:rPr>
        <w:t xml:space="preserve"> dirección IPv6.</w:t>
      </w:r>
      <w:r w:rsidR="00401675" w:rsidRPr="00AE5950">
        <w:rPr>
          <w:rFonts w:ascii="Arial" w:hAnsi="Arial" w:cs="Arial"/>
          <w:sz w:val="20"/>
          <w:szCs w:val="20"/>
          <w:lang w:val="es-CO"/>
        </w:rPr>
        <w:t xml:space="preserve"> </w:t>
      </w:r>
      <w:r w:rsidRPr="00AE5950">
        <w:rPr>
          <w:rFonts w:ascii="Arial" w:hAnsi="Arial" w:cs="Arial"/>
          <w:sz w:val="20"/>
          <w:szCs w:val="20"/>
          <w:lang w:val="es-CO"/>
        </w:rPr>
        <w:t xml:space="preserve">Este bloque pertenece al </w:t>
      </w:r>
      <w:proofErr w:type="spellStart"/>
      <w:r w:rsidRPr="00AE5950">
        <w:rPr>
          <w:rFonts w:ascii="Arial" w:hAnsi="Arial" w:cs="Arial"/>
          <w:sz w:val="20"/>
          <w:szCs w:val="20"/>
          <w:lang w:val="es-CO"/>
        </w:rPr>
        <w:t>Japan</w:t>
      </w:r>
      <w:proofErr w:type="spellEnd"/>
      <w:r w:rsidRPr="00AE5950">
        <w:rPr>
          <w:rFonts w:ascii="Arial" w:hAnsi="Arial" w:cs="Arial"/>
          <w:sz w:val="20"/>
          <w:szCs w:val="20"/>
          <w:lang w:val="es-CO"/>
        </w:rPr>
        <w:t xml:space="preserve"> Network </w:t>
      </w:r>
      <w:proofErr w:type="spellStart"/>
      <w:r w:rsidRPr="00AE5950">
        <w:rPr>
          <w:rFonts w:ascii="Arial" w:hAnsi="Arial" w:cs="Arial"/>
          <w:sz w:val="20"/>
          <w:szCs w:val="20"/>
          <w:lang w:val="es-CO"/>
        </w:rPr>
        <w:t>Information</w:t>
      </w:r>
      <w:proofErr w:type="spellEnd"/>
      <w:r w:rsidRPr="00AE5950">
        <w:rPr>
          <w:rFonts w:ascii="Arial" w:hAnsi="Arial" w:cs="Arial"/>
          <w:sz w:val="20"/>
          <w:szCs w:val="20"/>
          <w:lang w:val="es-CO"/>
        </w:rPr>
        <w:t xml:space="preserve"> Center (JPNIC), ubicado en Japón.</w:t>
      </w:r>
    </w:p>
    <w:p w14:paraId="26694994" w14:textId="77777777" w:rsidR="003216E6" w:rsidRPr="00AE5950" w:rsidRDefault="003216E6" w:rsidP="0028691F">
      <w:pPr>
        <w:spacing w:after="0" w:line="240" w:lineRule="auto"/>
        <w:jc w:val="both"/>
        <w:rPr>
          <w:rFonts w:ascii="Arial" w:hAnsi="Arial" w:cs="Arial"/>
          <w:sz w:val="20"/>
          <w:szCs w:val="20"/>
          <w:lang w:val="es-CO"/>
        </w:rPr>
      </w:pPr>
    </w:p>
    <w:p w14:paraId="67AB4BE5" w14:textId="1B9E7E86" w:rsidR="006A315C" w:rsidRPr="00AE5950" w:rsidRDefault="006A315C"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Pruebas enviadas</w:t>
      </w:r>
    </w:p>
    <w:p w14:paraId="318B847B" w14:textId="77777777" w:rsidR="006A315C" w:rsidRPr="00AE5950" w:rsidRDefault="006A315C" w:rsidP="0028691F">
      <w:pPr>
        <w:spacing w:after="0" w:line="240" w:lineRule="auto"/>
        <w:jc w:val="both"/>
        <w:rPr>
          <w:rFonts w:ascii="Arial" w:hAnsi="Arial" w:cs="Arial"/>
          <w:sz w:val="20"/>
          <w:szCs w:val="20"/>
          <w:lang w:val="es-CO"/>
        </w:rPr>
      </w:pPr>
    </w:p>
    <w:p w14:paraId="5398108F" w14:textId="321F6905" w:rsidR="006A315C" w:rsidRPr="00AE5950" w:rsidRDefault="006A315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lastRenderedPageBreak/>
        <w:t xml:space="preserve">Se enviaron 4 paquetes ICMP Echo </w:t>
      </w:r>
      <w:proofErr w:type="spellStart"/>
      <w:r w:rsidRPr="00AE5950">
        <w:rPr>
          <w:rFonts w:ascii="Arial" w:hAnsi="Arial" w:cs="Arial"/>
          <w:sz w:val="20"/>
          <w:szCs w:val="20"/>
          <w:lang w:val="es-CO"/>
        </w:rPr>
        <w:t>Request</w:t>
      </w:r>
      <w:proofErr w:type="spellEnd"/>
      <w:r w:rsidRPr="00AE5950">
        <w:rPr>
          <w:rFonts w:ascii="Arial" w:hAnsi="Arial" w:cs="Arial"/>
          <w:sz w:val="20"/>
          <w:szCs w:val="20"/>
          <w:lang w:val="es-CO"/>
        </w:rPr>
        <w:t xml:space="preserve"> y los 4 tuvieron respuesta (0% de pérdida).</w:t>
      </w:r>
      <w:r w:rsidR="00401675" w:rsidRPr="00AE5950">
        <w:rPr>
          <w:rFonts w:ascii="Arial" w:hAnsi="Arial" w:cs="Arial"/>
          <w:sz w:val="20"/>
          <w:szCs w:val="20"/>
          <w:lang w:val="es-CO"/>
        </w:rPr>
        <w:t xml:space="preserve"> </w:t>
      </w:r>
      <w:r w:rsidRPr="00AE5950">
        <w:rPr>
          <w:rFonts w:ascii="Arial" w:hAnsi="Arial" w:cs="Arial"/>
          <w:sz w:val="20"/>
          <w:szCs w:val="20"/>
          <w:lang w:val="es-CO"/>
        </w:rPr>
        <w:t>Esto indica que la conexión es estable y el servidor sí responde a ping.</w:t>
      </w:r>
    </w:p>
    <w:p w14:paraId="02A81CCE" w14:textId="77777777" w:rsidR="003216E6" w:rsidRPr="00AE5950" w:rsidRDefault="003216E6" w:rsidP="0028691F">
      <w:pPr>
        <w:spacing w:after="0" w:line="240" w:lineRule="auto"/>
        <w:jc w:val="both"/>
        <w:rPr>
          <w:rFonts w:ascii="Arial" w:hAnsi="Arial" w:cs="Arial"/>
          <w:sz w:val="20"/>
          <w:szCs w:val="20"/>
          <w:lang w:val="es-CO"/>
        </w:rPr>
      </w:pPr>
    </w:p>
    <w:p w14:paraId="0BC02042" w14:textId="77777777" w:rsidR="006A315C" w:rsidRPr="00AE5950" w:rsidRDefault="006A315C"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Latencia</w:t>
      </w:r>
    </w:p>
    <w:p w14:paraId="64A24370" w14:textId="77777777" w:rsidR="006A315C" w:rsidRPr="00AE5950" w:rsidRDefault="006A315C" w:rsidP="0028691F">
      <w:pPr>
        <w:spacing w:after="0" w:line="240" w:lineRule="auto"/>
        <w:jc w:val="both"/>
        <w:rPr>
          <w:rFonts w:ascii="Arial" w:hAnsi="Arial" w:cs="Arial"/>
          <w:sz w:val="20"/>
          <w:szCs w:val="20"/>
          <w:lang w:val="es-CO"/>
        </w:rPr>
      </w:pPr>
    </w:p>
    <w:p w14:paraId="40021A1F" w14:textId="290722C7" w:rsidR="006A315C" w:rsidRPr="00AE5950" w:rsidRDefault="00142BE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Los </w:t>
      </w:r>
      <w:r w:rsidR="006A315C" w:rsidRPr="00AE5950">
        <w:rPr>
          <w:rFonts w:ascii="Arial" w:hAnsi="Arial" w:cs="Arial"/>
          <w:sz w:val="20"/>
          <w:szCs w:val="20"/>
          <w:lang w:val="es-CO"/>
        </w:rPr>
        <w:t xml:space="preserve">Tiempos de ida y vuelta (RTT – Round </w:t>
      </w:r>
      <w:proofErr w:type="spellStart"/>
      <w:r w:rsidR="006A315C" w:rsidRPr="00AE5950">
        <w:rPr>
          <w:rFonts w:ascii="Arial" w:hAnsi="Arial" w:cs="Arial"/>
          <w:sz w:val="20"/>
          <w:szCs w:val="20"/>
          <w:lang w:val="es-CO"/>
        </w:rPr>
        <w:t>Trip</w:t>
      </w:r>
      <w:proofErr w:type="spellEnd"/>
      <w:r w:rsidR="006A315C" w:rsidRPr="00AE5950">
        <w:rPr>
          <w:rFonts w:ascii="Arial" w:hAnsi="Arial" w:cs="Arial"/>
          <w:sz w:val="20"/>
          <w:szCs w:val="20"/>
          <w:lang w:val="es-CO"/>
        </w:rPr>
        <w:t xml:space="preserve"> Time)</w:t>
      </w:r>
      <w:r w:rsidRPr="00AE5950">
        <w:rPr>
          <w:rFonts w:ascii="Arial" w:hAnsi="Arial" w:cs="Arial"/>
          <w:sz w:val="20"/>
          <w:szCs w:val="20"/>
          <w:lang w:val="es-CO"/>
        </w:rPr>
        <w:t xml:space="preserve"> son</w:t>
      </w:r>
      <w:r w:rsidR="006A315C" w:rsidRPr="00AE5950">
        <w:rPr>
          <w:rFonts w:ascii="Arial" w:hAnsi="Arial" w:cs="Arial"/>
          <w:sz w:val="20"/>
          <w:szCs w:val="20"/>
          <w:lang w:val="es-CO"/>
        </w:rPr>
        <w:t>:</w:t>
      </w:r>
    </w:p>
    <w:p w14:paraId="2BB0E976" w14:textId="77777777" w:rsidR="006A315C" w:rsidRPr="00AE5950" w:rsidRDefault="006A315C" w:rsidP="0028691F">
      <w:pPr>
        <w:spacing w:after="0" w:line="240" w:lineRule="auto"/>
        <w:jc w:val="both"/>
        <w:rPr>
          <w:rFonts w:ascii="Arial" w:hAnsi="Arial" w:cs="Arial"/>
          <w:sz w:val="20"/>
          <w:szCs w:val="20"/>
          <w:lang w:val="es-CO"/>
        </w:rPr>
      </w:pPr>
    </w:p>
    <w:p w14:paraId="3CF9114F" w14:textId="78298A15" w:rsidR="006A315C" w:rsidRPr="00AE5950" w:rsidRDefault="006A315C">
      <w:pPr>
        <w:pStyle w:val="Prrafodelista"/>
        <w:numPr>
          <w:ilvl w:val="0"/>
          <w:numId w:val="21"/>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Mínimo: </w:t>
      </w:r>
      <w:r w:rsidR="004A266C" w:rsidRPr="00AE5950">
        <w:rPr>
          <w:rFonts w:ascii="Arial" w:hAnsi="Arial" w:cs="Arial"/>
          <w:sz w:val="20"/>
          <w:szCs w:val="20"/>
          <w:lang w:val="es-CO"/>
        </w:rPr>
        <w:t>2</w:t>
      </w:r>
      <w:r w:rsidRPr="00AE5950">
        <w:rPr>
          <w:rFonts w:ascii="Arial" w:hAnsi="Arial" w:cs="Arial"/>
          <w:sz w:val="20"/>
          <w:szCs w:val="20"/>
          <w:lang w:val="es-CO"/>
        </w:rPr>
        <w:t>74 ms</w:t>
      </w:r>
    </w:p>
    <w:p w14:paraId="3A19DB71" w14:textId="3CF05DFD" w:rsidR="006A315C" w:rsidRPr="00AE5950" w:rsidRDefault="006A315C">
      <w:pPr>
        <w:pStyle w:val="Prrafodelista"/>
        <w:numPr>
          <w:ilvl w:val="0"/>
          <w:numId w:val="21"/>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Máximo: </w:t>
      </w:r>
      <w:r w:rsidR="004A266C" w:rsidRPr="00AE5950">
        <w:rPr>
          <w:rFonts w:ascii="Arial" w:hAnsi="Arial" w:cs="Arial"/>
          <w:sz w:val="20"/>
          <w:szCs w:val="20"/>
          <w:lang w:val="es-CO"/>
        </w:rPr>
        <w:t>280</w:t>
      </w:r>
      <w:r w:rsidRPr="00AE5950">
        <w:rPr>
          <w:rFonts w:ascii="Arial" w:hAnsi="Arial" w:cs="Arial"/>
          <w:sz w:val="20"/>
          <w:szCs w:val="20"/>
          <w:lang w:val="es-CO"/>
        </w:rPr>
        <w:t xml:space="preserve"> ms</w:t>
      </w:r>
    </w:p>
    <w:p w14:paraId="0D044C6E" w14:textId="113F8DAD" w:rsidR="006A315C" w:rsidRPr="00AE5950" w:rsidRDefault="006A315C">
      <w:pPr>
        <w:pStyle w:val="Prrafodelista"/>
        <w:numPr>
          <w:ilvl w:val="0"/>
          <w:numId w:val="21"/>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Promedio: </w:t>
      </w:r>
      <w:r w:rsidR="004A266C" w:rsidRPr="00AE5950">
        <w:rPr>
          <w:rFonts w:ascii="Arial" w:hAnsi="Arial" w:cs="Arial"/>
          <w:sz w:val="20"/>
          <w:szCs w:val="20"/>
          <w:lang w:val="es-CO"/>
        </w:rPr>
        <w:t>2</w:t>
      </w:r>
      <w:r w:rsidRPr="00AE5950">
        <w:rPr>
          <w:rFonts w:ascii="Arial" w:hAnsi="Arial" w:cs="Arial"/>
          <w:sz w:val="20"/>
          <w:szCs w:val="20"/>
          <w:lang w:val="es-CO"/>
        </w:rPr>
        <w:t>7</w:t>
      </w:r>
      <w:r w:rsidR="004A266C" w:rsidRPr="00AE5950">
        <w:rPr>
          <w:rFonts w:ascii="Arial" w:hAnsi="Arial" w:cs="Arial"/>
          <w:sz w:val="20"/>
          <w:szCs w:val="20"/>
          <w:lang w:val="es-CO"/>
        </w:rPr>
        <w:t>6</w:t>
      </w:r>
      <w:r w:rsidRPr="00AE5950">
        <w:rPr>
          <w:rFonts w:ascii="Arial" w:hAnsi="Arial" w:cs="Arial"/>
          <w:sz w:val="20"/>
          <w:szCs w:val="20"/>
          <w:lang w:val="es-CO"/>
        </w:rPr>
        <w:t xml:space="preserve"> ms</w:t>
      </w:r>
    </w:p>
    <w:p w14:paraId="78F4CB49" w14:textId="77777777" w:rsidR="006A315C" w:rsidRPr="00AE5950" w:rsidRDefault="006A315C" w:rsidP="0028691F">
      <w:pPr>
        <w:spacing w:after="0" w:line="240" w:lineRule="auto"/>
        <w:jc w:val="both"/>
        <w:rPr>
          <w:rFonts w:ascii="Arial" w:hAnsi="Arial" w:cs="Arial"/>
          <w:sz w:val="20"/>
          <w:szCs w:val="20"/>
          <w:lang w:val="es-CO"/>
        </w:rPr>
      </w:pPr>
    </w:p>
    <w:p w14:paraId="243D2408" w14:textId="11CE022A" w:rsidR="006A315C" w:rsidRPr="00AE5950" w:rsidRDefault="006A315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La latencia es </w:t>
      </w:r>
      <w:r w:rsidR="004A266C" w:rsidRPr="00AE5950">
        <w:rPr>
          <w:rFonts w:ascii="Arial" w:hAnsi="Arial" w:cs="Arial"/>
          <w:sz w:val="20"/>
          <w:szCs w:val="20"/>
          <w:lang w:val="es-CO"/>
        </w:rPr>
        <w:t xml:space="preserve">la </w:t>
      </w:r>
      <w:r w:rsidRPr="00AE5950">
        <w:rPr>
          <w:rFonts w:ascii="Arial" w:hAnsi="Arial" w:cs="Arial"/>
          <w:sz w:val="20"/>
          <w:szCs w:val="20"/>
          <w:lang w:val="es-CO"/>
        </w:rPr>
        <w:t xml:space="preserve">más alta, lo cual es lógico porque este servidor está en </w:t>
      </w:r>
      <w:r w:rsidR="004A266C" w:rsidRPr="00AE5950">
        <w:rPr>
          <w:rFonts w:ascii="Arial" w:hAnsi="Arial" w:cs="Arial"/>
          <w:sz w:val="20"/>
          <w:szCs w:val="20"/>
          <w:lang w:val="es-CO"/>
        </w:rPr>
        <w:t>Japón</w:t>
      </w:r>
      <w:r w:rsidRPr="00AE5950">
        <w:rPr>
          <w:rFonts w:ascii="Arial" w:hAnsi="Arial" w:cs="Arial"/>
          <w:sz w:val="20"/>
          <w:szCs w:val="20"/>
          <w:lang w:val="es-CO"/>
        </w:rPr>
        <w:t>.</w:t>
      </w:r>
    </w:p>
    <w:p w14:paraId="09E3A1FD" w14:textId="77777777" w:rsidR="003216E6" w:rsidRPr="00AE5950" w:rsidRDefault="003216E6" w:rsidP="0028691F">
      <w:pPr>
        <w:spacing w:after="0" w:line="240" w:lineRule="auto"/>
        <w:jc w:val="both"/>
        <w:rPr>
          <w:rFonts w:ascii="Arial" w:hAnsi="Arial" w:cs="Arial"/>
          <w:sz w:val="20"/>
          <w:szCs w:val="20"/>
          <w:lang w:val="es-CO"/>
        </w:rPr>
      </w:pPr>
    </w:p>
    <w:p w14:paraId="1088916A" w14:textId="77777777" w:rsidR="006A315C" w:rsidRPr="00AE5950" w:rsidRDefault="006A315C"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¿Qué me dice este resultado?</w:t>
      </w:r>
    </w:p>
    <w:p w14:paraId="623F59C3" w14:textId="77777777" w:rsidR="006A315C" w:rsidRPr="00AE5950" w:rsidRDefault="006A315C" w:rsidP="0028691F">
      <w:pPr>
        <w:spacing w:after="0" w:line="240" w:lineRule="auto"/>
        <w:jc w:val="both"/>
        <w:rPr>
          <w:rFonts w:ascii="Arial" w:hAnsi="Arial" w:cs="Arial"/>
          <w:sz w:val="20"/>
          <w:szCs w:val="20"/>
          <w:lang w:val="es-CO"/>
        </w:rPr>
      </w:pPr>
    </w:p>
    <w:p w14:paraId="6D216522" w14:textId="72EAD764" w:rsidR="004A266C" w:rsidRPr="00AE5950" w:rsidRDefault="004A266C">
      <w:pPr>
        <w:pStyle w:val="Prrafodelista"/>
        <w:numPr>
          <w:ilvl w:val="0"/>
          <w:numId w:val="24"/>
        </w:numPr>
        <w:spacing w:after="0" w:line="240" w:lineRule="auto"/>
        <w:jc w:val="both"/>
        <w:rPr>
          <w:rFonts w:ascii="Arial" w:hAnsi="Arial" w:cs="Arial"/>
          <w:sz w:val="20"/>
          <w:szCs w:val="20"/>
          <w:lang w:val="es-CO"/>
        </w:rPr>
      </w:pPr>
      <w:r w:rsidRPr="00AE5950">
        <w:rPr>
          <w:rFonts w:ascii="Arial" w:hAnsi="Arial" w:cs="Arial"/>
          <w:sz w:val="20"/>
          <w:szCs w:val="20"/>
          <w:lang w:val="es-CO"/>
        </w:rPr>
        <w:t>Mi PC tiene conectividad IPv6 funcionando correctamente.</w:t>
      </w:r>
    </w:p>
    <w:p w14:paraId="4F481E33" w14:textId="10948675" w:rsidR="004A266C" w:rsidRPr="00AE5950" w:rsidRDefault="004A266C">
      <w:pPr>
        <w:pStyle w:val="Prrafodelista"/>
        <w:numPr>
          <w:ilvl w:val="0"/>
          <w:numId w:val="24"/>
        </w:numPr>
        <w:spacing w:after="0" w:line="240" w:lineRule="auto"/>
        <w:jc w:val="both"/>
        <w:rPr>
          <w:rFonts w:ascii="Arial" w:hAnsi="Arial" w:cs="Arial"/>
          <w:sz w:val="20"/>
          <w:szCs w:val="20"/>
          <w:lang w:val="es-CO"/>
        </w:rPr>
      </w:pPr>
      <w:r w:rsidRPr="00AE5950">
        <w:rPr>
          <w:rFonts w:ascii="Arial" w:hAnsi="Arial" w:cs="Arial"/>
          <w:sz w:val="20"/>
          <w:szCs w:val="20"/>
          <w:lang w:val="es-CO"/>
        </w:rPr>
        <w:t>El servidor de NIC Japón responde a ICMP, lo que indica que acepta peticiones de eco.</w:t>
      </w:r>
    </w:p>
    <w:p w14:paraId="5F05B94A" w14:textId="565F5CDE" w:rsidR="004A266C" w:rsidRPr="00AE5950" w:rsidRDefault="004A266C">
      <w:pPr>
        <w:pStyle w:val="Prrafodelista"/>
        <w:numPr>
          <w:ilvl w:val="0"/>
          <w:numId w:val="24"/>
        </w:numPr>
        <w:spacing w:after="0" w:line="240" w:lineRule="auto"/>
        <w:jc w:val="both"/>
        <w:rPr>
          <w:rFonts w:ascii="Arial" w:hAnsi="Arial" w:cs="Arial"/>
          <w:sz w:val="20"/>
          <w:szCs w:val="20"/>
          <w:lang w:val="es-CO"/>
        </w:rPr>
      </w:pPr>
      <w:r w:rsidRPr="00AE5950">
        <w:rPr>
          <w:rFonts w:ascii="Arial" w:hAnsi="Arial" w:cs="Arial"/>
          <w:sz w:val="20"/>
          <w:szCs w:val="20"/>
          <w:lang w:val="es-CO"/>
        </w:rPr>
        <w:t>La latencia es más alta (274–280 ms), lo que corresponde a la distancia geográfica desde Colombia hasta Japón.</w:t>
      </w:r>
    </w:p>
    <w:p w14:paraId="79A2317B" w14:textId="77777777" w:rsidR="004A266C" w:rsidRPr="00AE5950" w:rsidRDefault="004A266C">
      <w:pPr>
        <w:pStyle w:val="Prrafodelista"/>
        <w:numPr>
          <w:ilvl w:val="0"/>
          <w:numId w:val="24"/>
        </w:numPr>
        <w:spacing w:after="0" w:line="240" w:lineRule="auto"/>
        <w:jc w:val="both"/>
        <w:rPr>
          <w:rFonts w:ascii="Arial" w:hAnsi="Arial" w:cs="Arial"/>
          <w:sz w:val="20"/>
          <w:szCs w:val="20"/>
          <w:lang w:val="es-CO"/>
        </w:rPr>
      </w:pPr>
      <w:r w:rsidRPr="00AE5950">
        <w:rPr>
          <w:rFonts w:ascii="Arial" w:hAnsi="Arial" w:cs="Arial"/>
          <w:sz w:val="20"/>
          <w:szCs w:val="20"/>
          <w:lang w:val="es-CO"/>
        </w:rPr>
        <w:t>No hubo pérdida de paquetes, lo que muestra una conexión estable.</w:t>
      </w:r>
    </w:p>
    <w:p w14:paraId="5E514793" w14:textId="77777777" w:rsidR="004A266C" w:rsidRPr="00AE5950" w:rsidRDefault="004A266C" w:rsidP="0028691F">
      <w:pPr>
        <w:spacing w:after="0" w:line="240" w:lineRule="auto"/>
        <w:jc w:val="both"/>
        <w:rPr>
          <w:rFonts w:ascii="Arial" w:hAnsi="Arial" w:cs="Arial"/>
          <w:sz w:val="20"/>
          <w:szCs w:val="20"/>
          <w:lang w:val="es-CO"/>
        </w:rPr>
      </w:pPr>
    </w:p>
    <w:p w14:paraId="3E71327A" w14:textId="2F5445C7" w:rsidR="004A266C" w:rsidRPr="00AE5950" w:rsidRDefault="004A266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Es con base en esto que indico que mi ping a NIC Japón fue exitoso, sin pérdida de paquetes, con un tiempo de respuesta de unos 276 ms en promedio, usando IPv6.</w:t>
      </w:r>
    </w:p>
    <w:p w14:paraId="7073FCE0" w14:textId="77777777" w:rsidR="003216E6" w:rsidRPr="00AE5950" w:rsidRDefault="003216E6" w:rsidP="0028691F">
      <w:pPr>
        <w:spacing w:after="0" w:line="240" w:lineRule="auto"/>
        <w:jc w:val="both"/>
        <w:rPr>
          <w:rFonts w:ascii="Arial" w:hAnsi="Arial" w:cs="Arial"/>
          <w:sz w:val="20"/>
          <w:szCs w:val="20"/>
          <w:lang w:val="es-CO"/>
        </w:rPr>
      </w:pPr>
    </w:p>
    <w:p w14:paraId="2819122C" w14:textId="219F4E91" w:rsidR="004A266C" w:rsidRPr="00AE5950" w:rsidRDefault="000E05A1"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Tabla Comparativa Desde Mi</w:t>
      </w:r>
      <w:r w:rsidR="004A266C" w:rsidRPr="00AE5950">
        <w:rPr>
          <w:rFonts w:ascii="Arial" w:hAnsi="Arial" w:cs="Arial"/>
          <w:sz w:val="20"/>
          <w:szCs w:val="20"/>
          <w:lang w:val="es-CO"/>
        </w:rPr>
        <w:t xml:space="preserve"> PC </w:t>
      </w:r>
      <w:r w:rsidRPr="00AE5950">
        <w:rPr>
          <w:rFonts w:ascii="Arial" w:hAnsi="Arial" w:cs="Arial"/>
          <w:sz w:val="20"/>
          <w:szCs w:val="20"/>
          <w:lang w:val="es-CO"/>
        </w:rPr>
        <w:t>Local</w:t>
      </w:r>
    </w:p>
    <w:p w14:paraId="6D76DFD7" w14:textId="77777777" w:rsidR="004A266C" w:rsidRPr="00AE5950" w:rsidRDefault="004A266C" w:rsidP="0028691F">
      <w:pPr>
        <w:spacing w:after="0" w:line="240" w:lineRule="auto"/>
        <w:jc w:val="both"/>
        <w:rPr>
          <w:rFonts w:ascii="Arial" w:hAnsi="Arial" w:cs="Arial"/>
          <w:sz w:val="20"/>
          <w:szCs w:val="20"/>
          <w:lang w:val="es-CO"/>
        </w:rPr>
      </w:pPr>
    </w:p>
    <w:p w14:paraId="3E9CEF1A" w14:textId="17E98237" w:rsidR="004A266C" w:rsidRPr="00AE5950" w:rsidRDefault="004A266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para un mayor entendimiento doy a conocer una tabla comparativa de los 3 resultados obtenidos del PING</w:t>
      </w:r>
      <w:r w:rsidR="00B236EB" w:rsidRPr="00AE5950">
        <w:rPr>
          <w:rFonts w:ascii="Arial" w:hAnsi="Arial" w:cs="Arial"/>
          <w:sz w:val="20"/>
          <w:szCs w:val="20"/>
          <w:lang w:val="es-CO"/>
        </w:rPr>
        <w:t>:</w:t>
      </w:r>
    </w:p>
    <w:p w14:paraId="03AA5890" w14:textId="77777777" w:rsidR="004A266C" w:rsidRPr="00AE5950" w:rsidRDefault="004A266C" w:rsidP="0028691F">
      <w:pPr>
        <w:spacing w:after="0" w:line="240" w:lineRule="auto"/>
        <w:jc w:val="both"/>
        <w:rPr>
          <w:rFonts w:ascii="Arial" w:hAnsi="Arial" w:cs="Arial"/>
          <w:sz w:val="20"/>
          <w:szCs w:val="20"/>
          <w:lang w:val="es-CO"/>
        </w:rPr>
      </w:pPr>
    </w:p>
    <w:p w14:paraId="57CEE657" w14:textId="537E8925" w:rsidR="004A266C" w:rsidRPr="00AE5950" w:rsidRDefault="004A266C"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38602B1C" wp14:editId="41A71FEA">
            <wp:extent cx="5486400" cy="394335"/>
            <wp:effectExtent l="0" t="0" r="0" b="5715"/>
            <wp:docPr id="1343785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85299" name=""/>
                    <pic:cNvPicPr/>
                  </pic:nvPicPr>
                  <pic:blipFill>
                    <a:blip r:embed="rId26"/>
                    <a:stretch>
                      <a:fillRect/>
                    </a:stretch>
                  </pic:blipFill>
                  <pic:spPr>
                    <a:xfrm>
                      <a:off x="0" y="0"/>
                      <a:ext cx="5486400" cy="394335"/>
                    </a:xfrm>
                    <a:prstGeom prst="rect">
                      <a:avLst/>
                    </a:prstGeom>
                  </pic:spPr>
                </pic:pic>
              </a:graphicData>
            </a:graphic>
          </wp:inline>
        </w:drawing>
      </w:r>
    </w:p>
    <w:p w14:paraId="156D08B5" w14:textId="77777777" w:rsidR="004A266C" w:rsidRPr="00AE5950" w:rsidRDefault="004A266C" w:rsidP="0028691F">
      <w:pPr>
        <w:spacing w:after="0" w:line="240" w:lineRule="auto"/>
        <w:jc w:val="both"/>
        <w:rPr>
          <w:rFonts w:ascii="Arial" w:hAnsi="Arial" w:cs="Arial"/>
          <w:sz w:val="20"/>
          <w:szCs w:val="20"/>
          <w:lang w:val="es-CO"/>
        </w:rPr>
      </w:pPr>
    </w:p>
    <w:p w14:paraId="49487748" w14:textId="5F96734F" w:rsidR="00641B2F" w:rsidRPr="00AE5950" w:rsidRDefault="000E05A1"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Gráfico Comparación Latencia Promedio</w:t>
      </w:r>
    </w:p>
    <w:p w14:paraId="73C534AA" w14:textId="77777777" w:rsidR="00641B2F" w:rsidRPr="00AE5950" w:rsidRDefault="00641B2F" w:rsidP="0028691F">
      <w:pPr>
        <w:spacing w:after="0" w:line="240" w:lineRule="auto"/>
        <w:jc w:val="both"/>
        <w:rPr>
          <w:rFonts w:ascii="Arial" w:hAnsi="Arial" w:cs="Arial"/>
          <w:sz w:val="20"/>
          <w:szCs w:val="20"/>
          <w:lang w:val="es-CO"/>
        </w:rPr>
      </w:pPr>
    </w:p>
    <w:p w14:paraId="6AB3F40D" w14:textId="04F17FF3" w:rsidR="00641B2F" w:rsidRPr="00AE5950" w:rsidRDefault="00641B2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doy a conocer el grafico de latencia promedio por cada una de las direcciones web a las que se les ha hecho PING para dar más claridad:</w:t>
      </w:r>
    </w:p>
    <w:p w14:paraId="013D4EDD" w14:textId="77777777" w:rsidR="008567C3" w:rsidRPr="00AE5950" w:rsidRDefault="008567C3" w:rsidP="0028691F">
      <w:pPr>
        <w:spacing w:after="0" w:line="240" w:lineRule="auto"/>
        <w:jc w:val="both"/>
        <w:rPr>
          <w:rFonts w:ascii="Arial" w:hAnsi="Arial" w:cs="Arial"/>
          <w:sz w:val="20"/>
          <w:szCs w:val="20"/>
          <w:lang w:val="es-CO"/>
        </w:rPr>
      </w:pPr>
    </w:p>
    <w:p w14:paraId="0C39FBF5" w14:textId="1E983BD4" w:rsidR="004A266C" w:rsidRPr="00AE5950" w:rsidRDefault="00641B2F"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513BEB16" wp14:editId="3075E140">
            <wp:extent cx="3600000" cy="2444445"/>
            <wp:effectExtent l="0" t="0" r="635" b="0"/>
            <wp:docPr id="206369547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95479" name="Imagen 1" descr="Gráfico, Gráfico de barras&#10;&#10;El contenido generado por IA puede ser incorrecto."/>
                    <pic:cNvPicPr/>
                  </pic:nvPicPr>
                  <pic:blipFill>
                    <a:blip r:embed="rId27"/>
                    <a:stretch>
                      <a:fillRect/>
                    </a:stretch>
                  </pic:blipFill>
                  <pic:spPr>
                    <a:xfrm>
                      <a:off x="0" y="0"/>
                      <a:ext cx="3600000" cy="2444445"/>
                    </a:xfrm>
                    <a:prstGeom prst="rect">
                      <a:avLst/>
                    </a:prstGeom>
                  </pic:spPr>
                </pic:pic>
              </a:graphicData>
            </a:graphic>
          </wp:inline>
        </w:drawing>
      </w:r>
    </w:p>
    <w:p w14:paraId="10E2AA36" w14:textId="77777777" w:rsidR="00641B2F" w:rsidRPr="00AE5950" w:rsidRDefault="00641B2F" w:rsidP="0028691F">
      <w:pPr>
        <w:spacing w:after="0" w:line="240" w:lineRule="auto"/>
        <w:jc w:val="both"/>
        <w:rPr>
          <w:rFonts w:ascii="Arial" w:hAnsi="Arial" w:cs="Arial"/>
          <w:sz w:val="20"/>
          <w:szCs w:val="20"/>
          <w:lang w:val="es-CO"/>
        </w:rPr>
      </w:pPr>
    </w:p>
    <w:p w14:paraId="79394C5E" w14:textId="77777777" w:rsidR="00641B2F" w:rsidRPr="00AE5950" w:rsidRDefault="00641B2F" w:rsidP="0028691F">
      <w:pPr>
        <w:spacing w:after="0" w:line="240" w:lineRule="auto"/>
        <w:jc w:val="both"/>
        <w:rPr>
          <w:rFonts w:ascii="Arial" w:hAnsi="Arial" w:cs="Arial"/>
          <w:sz w:val="20"/>
          <w:szCs w:val="20"/>
          <w:lang w:val="es-CO"/>
        </w:rPr>
      </w:pPr>
    </w:p>
    <w:p w14:paraId="2F28990F" w14:textId="1EEF9EEF" w:rsidR="00BC2822" w:rsidRPr="00AE5950" w:rsidRDefault="00BC2822"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 xml:space="preserve">Dirección IP Destino. </w:t>
      </w:r>
    </w:p>
    <w:p w14:paraId="43849843" w14:textId="77777777" w:rsidR="00BC2822" w:rsidRPr="00AE5950" w:rsidRDefault="00BC2822" w:rsidP="0028691F">
      <w:pPr>
        <w:spacing w:after="0" w:line="240" w:lineRule="auto"/>
        <w:jc w:val="both"/>
        <w:rPr>
          <w:rFonts w:ascii="Arial" w:hAnsi="Arial" w:cs="Arial"/>
          <w:sz w:val="20"/>
          <w:szCs w:val="20"/>
          <w:lang w:val="es-CO"/>
        </w:rPr>
      </w:pPr>
    </w:p>
    <w:p w14:paraId="50D21014" w14:textId="69B0F7B6" w:rsidR="00BC2822" w:rsidRPr="00AE5950" w:rsidRDefault="00BC2822"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Esta es la dirección IP del dominio de destino, la capa de red donde se colocan las direcciones lógicas. Entonces las direcciones IP lo que me permiten es direccionar darme una dirección lógica a ese equipo dentro del ecosistema del internet para que me puedan encontrar y puedan dialogar con mi maquina las otras maquinas que están en la red, sean un servidor, un computador de escritorio, una tableta, un teléfono inteligente, un dispositivo IoT.</w:t>
      </w:r>
    </w:p>
    <w:p w14:paraId="25BFA73C" w14:textId="77777777" w:rsidR="00BC2822" w:rsidRPr="00AE5950" w:rsidRDefault="00BC2822" w:rsidP="0028691F">
      <w:pPr>
        <w:spacing w:after="0" w:line="240" w:lineRule="auto"/>
        <w:jc w:val="both"/>
        <w:rPr>
          <w:rFonts w:ascii="Arial" w:hAnsi="Arial" w:cs="Arial"/>
          <w:sz w:val="20"/>
          <w:szCs w:val="20"/>
          <w:lang w:val="es-CO"/>
        </w:rPr>
      </w:pPr>
    </w:p>
    <w:p w14:paraId="3352AC52" w14:textId="77777777" w:rsidR="00733216" w:rsidRPr="00AE5950" w:rsidRDefault="00BC2822"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como hemos visto existen dos formas de direcciones las IPv4 que tienen 32 bits y las IPv6 que tienen 128 bits que son alfanuméricas ya que estas últimas utilizan todos los elementos que están en la internet</w:t>
      </w:r>
      <w:r w:rsidR="00733216" w:rsidRPr="00AE5950">
        <w:rPr>
          <w:rFonts w:ascii="Arial" w:hAnsi="Arial" w:cs="Arial"/>
          <w:sz w:val="20"/>
          <w:szCs w:val="20"/>
          <w:lang w:val="es-CO"/>
        </w:rPr>
        <w:t xml:space="preserve"> y que las podemos diferencias en las </w:t>
      </w:r>
      <w:proofErr w:type="spellStart"/>
      <w:r w:rsidR="00733216" w:rsidRPr="00AE5950">
        <w:rPr>
          <w:rFonts w:ascii="Arial" w:hAnsi="Arial" w:cs="Arial"/>
          <w:sz w:val="20"/>
          <w:szCs w:val="20"/>
          <w:lang w:val="es-CO"/>
        </w:rPr>
        <w:t>direcciónes</w:t>
      </w:r>
      <w:proofErr w:type="spellEnd"/>
      <w:r w:rsidR="00733216" w:rsidRPr="00AE5950">
        <w:rPr>
          <w:rFonts w:ascii="Arial" w:hAnsi="Arial" w:cs="Arial"/>
          <w:sz w:val="20"/>
          <w:szCs w:val="20"/>
          <w:lang w:val="es-CO"/>
        </w:rPr>
        <w:t xml:space="preserve"> elegidas en este laboratorio.</w:t>
      </w:r>
    </w:p>
    <w:p w14:paraId="5677BF81" w14:textId="77777777" w:rsidR="00733216" w:rsidRPr="00AE5950" w:rsidRDefault="00733216" w:rsidP="0028691F">
      <w:pPr>
        <w:spacing w:after="0" w:line="240" w:lineRule="auto"/>
        <w:jc w:val="both"/>
        <w:rPr>
          <w:rFonts w:ascii="Arial" w:hAnsi="Arial" w:cs="Arial"/>
          <w:sz w:val="20"/>
          <w:szCs w:val="20"/>
          <w:lang w:val="es-CO"/>
        </w:rPr>
      </w:pPr>
    </w:p>
    <w:p w14:paraId="21D5CC0F" w14:textId="49661A9F" w:rsidR="00BC2822" w:rsidRPr="00AE5950" w:rsidRDefault="00733216"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w:t>
      </w:r>
      <w:r w:rsidR="00BC2822" w:rsidRPr="00AE5950">
        <w:rPr>
          <w:rFonts w:ascii="Arial" w:hAnsi="Arial" w:cs="Arial"/>
          <w:sz w:val="20"/>
          <w:szCs w:val="20"/>
          <w:lang w:val="es-CO"/>
        </w:rPr>
        <w:t xml:space="preserve"> continuación las direcciones IP de las páginas web ejecutadas:</w:t>
      </w:r>
    </w:p>
    <w:p w14:paraId="4F3F629C" w14:textId="77777777" w:rsidR="00733216" w:rsidRPr="00AE5950" w:rsidRDefault="00733216" w:rsidP="0028691F">
      <w:pPr>
        <w:spacing w:after="0" w:line="240" w:lineRule="auto"/>
        <w:jc w:val="both"/>
        <w:rPr>
          <w:rFonts w:ascii="Arial" w:hAnsi="Arial" w:cs="Arial"/>
          <w:sz w:val="20"/>
          <w:szCs w:val="20"/>
          <w:lang w:val="es-CO"/>
        </w:rPr>
      </w:pPr>
    </w:p>
    <w:p w14:paraId="6B2C8CFE" w14:textId="443D9623" w:rsidR="00733216" w:rsidRPr="00AE5950" w:rsidRDefault="00733216">
      <w:pPr>
        <w:pStyle w:val="Prrafodelista"/>
        <w:numPr>
          <w:ilvl w:val="0"/>
          <w:numId w:val="26"/>
        </w:numPr>
        <w:spacing w:after="0" w:line="240" w:lineRule="auto"/>
        <w:jc w:val="both"/>
        <w:rPr>
          <w:rFonts w:ascii="Arial" w:hAnsi="Arial" w:cs="Arial"/>
          <w:sz w:val="20"/>
          <w:szCs w:val="20"/>
          <w:lang w:val="pt-BR"/>
        </w:rPr>
      </w:pPr>
      <w:hyperlink r:id="rId28" w:history="1">
        <w:r w:rsidRPr="00AE5950">
          <w:rPr>
            <w:rStyle w:val="Hipervnculo"/>
            <w:rFonts w:ascii="Arial" w:hAnsi="Arial" w:cs="Arial"/>
            <w:sz w:val="20"/>
            <w:szCs w:val="20"/>
            <w:lang w:val="pt-BR"/>
          </w:rPr>
          <w:t>www.nasa.gov</w:t>
        </w:r>
      </w:hyperlink>
      <w:r w:rsidRPr="00AE5950">
        <w:rPr>
          <w:rFonts w:ascii="Arial" w:hAnsi="Arial" w:cs="Arial"/>
          <w:sz w:val="20"/>
          <w:szCs w:val="20"/>
          <w:lang w:val="pt-BR"/>
        </w:rPr>
        <w:t>: 2a04:fa87:fffd::c000:426c (IPv6)</w:t>
      </w:r>
    </w:p>
    <w:p w14:paraId="0E2578DC" w14:textId="5741F381" w:rsidR="00733216" w:rsidRPr="00AE5950" w:rsidRDefault="00733216">
      <w:pPr>
        <w:pStyle w:val="Prrafodelista"/>
        <w:numPr>
          <w:ilvl w:val="0"/>
          <w:numId w:val="26"/>
        </w:numPr>
        <w:spacing w:after="0" w:line="240" w:lineRule="auto"/>
        <w:jc w:val="both"/>
        <w:rPr>
          <w:rFonts w:ascii="Arial" w:hAnsi="Arial" w:cs="Arial"/>
          <w:sz w:val="20"/>
          <w:szCs w:val="20"/>
          <w:lang w:val="pt-BR"/>
        </w:rPr>
      </w:pPr>
      <w:hyperlink r:id="rId29" w:history="1">
        <w:r w:rsidRPr="00AE5950">
          <w:rPr>
            <w:rStyle w:val="Hipervnculo"/>
            <w:rFonts w:ascii="Arial" w:hAnsi="Arial" w:cs="Arial"/>
            <w:sz w:val="20"/>
            <w:szCs w:val="20"/>
            <w:lang w:val="pt-BR"/>
          </w:rPr>
          <w:t>www.mpg.de</w:t>
        </w:r>
      </w:hyperlink>
      <w:r w:rsidRPr="00AE5950">
        <w:rPr>
          <w:rFonts w:ascii="Arial" w:hAnsi="Arial" w:cs="Arial"/>
          <w:sz w:val="20"/>
          <w:szCs w:val="20"/>
          <w:lang w:val="pt-BR"/>
        </w:rPr>
        <w:t>: 134.76.31.198 (IPv4)</w:t>
      </w:r>
    </w:p>
    <w:p w14:paraId="7D5C10B8" w14:textId="15F2285C" w:rsidR="00733216" w:rsidRPr="00AE5950" w:rsidRDefault="00733216">
      <w:pPr>
        <w:pStyle w:val="Prrafodelista"/>
        <w:numPr>
          <w:ilvl w:val="0"/>
          <w:numId w:val="26"/>
        </w:numPr>
        <w:spacing w:after="0" w:line="240" w:lineRule="auto"/>
        <w:jc w:val="both"/>
        <w:rPr>
          <w:rFonts w:ascii="Arial" w:hAnsi="Arial" w:cs="Arial"/>
          <w:sz w:val="20"/>
          <w:szCs w:val="20"/>
          <w:lang w:val="pt-BR"/>
        </w:rPr>
      </w:pPr>
      <w:hyperlink r:id="rId30" w:history="1">
        <w:r w:rsidRPr="00AE5950">
          <w:rPr>
            <w:rStyle w:val="Hipervnculo"/>
            <w:rFonts w:ascii="Arial" w:hAnsi="Arial" w:cs="Arial"/>
            <w:sz w:val="20"/>
            <w:szCs w:val="20"/>
            <w:lang w:val="pt-BR"/>
          </w:rPr>
          <w:t>www.nic.ad.jp</w:t>
        </w:r>
      </w:hyperlink>
      <w:r w:rsidRPr="00AE5950">
        <w:rPr>
          <w:rFonts w:ascii="Arial" w:hAnsi="Arial" w:cs="Arial"/>
          <w:sz w:val="20"/>
          <w:szCs w:val="20"/>
          <w:lang w:val="pt-BR"/>
        </w:rPr>
        <w:t>: 2001:dc2:1000:2006::80:1 (IPv6)</w:t>
      </w:r>
    </w:p>
    <w:p w14:paraId="7F9DEA1A" w14:textId="77777777" w:rsidR="004A266C" w:rsidRPr="00AE5950" w:rsidRDefault="004A266C" w:rsidP="0028691F">
      <w:pPr>
        <w:spacing w:after="0" w:line="240" w:lineRule="auto"/>
        <w:jc w:val="both"/>
        <w:rPr>
          <w:rFonts w:ascii="Arial" w:hAnsi="Arial" w:cs="Arial"/>
          <w:sz w:val="20"/>
          <w:szCs w:val="20"/>
          <w:lang w:val="pt-BR"/>
        </w:rPr>
      </w:pPr>
    </w:p>
    <w:p w14:paraId="6CC4304C" w14:textId="0BD141C8" w:rsidR="008B44A7" w:rsidRPr="00AE5950" w:rsidRDefault="008B44A7"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 xml:space="preserve">Identificador </w:t>
      </w:r>
      <w:r w:rsidR="008D0417" w:rsidRPr="00AE5950">
        <w:rPr>
          <w:rFonts w:ascii="Arial" w:hAnsi="Arial" w:cs="Arial"/>
          <w:sz w:val="20"/>
          <w:szCs w:val="20"/>
          <w:lang w:val="es-CO"/>
        </w:rPr>
        <w:t xml:space="preserve">De </w:t>
      </w:r>
      <w:r w:rsidRPr="00AE5950">
        <w:rPr>
          <w:rFonts w:ascii="Arial" w:hAnsi="Arial" w:cs="Arial"/>
          <w:sz w:val="20"/>
          <w:szCs w:val="20"/>
          <w:lang w:val="es-CO"/>
        </w:rPr>
        <w:t xml:space="preserve">Organización </w:t>
      </w:r>
      <w:r w:rsidR="008D0417" w:rsidRPr="00AE5950">
        <w:rPr>
          <w:rFonts w:ascii="Arial" w:hAnsi="Arial" w:cs="Arial"/>
          <w:sz w:val="20"/>
          <w:szCs w:val="20"/>
          <w:lang w:val="es-CO"/>
        </w:rPr>
        <w:t xml:space="preserve">(Si Dispone). </w:t>
      </w:r>
    </w:p>
    <w:p w14:paraId="3D7DC520" w14:textId="77777777" w:rsidR="008B44A7" w:rsidRPr="00AE5950" w:rsidRDefault="008B44A7" w:rsidP="0028691F">
      <w:pPr>
        <w:spacing w:after="0" w:line="240" w:lineRule="auto"/>
        <w:jc w:val="both"/>
        <w:rPr>
          <w:rFonts w:ascii="Arial" w:hAnsi="Arial" w:cs="Arial"/>
          <w:sz w:val="20"/>
          <w:szCs w:val="20"/>
          <w:lang w:val="es-CO"/>
        </w:rPr>
      </w:pPr>
    </w:p>
    <w:p w14:paraId="1D003DA9" w14:textId="67212C80" w:rsidR="008B44A7" w:rsidRPr="00AE5950" w:rsidRDefault="008B44A7"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Para este paso se indica que cada vez que se hace un salto brinca por los routers y esos routers pertenecen a organizaciones que se dedican a internet en escala global, en este caso para las 3 direcciones son los siguientes:</w:t>
      </w:r>
    </w:p>
    <w:p w14:paraId="06EF102C" w14:textId="77777777" w:rsidR="008B44A7" w:rsidRPr="00AE5950" w:rsidRDefault="008B44A7" w:rsidP="0028691F">
      <w:pPr>
        <w:spacing w:after="0" w:line="240" w:lineRule="auto"/>
        <w:jc w:val="both"/>
        <w:rPr>
          <w:rFonts w:ascii="Arial" w:hAnsi="Arial" w:cs="Arial"/>
          <w:sz w:val="20"/>
          <w:szCs w:val="20"/>
          <w:lang w:val="es-CO"/>
        </w:rPr>
      </w:pPr>
    </w:p>
    <w:p w14:paraId="1CFFF987" w14:textId="4681A10F" w:rsidR="006F29D0" w:rsidRPr="00AE5950" w:rsidRDefault="008B44A7"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6B4414B3" wp14:editId="464687AB">
            <wp:extent cx="5486400" cy="1378585"/>
            <wp:effectExtent l="0" t="0" r="0" b="0"/>
            <wp:docPr id="2007421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21918" name=""/>
                    <pic:cNvPicPr/>
                  </pic:nvPicPr>
                  <pic:blipFill>
                    <a:blip r:embed="rId31"/>
                    <a:stretch>
                      <a:fillRect/>
                    </a:stretch>
                  </pic:blipFill>
                  <pic:spPr>
                    <a:xfrm>
                      <a:off x="0" y="0"/>
                      <a:ext cx="5486400" cy="1378585"/>
                    </a:xfrm>
                    <a:prstGeom prst="rect">
                      <a:avLst/>
                    </a:prstGeom>
                  </pic:spPr>
                </pic:pic>
              </a:graphicData>
            </a:graphic>
          </wp:inline>
        </w:drawing>
      </w:r>
    </w:p>
    <w:p w14:paraId="5AB234C7" w14:textId="77777777" w:rsidR="008B44A7" w:rsidRPr="00AE5950" w:rsidRDefault="008B44A7" w:rsidP="0028691F">
      <w:pPr>
        <w:spacing w:after="0" w:line="240" w:lineRule="auto"/>
        <w:jc w:val="both"/>
        <w:rPr>
          <w:rFonts w:ascii="Arial" w:hAnsi="Arial" w:cs="Arial"/>
          <w:sz w:val="20"/>
          <w:szCs w:val="20"/>
          <w:lang w:val="es-CO"/>
        </w:rPr>
      </w:pPr>
    </w:p>
    <w:p w14:paraId="7831F5CD" w14:textId="2FAFBC00" w:rsidR="008B44A7" w:rsidRPr="00AE5950" w:rsidRDefault="008B44A7" w:rsidP="0028691F">
      <w:pPr>
        <w:spacing w:after="0" w:line="240" w:lineRule="auto"/>
        <w:jc w:val="both"/>
        <w:rPr>
          <w:rFonts w:ascii="Arial" w:hAnsi="Arial" w:cs="Arial"/>
          <w:b/>
          <w:bCs/>
          <w:sz w:val="20"/>
          <w:szCs w:val="20"/>
          <w:lang w:val="es-CO"/>
        </w:rPr>
      </w:pPr>
      <w:r w:rsidRPr="00AE5950">
        <w:rPr>
          <w:rFonts w:ascii="Arial" w:hAnsi="Arial" w:cs="Arial"/>
          <w:sz w:val="20"/>
          <w:szCs w:val="20"/>
          <w:lang w:val="es-CO"/>
        </w:rPr>
        <w:t>Ahora explicándolos en mayor detalle tenemos:</w:t>
      </w:r>
    </w:p>
    <w:p w14:paraId="0CD98103" w14:textId="11AEC115" w:rsidR="008B44A7" w:rsidRPr="00AE5950" w:rsidRDefault="008B44A7">
      <w:pPr>
        <w:pStyle w:val="Prrafodelista"/>
        <w:numPr>
          <w:ilvl w:val="0"/>
          <w:numId w:val="27"/>
        </w:numPr>
        <w:spacing w:after="0" w:line="240" w:lineRule="auto"/>
        <w:jc w:val="both"/>
        <w:rPr>
          <w:rFonts w:ascii="Arial" w:hAnsi="Arial" w:cs="Arial"/>
          <w:sz w:val="20"/>
          <w:szCs w:val="20"/>
          <w:lang w:val="es-CO"/>
        </w:rPr>
      </w:pPr>
      <w:proofErr w:type="spellStart"/>
      <w:r w:rsidRPr="00AE5950">
        <w:rPr>
          <w:rFonts w:ascii="Arial" w:hAnsi="Arial" w:cs="Arial"/>
          <w:b/>
          <w:bCs/>
          <w:sz w:val="20"/>
          <w:szCs w:val="20"/>
          <w:lang w:val="es-CO"/>
        </w:rPr>
        <w:t>Automattic</w:t>
      </w:r>
      <w:proofErr w:type="spellEnd"/>
      <w:r w:rsidRPr="00AE5950">
        <w:rPr>
          <w:rFonts w:ascii="Arial" w:hAnsi="Arial" w:cs="Arial"/>
          <w:b/>
          <w:bCs/>
          <w:sz w:val="20"/>
          <w:szCs w:val="20"/>
          <w:lang w:val="es-CO"/>
        </w:rPr>
        <w:t>, Inc.</w:t>
      </w:r>
      <w:r w:rsidRPr="00AE5950">
        <w:rPr>
          <w:rFonts w:ascii="Arial" w:hAnsi="Arial" w:cs="Arial"/>
          <w:sz w:val="20"/>
          <w:szCs w:val="20"/>
          <w:lang w:val="es-CO"/>
        </w:rPr>
        <w:t xml:space="preserve">, identificado para la IP de NASA, es una empresa estadounidense que ofrece servicios de hosting (WordPress VIP), y actúa como prestador de infraestructura en la nube para muchas entidades, incluida NASA </w:t>
      </w:r>
      <w:hyperlink r:id="rId32" w:tgtFrame="_blank" w:history="1">
        <w:r w:rsidRPr="00AE5950">
          <w:rPr>
            <w:rStyle w:val="Hipervnculo"/>
            <w:rFonts w:ascii="Arial" w:hAnsi="Arial" w:cs="Arial"/>
            <w:sz w:val="20"/>
            <w:szCs w:val="20"/>
            <w:lang w:val="es-CO"/>
          </w:rPr>
          <w:t>myip.ms+1</w:t>
        </w:r>
      </w:hyperlink>
      <w:r w:rsidRPr="00AE5950">
        <w:rPr>
          <w:rFonts w:ascii="Arial" w:hAnsi="Arial" w:cs="Arial"/>
          <w:sz w:val="20"/>
          <w:szCs w:val="20"/>
          <w:lang w:val="es-CO"/>
        </w:rPr>
        <w:t>.</w:t>
      </w:r>
    </w:p>
    <w:p w14:paraId="0F370BA9" w14:textId="77777777" w:rsidR="008B44A7" w:rsidRPr="00AE5950" w:rsidRDefault="008B44A7">
      <w:pPr>
        <w:pStyle w:val="Prrafodelista"/>
        <w:numPr>
          <w:ilvl w:val="0"/>
          <w:numId w:val="27"/>
        </w:numPr>
        <w:spacing w:after="0" w:line="240" w:lineRule="auto"/>
        <w:jc w:val="both"/>
        <w:rPr>
          <w:rFonts w:ascii="Arial" w:hAnsi="Arial" w:cs="Arial"/>
          <w:sz w:val="20"/>
          <w:szCs w:val="20"/>
          <w:lang w:val="es-CO"/>
        </w:rPr>
      </w:pPr>
      <w:r w:rsidRPr="00AE5950">
        <w:rPr>
          <w:rFonts w:ascii="Arial" w:hAnsi="Arial" w:cs="Arial"/>
          <w:b/>
          <w:bCs/>
          <w:sz w:val="20"/>
          <w:szCs w:val="20"/>
          <w:lang w:val="es-CO"/>
        </w:rPr>
        <w:t>AS207592</w:t>
      </w:r>
      <w:r w:rsidRPr="00AE5950">
        <w:rPr>
          <w:rFonts w:ascii="Arial" w:hAnsi="Arial" w:cs="Arial"/>
          <w:sz w:val="20"/>
          <w:szCs w:val="20"/>
          <w:lang w:val="es-CO"/>
        </w:rPr>
        <w:t xml:space="preserve"> corresponde a un ASN educativo alemán operado por la </w:t>
      </w:r>
      <w:r w:rsidRPr="00AE5950">
        <w:rPr>
          <w:rFonts w:ascii="Arial" w:hAnsi="Arial" w:cs="Arial"/>
          <w:b/>
          <w:bCs/>
          <w:sz w:val="20"/>
          <w:szCs w:val="20"/>
          <w:lang w:val="es-CO"/>
        </w:rPr>
        <w:t>GWDG (</w:t>
      </w:r>
      <w:proofErr w:type="spellStart"/>
      <w:r w:rsidRPr="00AE5950">
        <w:rPr>
          <w:rFonts w:ascii="Arial" w:hAnsi="Arial" w:cs="Arial"/>
          <w:b/>
          <w:bCs/>
          <w:sz w:val="20"/>
          <w:szCs w:val="20"/>
          <w:lang w:val="es-CO"/>
        </w:rPr>
        <w:t>Gesellschaft</w:t>
      </w:r>
      <w:proofErr w:type="spellEnd"/>
      <w:r w:rsidRPr="00AE5950">
        <w:rPr>
          <w:rFonts w:ascii="Arial" w:hAnsi="Arial" w:cs="Arial"/>
          <w:b/>
          <w:bCs/>
          <w:sz w:val="20"/>
          <w:szCs w:val="20"/>
          <w:lang w:val="es-CO"/>
        </w:rPr>
        <w:t xml:space="preserve"> </w:t>
      </w:r>
      <w:proofErr w:type="spellStart"/>
      <w:r w:rsidRPr="00AE5950">
        <w:rPr>
          <w:rFonts w:ascii="Arial" w:hAnsi="Arial" w:cs="Arial"/>
          <w:b/>
          <w:bCs/>
          <w:sz w:val="20"/>
          <w:szCs w:val="20"/>
          <w:lang w:val="es-CO"/>
        </w:rPr>
        <w:t>für</w:t>
      </w:r>
      <w:proofErr w:type="spellEnd"/>
      <w:r w:rsidRPr="00AE5950">
        <w:rPr>
          <w:rFonts w:ascii="Arial" w:hAnsi="Arial" w:cs="Arial"/>
          <w:b/>
          <w:bCs/>
          <w:sz w:val="20"/>
          <w:szCs w:val="20"/>
          <w:lang w:val="es-CO"/>
        </w:rPr>
        <w:t xml:space="preserve"> </w:t>
      </w:r>
      <w:proofErr w:type="spellStart"/>
      <w:r w:rsidRPr="00AE5950">
        <w:rPr>
          <w:rFonts w:ascii="Arial" w:hAnsi="Arial" w:cs="Arial"/>
          <w:b/>
          <w:bCs/>
          <w:sz w:val="20"/>
          <w:szCs w:val="20"/>
          <w:lang w:val="es-CO"/>
        </w:rPr>
        <w:t>wissenschaftliche</w:t>
      </w:r>
      <w:proofErr w:type="spellEnd"/>
      <w:r w:rsidRPr="00AE5950">
        <w:rPr>
          <w:rFonts w:ascii="Arial" w:hAnsi="Arial" w:cs="Arial"/>
          <w:b/>
          <w:bCs/>
          <w:sz w:val="20"/>
          <w:szCs w:val="20"/>
          <w:lang w:val="es-CO"/>
        </w:rPr>
        <w:t xml:space="preserve"> </w:t>
      </w:r>
      <w:proofErr w:type="spellStart"/>
      <w:r w:rsidRPr="00AE5950">
        <w:rPr>
          <w:rFonts w:ascii="Arial" w:hAnsi="Arial" w:cs="Arial"/>
          <w:b/>
          <w:bCs/>
          <w:sz w:val="20"/>
          <w:szCs w:val="20"/>
          <w:lang w:val="es-CO"/>
        </w:rPr>
        <w:t>Datenverarbeitung</w:t>
      </w:r>
      <w:proofErr w:type="spellEnd"/>
      <w:r w:rsidRPr="00AE5950">
        <w:rPr>
          <w:rFonts w:ascii="Arial" w:hAnsi="Arial" w:cs="Arial"/>
          <w:b/>
          <w:bCs/>
          <w:sz w:val="20"/>
          <w:szCs w:val="20"/>
          <w:lang w:val="es-CO"/>
        </w:rPr>
        <w:t xml:space="preserve"> </w:t>
      </w:r>
      <w:proofErr w:type="spellStart"/>
      <w:r w:rsidRPr="00AE5950">
        <w:rPr>
          <w:rFonts w:ascii="Arial" w:hAnsi="Arial" w:cs="Arial"/>
          <w:b/>
          <w:bCs/>
          <w:sz w:val="20"/>
          <w:szCs w:val="20"/>
          <w:lang w:val="es-CO"/>
        </w:rPr>
        <w:t>mbH</w:t>
      </w:r>
      <w:proofErr w:type="spellEnd"/>
      <w:r w:rsidRPr="00AE5950">
        <w:rPr>
          <w:rFonts w:ascii="Arial" w:hAnsi="Arial" w:cs="Arial"/>
          <w:b/>
          <w:bCs/>
          <w:sz w:val="20"/>
          <w:szCs w:val="20"/>
          <w:lang w:val="es-CO"/>
        </w:rPr>
        <w:t>)</w:t>
      </w:r>
      <w:r w:rsidRPr="00AE5950">
        <w:rPr>
          <w:rFonts w:ascii="Arial" w:hAnsi="Arial" w:cs="Arial"/>
          <w:sz w:val="20"/>
          <w:szCs w:val="20"/>
          <w:lang w:val="es-CO"/>
        </w:rPr>
        <w:t xml:space="preserve">, responsable del hosting del sitio de la Sociedad Max Planck en Alemania </w:t>
      </w:r>
      <w:hyperlink r:id="rId33" w:tgtFrame="_blank" w:history="1">
        <w:r w:rsidRPr="00AE5950">
          <w:rPr>
            <w:rStyle w:val="Hipervnculo"/>
            <w:rFonts w:ascii="Arial" w:hAnsi="Arial" w:cs="Arial"/>
            <w:sz w:val="20"/>
            <w:szCs w:val="20"/>
            <w:lang w:val="es-CO"/>
          </w:rPr>
          <w:t>ipinfo.io+1</w:t>
        </w:r>
      </w:hyperlink>
      <w:r w:rsidRPr="00AE5950">
        <w:rPr>
          <w:rFonts w:ascii="Arial" w:hAnsi="Arial" w:cs="Arial"/>
          <w:sz w:val="20"/>
          <w:szCs w:val="20"/>
          <w:lang w:val="es-CO"/>
        </w:rPr>
        <w:t>.</w:t>
      </w:r>
    </w:p>
    <w:p w14:paraId="4DC71561" w14:textId="693247C5" w:rsidR="008B44A7" w:rsidRPr="00AE5950" w:rsidRDefault="008B44A7">
      <w:pPr>
        <w:pStyle w:val="Prrafodelista"/>
        <w:numPr>
          <w:ilvl w:val="0"/>
          <w:numId w:val="27"/>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Para la IP de </w:t>
      </w:r>
      <w:r w:rsidRPr="00AE5950">
        <w:rPr>
          <w:rFonts w:ascii="Arial" w:hAnsi="Arial" w:cs="Arial"/>
          <w:b/>
          <w:bCs/>
          <w:sz w:val="20"/>
          <w:szCs w:val="20"/>
          <w:lang w:val="es-CO"/>
        </w:rPr>
        <w:t>NIC Japón</w:t>
      </w:r>
      <w:r w:rsidRPr="00AE5950">
        <w:rPr>
          <w:rFonts w:ascii="Arial" w:hAnsi="Arial" w:cs="Arial"/>
          <w:sz w:val="20"/>
          <w:szCs w:val="20"/>
          <w:lang w:val="es-CO"/>
        </w:rPr>
        <w:t xml:space="preserve">, no encontré un ASN público fácilmente accesible vía la fuente consultada, pero está registrado bajo el </w:t>
      </w:r>
      <w:proofErr w:type="spellStart"/>
      <w:r w:rsidRPr="00AE5950">
        <w:rPr>
          <w:rFonts w:ascii="Arial" w:hAnsi="Arial" w:cs="Arial"/>
          <w:b/>
          <w:bCs/>
          <w:sz w:val="20"/>
          <w:szCs w:val="20"/>
          <w:lang w:val="es-CO"/>
        </w:rPr>
        <w:t>Japan</w:t>
      </w:r>
      <w:proofErr w:type="spellEnd"/>
      <w:r w:rsidRPr="00AE5950">
        <w:rPr>
          <w:rFonts w:ascii="Arial" w:hAnsi="Arial" w:cs="Arial"/>
          <w:b/>
          <w:bCs/>
          <w:sz w:val="20"/>
          <w:szCs w:val="20"/>
          <w:lang w:val="es-CO"/>
        </w:rPr>
        <w:t xml:space="preserve"> Network </w:t>
      </w:r>
      <w:proofErr w:type="spellStart"/>
      <w:r w:rsidRPr="00AE5950">
        <w:rPr>
          <w:rFonts w:ascii="Arial" w:hAnsi="Arial" w:cs="Arial"/>
          <w:b/>
          <w:bCs/>
          <w:sz w:val="20"/>
          <w:szCs w:val="20"/>
          <w:lang w:val="es-CO"/>
        </w:rPr>
        <w:t>Information</w:t>
      </w:r>
      <w:proofErr w:type="spellEnd"/>
      <w:r w:rsidRPr="00AE5950">
        <w:rPr>
          <w:rFonts w:ascii="Arial" w:hAnsi="Arial" w:cs="Arial"/>
          <w:b/>
          <w:bCs/>
          <w:sz w:val="20"/>
          <w:szCs w:val="20"/>
          <w:lang w:val="es-CO"/>
        </w:rPr>
        <w:t xml:space="preserve"> Center</w:t>
      </w:r>
      <w:r w:rsidRPr="00AE5950">
        <w:rPr>
          <w:rFonts w:ascii="Arial" w:hAnsi="Arial" w:cs="Arial"/>
          <w:sz w:val="20"/>
          <w:szCs w:val="20"/>
          <w:lang w:val="es-CO"/>
        </w:rPr>
        <w:t xml:space="preserve">, la entidad oficial de administración de direcciones en Japón </w:t>
      </w:r>
      <w:hyperlink r:id="rId34" w:tgtFrame="_blank" w:history="1">
        <w:r w:rsidRPr="00AE5950">
          <w:rPr>
            <w:rStyle w:val="Hipervnculo"/>
            <w:rFonts w:ascii="Arial" w:hAnsi="Arial" w:cs="Arial"/>
            <w:sz w:val="20"/>
            <w:szCs w:val="20"/>
            <w:lang w:val="es-CO"/>
          </w:rPr>
          <w:t>myip.ms</w:t>
        </w:r>
      </w:hyperlink>
      <w:r w:rsidRPr="00AE5950">
        <w:rPr>
          <w:rFonts w:ascii="Arial" w:hAnsi="Arial" w:cs="Arial"/>
          <w:sz w:val="20"/>
          <w:szCs w:val="20"/>
          <w:lang w:val="es-CO"/>
        </w:rPr>
        <w:t>.</w:t>
      </w:r>
    </w:p>
    <w:p w14:paraId="65A2551D" w14:textId="77777777" w:rsidR="000D4715" w:rsidRPr="00AE5950" w:rsidRDefault="000D4715" w:rsidP="0028691F">
      <w:pPr>
        <w:pStyle w:val="Prrafodelista"/>
        <w:spacing w:after="0" w:line="240" w:lineRule="auto"/>
        <w:jc w:val="both"/>
        <w:rPr>
          <w:rFonts w:ascii="Arial" w:hAnsi="Arial" w:cs="Arial"/>
          <w:sz w:val="20"/>
          <w:szCs w:val="20"/>
          <w:lang w:val="es-CO"/>
        </w:rPr>
      </w:pPr>
    </w:p>
    <w:p w14:paraId="2A77F6FF" w14:textId="025BC380" w:rsidR="002C5BC7" w:rsidRPr="00AE5950" w:rsidRDefault="002C5BC7"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 xml:space="preserve">Tiempo </w:t>
      </w:r>
      <w:r w:rsidR="007337AE" w:rsidRPr="00AE5950">
        <w:rPr>
          <w:rFonts w:ascii="Arial" w:hAnsi="Arial" w:cs="Arial"/>
          <w:sz w:val="20"/>
          <w:szCs w:val="20"/>
          <w:lang w:val="es-CO"/>
        </w:rPr>
        <w:t xml:space="preserve">Promedio De Respuesta. </w:t>
      </w:r>
    </w:p>
    <w:p w14:paraId="574B5214" w14:textId="77777777" w:rsidR="002C5BC7" w:rsidRPr="00AE5950" w:rsidRDefault="002C5BC7" w:rsidP="0028691F">
      <w:pPr>
        <w:spacing w:after="0" w:line="240" w:lineRule="auto"/>
        <w:jc w:val="both"/>
        <w:rPr>
          <w:rFonts w:ascii="Arial" w:hAnsi="Arial" w:cs="Arial"/>
          <w:sz w:val="20"/>
          <w:szCs w:val="20"/>
          <w:lang w:val="es-CO"/>
        </w:rPr>
      </w:pPr>
    </w:p>
    <w:p w14:paraId="158DB8E1" w14:textId="7C7ABE14" w:rsidR="008B44A7" w:rsidRPr="00AE5950" w:rsidRDefault="002C5BC7"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Primero que todo debo indicar que este tiempo se nos brinda en 3 tiempos el mínimo, el medio y el máximo entonces en este caso es el tiempo que se gastó hasta el último salto que dio que es cuando se van acumulando los tiempos. A continuación en la siguiente tabla podemos ver el tiempo de respuesta de cada destino, expresado como mínimo, máximo y promedio (que refleja el tiempo acumulado hasta el último salto):</w:t>
      </w:r>
    </w:p>
    <w:p w14:paraId="6B90485F" w14:textId="77777777" w:rsidR="00426AEF" w:rsidRPr="00AE5950" w:rsidRDefault="00426AEF" w:rsidP="0028691F">
      <w:pPr>
        <w:spacing w:after="0" w:line="240" w:lineRule="auto"/>
        <w:jc w:val="both"/>
        <w:rPr>
          <w:rFonts w:ascii="Arial" w:hAnsi="Arial" w:cs="Arial"/>
          <w:sz w:val="20"/>
          <w:szCs w:val="20"/>
          <w:lang w:val="es-CO"/>
        </w:rPr>
      </w:pPr>
    </w:p>
    <w:p w14:paraId="7C2B0033" w14:textId="25BC1A0F" w:rsidR="002C5BC7" w:rsidRPr="00AE5950" w:rsidRDefault="00426AEF"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lastRenderedPageBreak/>
        <w:drawing>
          <wp:inline distT="0" distB="0" distL="0" distR="0" wp14:anchorId="3C40745C" wp14:editId="35F11336">
            <wp:extent cx="5486400" cy="778510"/>
            <wp:effectExtent l="0" t="0" r="0" b="2540"/>
            <wp:docPr id="4296447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44702" name="Imagen 1" descr="Tabla&#10;&#10;El contenido generado por IA puede ser incorrecto."/>
                    <pic:cNvPicPr/>
                  </pic:nvPicPr>
                  <pic:blipFill>
                    <a:blip r:embed="rId35"/>
                    <a:stretch>
                      <a:fillRect/>
                    </a:stretch>
                  </pic:blipFill>
                  <pic:spPr>
                    <a:xfrm>
                      <a:off x="0" y="0"/>
                      <a:ext cx="5486400" cy="778510"/>
                    </a:xfrm>
                    <a:prstGeom prst="rect">
                      <a:avLst/>
                    </a:prstGeom>
                  </pic:spPr>
                </pic:pic>
              </a:graphicData>
            </a:graphic>
          </wp:inline>
        </w:drawing>
      </w:r>
    </w:p>
    <w:p w14:paraId="25A1C131" w14:textId="77777777" w:rsidR="000D4715" w:rsidRPr="00AE5950" w:rsidRDefault="000D4715" w:rsidP="0028691F">
      <w:pPr>
        <w:spacing w:after="0" w:line="240" w:lineRule="auto"/>
        <w:jc w:val="both"/>
        <w:rPr>
          <w:rFonts w:ascii="Arial" w:hAnsi="Arial" w:cs="Arial"/>
          <w:sz w:val="20"/>
          <w:szCs w:val="20"/>
          <w:lang w:val="es-CO"/>
        </w:rPr>
      </w:pPr>
    </w:p>
    <w:p w14:paraId="78BF9ACF" w14:textId="553B58EB" w:rsidR="00426AEF" w:rsidRPr="00AE5950" w:rsidRDefault="00426AEF"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 xml:space="preserve">Dirección </w:t>
      </w:r>
      <w:r w:rsidR="007337AE" w:rsidRPr="00AE5950">
        <w:rPr>
          <w:rFonts w:ascii="Arial" w:hAnsi="Arial" w:cs="Arial"/>
          <w:sz w:val="20"/>
          <w:szCs w:val="20"/>
          <w:lang w:val="es-CO"/>
        </w:rPr>
        <w:t>Final De Destino</w:t>
      </w:r>
    </w:p>
    <w:p w14:paraId="69A2FC32" w14:textId="77777777" w:rsidR="00426AEF" w:rsidRPr="00AE5950" w:rsidRDefault="00426AEF" w:rsidP="0028691F">
      <w:pPr>
        <w:spacing w:after="0" w:line="240" w:lineRule="auto"/>
        <w:jc w:val="both"/>
        <w:rPr>
          <w:rFonts w:ascii="Arial" w:hAnsi="Arial" w:cs="Arial"/>
          <w:sz w:val="20"/>
          <w:szCs w:val="20"/>
          <w:lang w:val="es-CO"/>
        </w:rPr>
      </w:pPr>
    </w:p>
    <w:p w14:paraId="2CB1F3E4" w14:textId="4C35567E" w:rsidR="00426AEF" w:rsidRPr="00AE5950" w:rsidRDefault="00426AE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Acá verifico si es la misma dirección indicada anteriormente del dominio de destino o si en dado caso nos remitió a otro dominio. En este caso lo determino en la siguiente tabla:</w:t>
      </w:r>
    </w:p>
    <w:p w14:paraId="0BE5AC8C" w14:textId="77777777" w:rsidR="00426AEF" w:rsidRPr="00AE5950" w:rsidRDefault="00426AEF" w:rsidP="0028691F">
      <w:pPr>
        <w:spacing w:after="0" w:line="240" w:lineRule="auto"/>
        <w:jc w:val="both"/>
        <w:rPr>
          <w:rFonts w:ascii="Arial" w:hAnsi="Arial" w:cs="Arial"/>
          <w:sz w:val="20"/>
          <w:szCs w:val="20"/>
          <w:lang w:val="es-CO"/>
        </w:rPr>
      </w:pPr>
    </w:p>
    <w:p w14:paraId="3199957E" w14:textId="27951CCE" w:rsidR="00426AEF" w:rsidRPr="00AE5950" w:rsidRDefault="00426AEF"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1E7EDD56" wp14:editId="4BF35E01">
            <wp:extent cx="5486400" cy="1066165"/>
            <wp:effectExtent l="0" t="0" r="0" b="635"/>
            <wp:docPr id="53191859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18591" name="Imagen 1" descr="Tabla&#10;&#10;El contenido generado por IA puede ser incorrecto."/>
                    <pic:cNvPicPr/>
                  </pic:nvPicPr>
                  <pic:blipFill>
                    <a:blip r:embed="rId36"/>
                    <a:stretch>
                      <a:fillRect/>
                    </a:stretch>
                  </pic:blipFill>
                  <pic:spPr>
                    <a:xfrm>
                      <a:off x="0" y="0"/>
                      <a:ext cx="5486400" cy="1066165"/>
                    </a:xfrm>
                    <a:prstGeom prst="rect">
                      <a:avLst/>
                    </a:prstGeom>
                  </pic:spPr>
                </pic:pic>
              </a:graphicData>
            </a:graphic>
          </wp:inline>
        </w:drawing>
      </w:r>
    </w:p>
    <w:p w14:paraId="4C6274E8" w14:textId="77777777" w:rsidR="00426AEF" w:rsidRPr="00AE5950" w:rsidRDefault="00426AEF" w:rsidP="0028691F">
      <w:pPr>
        <w:spacing w:after="0" w:line="240" w:lineRule="auto"/>
        <w:jc w:val="both"/>
        <w:rPr>
          <w:rFonts w:ascii="Arial" w:hAnsi="Arial" w:cs="Arial"/>
          <w:sz w:val="20"/>
          <w:szCs w:val="20"/>
          <w:lang w:val="es-CO"/>
        </w:rPr>
      </w:pPr>
    </w:p>
    <w:p w14:paraId="61C90D15" w14:textId="6D6807E2" w:rsidR="00426AEF" w:rsidRPr="00AE5950" w:rsidRDefault="00426AE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Y como se puede denotar en los tres casos la dirección final de destino corresponde a la resolución directa del dominio, no hubo remisión a otro dominio distinto.</w:t>
      </w:r>
    </w:p>
    <w:p w14:paraId="7907D204" w14:textId="77777777" w:rsidR="00426AEF" w:rsidRPr="00AE5950" w:rsidRDefault="00426AEF" w:rsidP="0028691F">
      <w:pPr>
        <w:spacing w:after="0" w:line="240" w:lineRule="auto"/>
        <w:jc w:val="both"/>
        <w:rPr>
          <w:rFonts w:ascii="Arial" w:hAnsi="Arial" w:cs="Arial"/>
          <w:sz w:val="20"/>
          <w:szCs w:val="20"/>
          <w:lang w:val="es-CO"/>
        </w:rPr>
      </w:pPr>
    </w:p>
    <w:p w14:paraId="451B8A65" w14:textId="3C10D92B" w:rsidR="00426AEF" w:rsidRPr="00AE5950" w:rsidRDefault="00426AE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La única diferencia es que en el caso de NASA, aunque el dominio es nasa.gov, la IP final pertenece a </w:t>
      </w:r>
      <w:proofErr w:type="spellStart"/>
      <w:r w:rsidRPr="00AE5950">
        <w:rPr>
          <w:rFonts w:ascii="Arial" w:hAnsi="Arial" w:cs="Arial"/>
          <w:sz w:val="20"/>
          <w:szCs w:val="20"/>
          <w:lang w:val="es-CO"/>
        </w:rPr>
        <w:t>Automattic</w:t>
      </w:r>
      <w:proofErr w:type="spellEnd"/>
      <w:r w:rsidRPr="00AE5950">
        <w:rPr>
          <w:rFonts w:ascii="Arial" w:hAnsi="Arial" w:cs="Arial"/>
          <w:sz w:val="20"/>
          <w:szCs w:val="20"/>
          <w:lang w:val="es-CO"/>
        </w:rPr>
        <w:t xml:space="preserve"> (WordPress VIP), que hospeda el sitio web.</w:t>
      </w:r>
    </w:p>
    <w:p w14:paraId="6FA69C38" w14:textId="77777777" w:rsidR="007337AE" w:rsidRPr="00AE5950" w:rsidRDefault="007337AE" w:rsidP="0028691F">
      <w:pPr>
        <w:spacing w:after="0" w:line="240" w:lineRule="auto"/>
        <w:jc w:val="both"/>
        <w:rPr>
          <w:rFonts w:ascii="Arial" w:hAnsi="Arial" w:cs="Arial"/>
          <w:sz w:val="20"/>
          <w:szCs w:val="20"/>
          <w:lang w:val="es-CO"/>
        </w:rPr>
      </w:pPr>
    </w:p>
    <w:p w14:paraId="2A910114" w14:textId="23422B1B" w:rsidR="007337AE" w:rsidRPr="00AE5950" w:rsidRDefault="007337AE"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Traza de Ruta</w:t>
      </w:r>
    </w:p>
    <w:p w14:paraId="21A29DA8" w14:textId="77777777" w:rsidR="007337AE" w:rsidRPr="00AE5950" w:rsidRDefault="007337AE" w:rsidP="0028691F">
      <w:pPr>
        <w:spacing w:after="0" w:line="240" w:lineRule="auto"/>
        <w:jc w:val="both"/>
        <w:rPr>
          <w:rFonts w:ascii="Arial" w:hAnsi="Arial" w:cs="Arial"/>
          <w:sz w:val="20"/>
          <w:szCs w:val="20"/>
          <w:lang w:val="es-CO"/>
        </w:rPr>
      </w:pPr>
    </w:p>
    <w:p w14:paraId="49013109" w14:textId="03D6A141" w:rsidR="007337AE" w:rsidRPr="00AE5950" w:rsidRDefault="007337AE"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Retomando e indicando que una traza de ruta es un camino que siguen los paquetes para ir desde el origen hasta el destino, identificando cada salto (enrutador). </w:t>
      </w:r>
    </w:p>
    <w:p w14:paraId="319EE78E" w14:textId="77777777" w:rsidR="007337AE" w:rsidRPr="00AE5950" w:rsidRDefault="007337AE" w:rsidP="0028691F">
      <w:pPr>
        <w:spacing w:after="0" w:line="240" w:lineRule="auto"/>
        <w:jc w:val="both"/>
        <w:rPr>
          <w:rFonts w:ascii="Arial" w:hAnsi="Arial" w:cs="Arial"/>
          <w:sz w:val="20"/>
          <w:szCs w:val="20"/>
          <w:lang w:val="es-CO"/>
        </w:rPr>
      </w:pPr>
    </w:p>
    <w:p w14:paraId="585F7B89" w14:textId="79141D1B" w:rsidR="00426AEF" w:rsidRPr="00AE5950" w:rsidRDefault="005B3CB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Y para este desarrollo utilizo el comando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w:t>
      </w:r>
      <w:r w:rsidR="00DF2A89" w:rsidRPr="00AE5950">
        <w:rPr>
          <w:rFonts w:ascii="Arial" w:hAnsi="Arial" w:cs="Arial"/>
          <w:sz w:val="20"/>
          <w:szCs w:val="20"/>
          <w:lang w:val="es-CO"/>
        </w:rPr>
        <w:t>, a continuación las respectivas imágenes para cada una de las direcciones web:</w:t>
      </w:r>
    </w:p>
    <w:p w14:paraId="2D1C6656" w14:textId="77777777" w:rsidR="00DF2A89" w:rsidRPr="00AE5950" w:rsidRDefault="00DF2A89" w:rsidP="0028691F">
      <w:pPr>
        <w:spacing w:after="0" w:line="240" w:lineRule="auto"/>
        <w:jc w:val="both"/>
        <w:rPr>
          <w:rFonts w:ascii="Arial" w:hAnsi="Arial" w:cs="Arial"/>
          <w:sz w:val="20"/>
          <w:szCs w:val="20"/>
          <w:lang w:val="es-CO"/>
        </w:rPr>
      </w:pPr>
    </w:p>
    <w:p w14:paraId="3EBEDC95" w14:textId="6F50D127" w:rsidR="00DF2A89" w:rsidRPr="00AE5950" w:rsidRDefault="00DF2A89" w:rsidP="0028691F">
      <w:pPr>
        <w:pStyle w:val="Ttulo5"/>
        <w:spacing w:before="0" w:line="240" w:lineRule="auto"/>
        <w:jc w:val="both"/>
        <w:rPr>
          <w:rFonts w:ascii="Arial" w:hAnsi="Arial" w:cs="Arial"/>
          <w:sz w:val="20"/>
          <w:szCs w:val="20"/>
          <w:lang w:val="es-CO"/>
        </w:rPr>
      </w:pP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w:t>
      </w:r>
      <w:hyperlink r:id="rId37" w:history="1">
        <w:r w:rsidRPr="00AE5950">
          <w:rPr>
            <w:rStyle w:val="Hipervnculo"/>
            <w:rFonts w:ascii="Arial" w:hAnsi="Arial" w:cs="Arial"/>
            <w:sz w:val="20"/>
            <w:szCs w:val="20"/>
            <w:lang w:val="es-CO"/>
          </w:rPr>
          <w:t>www.nasa.gov</w:t>
        </w:r>
      </w:hyperlink>
    </w:p>
    <w:p w14:paraId="480C7902" w14:textId="77777777" w:rsidR="00DF2A89" w:rsidRPr="00AE5950" w:rsidRDefault="00DF2A89" w:rsidP="0028691F">
      <w:pPr>
        <w:spacing w:after="0" w:line="240" w:lineRule="auto"/>
        <w:jc w:val="both"/>
        <w:rPr>
          <w:rFonts w:ascii="Arial" w:hAnsi="Arial" w:cs="Arial"/>
          <w:sz w:val="20"/>
          <w:szCs w:val="20"/>
          <w:lang w:val="es-CO"/>
        </w:rPr>
      </w:pPr>
    </w:p>
    <w:p w14:paraId="7ECDA4DE" w14:textId="00B51B6F" w:rsidR="00FB1066" w:rsidRPr="00AE5950" w:rsidRDefault="00FB1066"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la imagen de los resultados obtenidos:</w:t>
      </w:r>
    </w:p>
    <w:p w14:paraId="390E0D13" w14:textId="77777777" w:rsidR="00FB1066" w:rsidRPr="00AE5950" w:rsidRDefault="00FB1066" w:rsidP="0028691F">
      <w:pPr>
        <w:spacing w:after="0" w:line="240" w:lineRule="auto"/>
        <w:jc w:val="both"/>
        <w:rPr>
          <w:rFonts w:ascii="Arial" w:hAnsi="Arial" w:cs="Arial"/>
          <w:sz w:val="20"/>
          <w:szCs w:val="20"/>
          <w:lang w:val="es-CO"/>
        </w:rPr>
      </w:pPr>
    </w:p>
    <w:p w14:paraId="1BAC4CA3" w14:textId="0DEF7CBB" w:rsidR="00DF2A89" w:rsidRPr="00AE5950" w:rsidRDefault="00DF2A89"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3790C64F" wp14:editId="5A84F616">
            <wp:extent cx="5486400" cy="1734820"/>
            <wp:effectExtent l="0" t="0" r="0" b="0"/>
            <wp:docPr id="1165742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42971" name=""/>
                    <pic:cNvPicPr/>
                  </pic:nvPicPr>
                  <pic:blipFill>
                    <a:blip r:embed="rId38"/>
                    <a:stretch>
                      <a:fillRect/>
                    </a:stretch>
                  </pic:blipFill>
                  <pic:spPr>
                    <a:xfrm>
                      <a:off x="0" y="0"/>
                      <a:ext cx="5486400" cy="1734820"/>
                    </a:xfrm>
                    <a:prstGeom prst="rect">
                      <a:avLst/>
                    </a:prstGeom>
                  </pic:spPr>
                </pic:pic>
              </a:graphicData>
            </a:graphic>
          </wp:inline>
        </w:drawing>
      </w:r>
    </w:p>
    <w:p w14:paraId="1FF7E119" w14:textId="77777777" w:rsidR="00DF2A89" w:rsidRPr="00AE5950" w:rsidRDefault="00DF2A89" w:rsidP="0028691F">
      <w:pPr>
        <w:spacing w:after="0" w:line="240" w:lineRule="auto"/>
        <w:jc w:val="both"/>
        <w:rPr>
          <w:rFonts w:ascii="Arial" w:hAnsi="Arial" w:cs="Arial"/>
          <w:sz w:val="20"/>
          <w:szCs w:val="20"/>
          <w:lang w:val="es-CO"/>
        </w:rPr>
      </w:pPr>
    </w:p>
    <w:p w14:paraId="06DD895C" w14:textId="4C52816E" w:rsidR="00DF2A89" w:rsidRPr="00AE5950" w:rsidRDefault="00DF2A89"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A </w:t>
      </w:r>
      <w:r w:rsidR="00FB1066" w:rsidRPr="00AE5950">
        <w:rPr>
          <w:rFonts w:ascii="Arial" w:hAnsi="Arial" w:cs="Arial"/>
          <w:sz w:val="20"/>
          <w:szCs w:val="20"/>
          <w:lang w:val="es-CO"/>
        </w:rPr>
        <w:t>continuación</w:t>
      </w:r>
      <w:r w:rsidRPr="00AE5950">
        <w:rPr>
          <w:rFonts w:ascii="Arial" w:hAnsi="Arial" w:cs="Arial"/>
          <w:sz w:val="20"/>
          <w:szCs w:val="20"/>
          <w:lang w:val="es-CO"/>
        </w:rPr>
        <w:t xml:space="preserve"> la respectiva explicación con base en los resultados brindados:</w:t>
      </w:r>
    </w:p>
    <w:p w14:paraId="6988208F" w14:textId="77777777" w:rsidR="00DF2A89" w:rsidRPr="00AE5950" w:rsidRDefault="00DF2A89" w:rsidP="0028691F">
      <w:pPr>
        <w:spacing w:after="0" w:line="240" w:lineRule="auto"/>
        <w:jc w:val="both"/>
        <w:rPr>
          <w:rFonts w:ascii="Arial" w:hAnsi="Arial" w:cs="Arial"/>
          <w:sz w:val="20"/>
          <w:szCs w:val="20"/>
          <w:lang w:val="es-CO"/>
        </w:rPr>
      </w:pPr>
    </w:p>
    <w:p w14:paraId="699BC217" w14:textId="756BDB93" w:rsidR="00DF2A89" w:rsidRPr="00AE5950" w:rsidRDefault="00DF2A89">
      <w:pPr>
        <w:pStyle w:val="Prrafodelista"/>
        <w:numPr>
          <w:ilvl w:val="0"/>
          <w:numId w:val="28"/>
        </w:numPr>
        <w:spacing w:after="0" w:line="240" w:lineRule="auto"/>
        <w:jc w:val="both"/>
        <w:rPr>
          <w:rFonts w:ascii="Arial" w:hAnsi="Arial" w:cs="Arial"/>
          <w:sz w:val="20"/>
          <w:szCs w:val="20"/>
          <w:lang w:val="es-CO"/>
        </w:rPr>
      </w:pPr>
      <w:r w:rsidRPr="00AE5950">
        <w:rPr>
          <w:rFonts w:ascii="Arial" w:hAnsi="Arial" w:cs="Arial"/>
          <w:sz w:val="20"/>
          <w:szCs w:val="20"/>
          <w:lang w:val="es-CO"/>
        </w:rPr>
        <w:t>Destino final: 2a04:fa87:fffd::c000:426c (</w:t>
      </w:r>
      <w:proofErr w:type="spellStart"/>
      <w:r w:rsidRPr="00AE5950">
        <w:rPr>
          <w:rFonts w:ascii="Arial" w:hAnsi="Arial" w:cs="Arial"/>
          <w:sz w:val="20"/>
          <w:szCs w:val="20"/>
          <w:lang w:val="es-CO"/>
        </w:rPr>
        <w:t>Automattic</w:t>
      </w:r>
      <w:proofErr w:type="spellEnd"/>
      <w:r w:rsidRPr="00AE5950">
        <w:rPr>
          <w:rFonts w:ascii="Arial" w:hAnsi="Arial" w:cs="Arial"/>
          <w:sz w:val="20"/>
          <w:szCs w:val="20"/>
          <w:lang w:val="es-CO"/>
        </w:rPr>
        <w:t xml:space="preserve"> / WordPress VIP).</w:t>
      </w:r>
    </w:p>
    <w:p w14:paraId="08845C03" w14:textId="40218B6D" w:rsidR="00DF2A89" w:rsidRPr="00AE5950" w:rsidRDefault="00DF2A89">
      <w:pPr>
        <w:pStyle w:val="Prrafodelista"/>
        <w:numPr>
          <w:ilvl w:val="0"/>
          <w:numId w:val="28"/>
        </w:numPr>
        <w:spacing w:after="0" w:line="240" w:lineRule="auto"/>
        <w:jc w:val="both"/>
        <w:rPr>
          <w:rFonts w:ascii="Arial" w:hAnsi="Arial" w:cs="Arial"/>
          <w:sz w:val="20"/>
          <w:szCs w:val="20"/>
          <w:lang w:val="es-CO"/>
        </w:rPr>
      </w:pPr>
      <w:r w:rsidRPr="00AE5950">
        <w:rPr>
          <w:rFonts w:ascii="Arial" w:hAnsi="Arial" w:cs="Arial"/>
          <w:sz w:val="20"/>
          <w:szCs w:val="20"/>
          <w:lang w:val="es-CO"/>
        </w:rPr>
        <w:t>Saltos totales hasta destino: 9.</w:t>
      </w:r>
    </w:p>
    <w:p w14:paraId="702EA1C8" w14:textId="75911994" w:rsidR="00DF2A89" w:rsidRPr="00AE5950" w:rsidRDefault="00DF2A89">
      <w:pPr>
        <w:pStyle w:val="Prrafodelista"/>
        <w:numPr>
          <w:ilvl w:val="0"/>
          <w:numId w:val="28"/>
        </w:numPr>
        <w:spacing w:after="0" w:line="240" w:lineRule="auto"/>
        <w:jc w:val="both"/>
        <w:rPr>
          <w:rFonts w:ascii="Arial" w:hAnsi="Arial" w:cs="Arial"/>
          <w:sz w:val="20"/>
          <w:szCs w:val="20"/>
          <w:lang w:val="es-CO"/>
        </w:rPr>
      </w:pPr>
      <w:r w:rsidRPr="00AE5950">
        <w:rPr>
          <w:rFonts w:ascii="Arial" w:hAnsi="Arial" w:cs="Arial"/>
          <w:sz w:val="20"/>
          <w:szCs w:val="20"/>
          <w:lang w:val="es-CO"/>
        </w:rPr>
        <w:t>Ruta sobre IPv6 (todos los saltos son direcciones/</w:t>
      </w:r>
      <w:proofErr w:type="spellStart"/>
      <w:r w:rsidRPr="00AE5950">
        <w:rPr>
          <w:rFonts w:ascii="Arial" w:hAnsi="Arial" w:cs="Arial"/>
          <w:sz w:val="20"/>
          <w:szCs w:val="20"/>
          <w:lang w:val="es-CO"/>
        </w:rPr>
        <w:t>hostnames</w:t>
      </w:r>
      <w:proofErr w:type="spellEnd"/>
      <w:r w:rsidRPr="00AE5950">
        <w:rPr>
          <w:rFonts w:ascii="Arial" w:hAnsi="Arial" w:cs="Arial"/>
          <w:sz w:val="20"/>
          <w:szCs w:val="20"/>
          <w:lang w:val="es-CO"/>
        </w:rPr>
        <w:t xml:space="preserve"> IPv6).</w:t>
      </w:r>
    </w:p>
    <w:p w14:paraId="4D7B2A93" w14:textId="48017256" w:rsidR="00DF2A89" w:rsidRPr="00AE5950" w:rsidRDefault="00DF2A89">
      <w:pPr>
        <w:pStyle w:val="Prrafodelista"/>
        <w:numPr>
          <w:ilvl w:val="0"/>
          <w:numId w:val="28"/>
        </w:numPr>
        <w:spacing w:after="0" w:line="240" w:lineRule="auto"/>
        <w:jc w:val="both"/>
        <w:rPr>
          <w:rFonts w:ascii="Arial" w:hAnsi="Arial" w:cs="Arial"/>
          <w:sz w:val="20"/>
          <w:szCs w:val="20"/>
          <w:lang w:val="es-CO"/>
        </w:rPr>
      </w:pPr>
      <w:r w:rsidRPr="00AE5950">
        <w:rPr>
          <w:rFonts w:ascii="Arial" w:hAnsi="Arial" w:cs="Arial"/>
          <w:sz w:val="20"/>
          <w:szCs w:val="20"/>
          <w:lang w:val="es-CO"/>
        </w:rPr>
        <w:lastRenderedPageBreak/>
        <w:t xml:space="preserve">La traza muestra tránsito por </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xml:space="preserve"> globales (p. ej. twelve99 —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xml:space="preserve"> — y lumen / Level3), y termina en un </w:t>
      </w:r>
      <w:proofErr w:type="spellStart"/>
      <w:r w:rsidRPr="00AE5950">
        <w:rPr>
          <w:rFonts w:ascii="Arial" w:hAnsi="Arial" w:cs="Arial"/>
          <w:sz w:val="20"/>
          <w:szCs w:val="20"/>
          <w:lang w:val="es-CO"/>
        </w:rPr>
        <w:t>edge</w:t>
      </w:r>
      <w:proofErr w:type="spellEnd"/>
      <w:r w:rsidRPr="00AE5950">
        <w:rPr>
          <w:rFonts w:ascii="Arial" w:hAnsi="Arial" w:cs="Arial"/>
          <w:sz w:val="20"/>
          <w:szCs w:val="20"/>
          <w:lang w:val="es-CO"/>
        </w:rPr>
        <w:t xml:space="preserve"> de </w:t>
      </w:r>
      <w:proofErr w:type="spellStart"/>
      <w:r w:rsidRPr="00AE5950">
        <w:rPr>
          <w:rFonts w:ascii="Arial" w:hAnsi="Arial" w:cs="Arial"/>
          <w:sz w:val="20"/>
          <w:szCs w:val="20"/>
          <w:lang w:val="es-CO"/>
        </w:rPr>
        <w:t>Automattic</w:t>
      </w:r>
      <w:proofErr w:type="spellEnd"/>
      <w:r w:rsidRPr="00AE5950">
        <w:rPr>
          <w:rFonts w:ascii="Arial" w:hAnsi="Arial" w:cs="Arial"/>
          <w:sz w:val="20"/>
          <w:szCs w:val="20"/>
          <w:lang w:val="es-CO"/>
        </w:rPr>
        <w:t xml:space="preserve"> en Atlanta.</w:t>
      </w:r>
    </w:p>
    <w:p w14:paraId="5E95A6A6" w14:textId="77777777" w:rsidR="00DF2A89" w:rsidRPr="00AE5950" w:rsidRDefault="00DF2A89" w:rsidP="0028691F">
      <w:pPr>
        <w:spacing w:after="0" w:line="240" w:lineRule="auto"/>
        <w:jc w:val="both"/>
        <w:rPr>
          <w:rFonts w:ascii="Arial" w:hAnsi="Arial" w:cs="Arial"/>
          <w:sz w:val="20"/>
          <w:szCs w:val="20"/>
          <w:lang w:val="es-CO"/>
        </w:rPr>
      </w:pPr>
    </w:p>
    <w:p w14:paraId="45877026" w14:textId="60C3EA19" w:rsidR="00DF2A89" w:rsidRPr="00AE5950" w:rsidRDefault="00DF2A89"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Ahora en la siguiente tabla de saltos procedo a </w:t>
      </w:r>
      <w:r w:rsidR="00FB1066" w:rsidRPr="00AE5950">
        <w:rPr>
          <w:rFonts w:ascii="Arial" w:hAnsi="Arial" w:cs="Arial"/>
          <w:sz w:val="20"/>
          <w:szCs w:val="20"/>
          <w:lang w:val="es-CO"/>
        </w:rPr>
        <w:t>ejecutar</w:t>
      </w:r>
      <w:r w:rsidRPr="00AE5950">
        <w:rPr>
          <w:rFonts w:ascii="Arial" w:hAnsi="Arial" w:cs="Arial"/>
          <w:sz w:val="20"/>
          <w:szCs w:val="20"/>
          <w:lang w:val="es-CO"/>
        </w:rPr>
        <w:t xml:space="preserve"> su interpretación:</w:t>
      </w:r>
    </w:p>
    <w:p w14:paraId="3C97B7CE" w14:textId="77777777" w:rsidR="00DF2A89" w:rsidRPr="00AE5950" w:rsidRDefault="00DF2A89" w:rsidP="0028691F">
      <w:pPr>
        <w:spacing w:after="0" w:line="240" w:lineRule="auto"/>
        <w:jc w:val="both"/>
        <w:rPr>
          <w:rFonts w:ascii="Arial" w:hAnsi="Arial" w:cs="Arial"/>
          <w:sz w:val="20"/>
          <w:szCs w:val="20"/>
          <w:lang w:val="es-CO"/>
        </w:rPr>
      </w:pPr>
    </w:p>
    <w:p w14:paraId="1E55B3A1" w14:textId="52AA6701" w:rsidR="00FB1066" w:rsidRPr="00AE5950" w:rsidRDefault="00DF2A89"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7C27AE4A" wp14:editId="3E83C818">
            <wp:extent cx="5486400" cy="2125980"/>
            <wp:effectExtent l="0" t="0" r="0" b="7620"/>
            <wp:docPr id="1975712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12074" name=""/>
                    <pic:cNvPicPr/>
                  </pic:nvPicPr>
                  <pic:blipFill>
                    <a:blip r:embed="rId39"/>
                    <a:stretch>
                      <a:fillRect/>
                    </a:stretch>
                  </pic:blipFill>
                  <pic:spPr>
                    <a:xfrm>
                      <a:off x="0" y="0"/>
                      <a:ext cx="5486400" cy="2125980"/>
                    </a:xfrm>
                    <a:prstGeom prst="rect">
                      <a:avLst/>
                    </a:prstGeom>
                  </pic:spPr>
                </pic:pic>
              </a:graphicData>
            </a:graphic>
          </wp:inline>
        </w:drawing>
      </w:r>
    </w:p>
    <w:p w14:paraId="36C9ECAF" w14:textId="77777777" w:rsidR="00556BA7" w:rsidRPr="00AE5950" w:rsidRDefault="00556BA7" w:rsidP="0028691F">
      <w:pPr>
        <w:spacing w:after="0" w:line="240" w:lineRule="auto"/>
        <w:jc w:val="both"/>
        <w:rPr>
          <w:rFonts w:ascii="Arial" w:hAnsi="Arial" w:cs="Arial"/>
          <w:sz w:val="20"/>
          <w:szCs w:val="20"/>
          <w:lang w:val="es-CO"/>
        </w:rPr>
      </w:pPr>
    </w:p>
    <w:p w14:paraId="14F5F987" w14:textId="77777777" w:rsidR="00556BA7" w:rsidRPr="00AE5950" w:rsidRDefault="00556BA7"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Observaciones clave:</w:t>
      </w:r>
    </w:p>
    <w:p w14:paraId="7A5D5D17" w14:textId="77777777" w:rsidR="00556BA7" w:rsidRPr="00AE5950" w:rsidRDefault="00556BA7" w:rsidP="0028691F">
      <w:pPr>
        <w:spacing w:after="0" w:line="240" w:lineRule="auto"/>
        <w:jc w:val="both"/>
        <w:rPr>
          <w:rFonts w:ascii="Arial" w:hAnsi="Arial" w:cs="Arial"/>
          <w:sz w:val="20"/>
          <w:szCs w:val="20"/>
          <w:lang w:val="es-CO"/>
        </w:rPr>
      </w:pPr>
    </w:p>
    <w:p w14:paraId="3145581C" w14:textId="77777777" w:rsidR="00556BA7" w:rsidRPr="00AE5950" w:rsidRDefault="00556BA7">
      <w:pPr>
        <w:pStyle w:val="Prrafodelista"/>
        <w:numPr>
          <w:ilvl w:val="0"/>
          <w:numId w:val="33"/>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El salto transatlántico parece ocurrir entre los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xml:space="preserve"> 4 → 5 (nodos twelve99 con etiqueta atl-b24-link), es decir, la traza sale de la red regional/ISP y entra al </w:t>
      </w:r>
      <w:proofErr w:type="spellStart"/>
      <w:r w:rsidRPr="00AE5950">
        <w:rPr>
          <w:rFonts w:ascii="Arial" w:hAnsi="Arial" w:cs="Arial"/>
          <w:sz w:val="20"/>
          <w:szCs w:val="20"/>
          <w:lang w:val="es-CO"/>
        </w:rPr>
        <w:t>backbone</w:t>
      </w:r>
      <w:proofErr w:type="spellEnd"/>
      <w:r w:rsidRPr="00AE5950">
        <w:rPr>
          <w:rFonts w:ascii="Arial" w:hAnsi="Arial" w:cs="Arial"/>
          <w:sz w:val="20"/>
          <w:szCs w:val="20"/>
          <w:lang w:val="es-CO"/>
        </w:rPr>
        <w:t xml:space="preserve"> internacional rumbo a EE. UU.</w:t>
      </w:r>
    </w:p>
    <w:p w14:paraId="00400679" w14:textId="77777777" w:rsidR="00556BA7" w:rsidRPr="00AE5950" w:rsidRDefault="00556BA7">
      <w:pPr>
        <w:pStyle w:val="Prrafodelista"/>
        <w:numPr>
          <w:ilvl w:val="0"/>
          <w:numId w:val="33"/>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Aparecen twelve99 (nombre de dominio de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xml:space="preserve">, AS1299) y lumen/Level3 — ambos son grandes </w:t>
      </w:r>
      <w:proofErr w:type="spellStart"/>
      <w:r w:rsidRPr="00AE5950">
        <w:rPr>
          <w:rFonts w:ascii="Arial" w:hAnsi="Arial" w:cs="Arial"/>
          <w:sz w:val="20"/>
          <w:szCs w:val="20"/>
          <w:lang w:val="es-CO"/>
        </w:rPr>
        <w:t>carriers</w:t>
      </w:r>
      <w:proofErr w:type="spellEnd"/>
      <w:r w:rsidRPr="00AE5950">
        <w:rPr>
          <w:rFonts w:ascii="Arial" w:hAnsi="Arial" w:cs="Arial"/>
          <w:sz w:val="20"/>
          <w:szCs w:val="20"/>
          <w:lang w:val="es-CO"/>
        </w:rPr>
        <w:t>/</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xml:space="preserve"> globales usados para tránsito intercontinental.</w:t>
      </w:r>
    </w:p>
    <w:p w14:paraId="7BC9722A" w14:textId="77777777" w:rsidR="00556BA7" w:rsidRPr="00AE5950" w:rsidRDefault="00556BA7">
      <w:pPr>
        <w:pStyle w:val="Prrafodelista"/>
        <w:numPr>
          <w:ilvl w:val="0"/>
          <w:numId w:val="33"/>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El último salto (8 → 9) muestra llegada a la infraestructura de </w:t>
      </w:r>
      <w:proofErr w:type="spellStart"/>
      <w:r w:rsidRPr="00AE5950">
        <w:rPr>
          <w:rFonts w:ascii="Arial" w:hAnsi="Arial" w:cs="Arial"/>
          <w:sz w:val="20"/>
          <w:szCs w:val="20"/>
          <w:lang w:val="es-CO"/>
        </w:rPr>
        <w:t>Automattic</w:t>
      </w:r>
      <w:proofErr w:type="spellEnd"/>
      <w:r w:rsidRPr="00AE5950">
        <w:rPr>
          <w:rFonts w:ascii="Arial" w:hAnsi="Arial" w:cs="Arial"/>
          <w:sz w:val="20"/>
          <w:szCs w:val="20"/>
          <w:lang w:val="es-CO"/>
        </w:rPr>
        <w:t xml:space="preserve"> en Atlanta; la respuesta final viene de ese </w:t>
      </w:r>
      <w:proofErr w:type="spellStart"/>
      <w:r w:rsidRPr="00AE5950">
        <w:rPr>
          <w:rFonts w:ascii="Arial" w:hAnsi="Arial" w:cs="Arial"/>
          <w:sz w:val="20"/>
          <w:szCs w:val="20"/>
          <w:lang w:val="es-CO"/>
        </w:rPr>
        <w:t>edge</w:t>
      </w:r>
      <w:proofErr w:type="spellEnd"/>
      <w:r w:rsidRPr="00AE5950">
        <w:rPr>
          <w:rFonts w:ascii="Arial" w:hAnsi="Arial" w:cs="Arial"/>
          <w:sz w:val="20"/>
          <w:szCs w:val="20"/>
          <w:lang w:val="es-CO"/>
        </w:rPr>
        <w:t>, por eso tu ping a www.nasa.gov mostró baja latencia (~66 ms) — estás alcanzando un nodo cercano/</w:t>
      </w:r>
      <w:proofErr w:type="spellStart"/>
      <w:r w:rsidRPr="00AE5950">
        <w:rPr>
          <w:rFonts w:ascii="Arial" w:hAnsi="Arial" w:cs="Arial"/>
          <w:sz w:val="20"/>
          <w:szCs w:val="20"/>
          <w:lang w:val="es-CO"/>
        </w:rPr>
        <w:t>edge</w:t>
      </w:r>
      <w:proofErr w:type="spellEnd"/>
      <w:r w:rsidRPr="00AE5950">
        <w:rPr>
          <w:rFonts w:ascii="Arial" w:hAnsi="Arial" w:cs="Arial"/>
          <w:sz w:val="20"/>
          <w:szCs w:val="20"/>
          <w:lang w:val="es-CO"/>
        </w:rPr>
        <w:t xml:space="preserve"> de la CDN/host, no necesariamente el servidor de origen en un único </w:t>
      </w:r>
      <w:proofErr w:type="spellStart"/>
      <w:r w:rsidRPr="00AE5950">
        <w:rPr>
          <w:rFonts w:ascii="Arial" w:hAnsi="Arial" w:cs="Arial"/>
          <w:sz w:val="20"/>
          <w:szCs w:val="20"/>
          <w:lang w:val="es-CO"/>
        </w:rPr>
        <w:t>datacenter</w:t>
      </w:r>
      <w:proofErr w:type="spellEnd"/>
      <w:r w:rsidRPr="00AE5950">
        <w:rPr>
          <w:rFonts w:ascii="Arial" w:hAnsi="Arial" w:cs="Arial"/>
          <w:sz w:val="20"/>
          <w:szCs w:val="20"/>
          <w:lang w:val="es-CO"/>
        </w:rPr>
        <w:t xml:space="preserve"> remoto.</w:t>
      </w:r>
    </w:p>
    <w:p w14:paraId="415E3865" w14:textId="451612F2" w:rsidR="00556BA7" w:rsidRPr="00AE5950" w:rsidRDefault="00556BA7">
      <w:pPr>
        <w:pStyle w:val="Prrafodelista"/>
        <w:numPr>
          <w:ilvl w:val="0"/>
          <w:numId w:val="33"/>
        </w:numPr>
        <w:spacing w:after="0" w:line="240" w:lineRule="auto"/>
        <w:jc w:val="both"/>
        <w:rPr>
          <w:rFonts w:ascii="Arial" w:hAnsi="Arial" w:cs="Arial"/>
          <w:sz w:val="20"/>
          <w:szCs w:val="20"/>
          <w:lang w:val="es-CO"/>
        </w:rPr>
      </w:pPr>
      <w:proofErr w:type="spellStart"/>
      <w:r w:rsidRPr="00AE5950">
        <w:rPr>
          <w:rFonts w:ascii="Arial" w:hAnsi="Arial" w:cs="Arial"/>
          <w:sz w:val="20"/>
          <w:szCs w:val="20"/>
          <w:lang w:val="es-CO"/>
        </w:rPr>
        <w:t>RTTs</w:t>
      </w:r>
      <w:proofErr w:type="spellEnd"/>
      <w:r w:rsidRPr="00AE5950">
        <w:rPr>
          <w:rFonts w:ascii="Arial" w:hAnsi="Arial" w:cs="Arial"/>
          <w:sz w:val="20"/>
          <w:szCs w:val="20"/>
          <w:lang w:val="es-CO"/>
        </w:rPr>
        <w:t xml:space="preserve"> estables y sin pérdidas en la traza indican una buena ruta y sin bloques ICMP entre los saltos mostrados.</w:t>
      </w:r>
    </w:p>
    <w:p w14:paraId="743DB8FE" w14:textId="77777777" w:rsidR="00FB1066" w:rsidRPr="00AE5950" w:rsidRDefault="00FB1066" w:rsidP="0028691F">
      <w:pPr>
        <w:spacing w:after="0" w:line="240" w:lineRule="auto"/>
        <w:jc w:val="both"/>
        <w:rPr>
          <w:rFonts w:ascii="Arial" w:hAnsi="Arial" w:cs="Arial"/>
          <w:sz w:val="20"/>
          <w:szCs w:val="20"/>
          <w:lang w:val="es-CO"/>
        </w:rPr>
      </w:pPr>
    </w:p>
    <w:p w14:paraId="67479FF8" w14:textId="2AF5E775" w:rsidR="00FB1066" w:rsidRPr="00AE5950" w:rsidRDefault="00FB1066" w:rsidP="0028691F">
      <w:pPr>
        <w:pStyle w:val="Ttulo5"/>
        <w:spacing w:before="0" w:line="240" w:lineRule="auto"/>
        <w:jc w:val="both"/>
        <w:rPr>
          <w:rFonts w:ascii="Arial" w:hAnsi="Arial" w:cs="Arial"/>
          <w:sz w:val="20"/>
          <w:szCs w:val="20"/>
          <w:lang w:val="es-CO"/>
        </w:rPr>
      </w:pP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w:t>
      </w:r>
      <w:hyperlink r:id="rId40" w:history="1">
        <w:r w:rsidRPr="00AE5950">
          <w:rPr>
            <w:rStyle w:val="Hipervnculo"/>
            <w:rFonts w:ascii="Arial" w:hAnsi="Arial" w:cs="Arial"/>
            <w:sz w:val="20"/>
            <w:szCs w:val="20"/>
            <w:lang w:val="es-CO"/>
          </w:rPr>
          <w:t>www.mpg.de</w:t>
        </w:r>
      </w:hyperlink>
    </w:p>
    <w:p w14:paraId="121B89FE" w14:textId="77777777" w:rsidR="00FB1066" w:rsidRPr="00AE5950" w:rsidRDefault="00FB1066" w:rsidP="0028691F">
      <w:pPr>
        <w:spacing w:after="0" w:line="240" w:lineRule="auto"/>
        <w:jc w:val="both"/>
        <w:rPr>
          <w:rFonts w:ascii="Arial" w:hAnsi="Arial" w:cs="Arial"/>
          <w:sz w:val="20"/>
          <w:szCs w:val="20"/>
          <w:lang w:val="es-CO"/>
        </w:rPr>
      </w:pPr>
    </w:p>
    <w:p w14:paraId="3D6F2B1E" w14:textId="77777777" w:rsidR="00FB1066" w:rsidRPr="00AE5950" w:rsidRDefault="00FB1066"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la imagen de los resultados obtenidos:</w:t>
      </w:r>
    </w:p>
    <w:p w14:paraId="36366E0E" w14:textId="77777777" w:rsidR="00DF2A89" w:rsidRPr="00AE5950" w:rsidRDefault="00DF2A89" w:rsidP="0028691F">
      <w:pPr>
        <w:spacing w:after="0" w:line="240" w:lineRule="auto"/>
        <w:jc w:val="both"/>
        <w:rPr>
          <w:rFonts w:ascii="Arial" w:hAnsi="Arial" w:cs="Arial"/>
          <w:sz w:val="20"/>
          <w:szCs w:val="20"/>
          <w:lang w:val="es-CO"/>
        </w:rPr>
      </w:pPr>
    </w:p>
    <w:p w14:paraId="36A23F43" w14:textId="63F9CAA3" w:rsidR="00FB1066" w:rsidRPr="00AE5950" w:rsidRDefault="00FB1066"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lastRenderedPageBreak/>
        <w:drawing>
          <wp:inline distT="0" distB="0" distL="0" distR="0" wp14:anchorId="00DFAC5B" wp14:editId="72E1C891">
            <wp:extent cx="5486400" cy="2947035"/>
            <wp:effectExtent l="0" t="0" r="0" b="5715"/>
            <wp:docPr id="906475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75863" name=""/>
                    <pic:cNvPicPr/>
                  </pic:nvPicPr>
                  <pic:blipFill>
                    <a:blip r:embed="rId41"/>
                    <a:stretch>
                      <a:fillRect/>
                    </a:stretch>
                  </pic:blipFill>
                  <pic:spPr>
                    <a:xfrm>
                      <a:off x="0" y="0"/>
                      <a:ext cx="5486400" cy="2947035"/>
                    </a:xfrm>
                    <a:prstGeom prst="rect">
                      <a:avLst/>
                    </a:prstGeom>
                  </pic:spPr>
                </pic:pic>
              </a:graphicData>
            </a:graphic>
          </wp:inline>
        </w:drawing>
      </w:r>
    </w:p>
    <w:p w14:paraId="35D2977A" w14:textId="77777777" w:rsidR="00FB1066" w:rsidRPr="00AE5950" w:rsidRDefault="00FB1066" w:rsidP="0028691F">
      <w:pPr>
        <w:spacing w:after="0" w:line="240" w:lineRule="auto"/>
        <w:jc w:val="both"/>
        <w:rPr>
          <w:rFonts w:ascii="Arial" w:hAnsi="Arial" w:cs="Arial"/>
          <w:sz w:val="20"/>
          <w:szCs w:val="20"/>
          <w:lang w:val="es-CO"/>
        </w:rPr>
      </w:pPr>
    </w:p>
    <w:p w14:paraId="764A4ECB" w14:textId="77777777" w:rsidR="00FB1066" w:rsidRPr="00AE5950" w:rsidRDefault="00FB1066"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la respectiva explicación con base en los resultados brindados:</w:t>
      </w:r>
    </w:p>
    <w:p w14:paraId="758A6A5F" w14:textId="77777777" w:rsidR="00FB1066" w:rsidRPr="00AE5950" w:rsidRDefault="00FB1066" w:rsidP="0028691F">
      <w:pPr>
        <w:spacing w:after="0" w:line="240" w:lineRule="auto"/>
        <w:jc w:val="both"/>
        <w:rPr>
          <w:rFonts w:ascii="Arial" w:hAnsi="Arial" w:cs="Arial"/>
          <w:sz w:val="20"/>
          <w:szCs w:val="20"/>
          <w:lang w:val="es-CO"/>
        </w:rPr>
      </w:pPr>
    </w:p>
    <w:p w14:paraId="1A3739F3" w14:textId="77777777" w:rsidR="00FB1066" w:rsidRPr="00AE5950" w:rsidRDefault="00FB1066">
      <w:pPr>
        <w:pStyle w:val="Prrafodelista"/>
        <w:numPr>
          <w:ilvl w:val="0"/>
          <w:numId w:val="29"/>
        </w:numPr>
        <w:spacing w:after="0" w:line="240" w:lineRule="auto"/>
        <w:jc w:val="both"/>
        <w:rPr>
          <w:rFonts w:ascii="Arial" w:hAnsi="Arial" w:cs="Arial"/>
          <w:sz w:val="20"/>
          <w:szCs w:val="20"/>
          <w:lang w:val="es-CO"/>
        </w:rPr>
      </w:pPr>
      <w:r w:rsidRPr="00AE5950">
        <w:rPr>
          <w:rFonts w:ascii="Arial" w:hAnsi="Arial" w:cs="Arial"/>
          <w:sz w:val="20"/>
          <w:szCs w:val="20"/>
          <w:lang w:val="es-CO"/>
        </w:rPr>
        <w:t>Destino final: www.mpg.de → 134.76.31.198 (coincide con la IP del ping).</w:t>
      </w:r>
    </w:p>
    <w:p w14:paraId="2783AA81" w14:textId="77777777" w:rsidR="00FB1066" w:rsidRPr="00AE5950" w:rsidRDefault="00FB1066">
      <w:pPr>
        <w:pStyle w:val="Prrafodelista"/>
        <w:numPr>
          <w:ilvl w:val="0"/>
          <w:numId w:val="29"/>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Saltos hasta destino: 16 (el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muestra la llegada en el hop 16).</w:t>
      </w:r>
    </w:p>
    <w:p w14:paraId="49368D1D" w14:textId="77777777" w:rsidR="00FB1066" w:rsidRPr="00AE5950" w:rsidRDefault="00FB1066">
      <w:pPr>
        <w:pStyle w:val="Prrafodelista"/>
        <w:numPr>
          <w:ilvl w:val="0"/>
          <w:numId w:val="29"/>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Ruta: sale de tu LAN → pasa por el ISP (CGNAT y </w:t>
      </w:r>
      <w:proofErr w:type="spellStart"/>
      <w:r w:rsidRPr="00AE5950">
        <w:rPr>
          <w:rFonts w:ascii="Arial" w:hAnsi="Arial" w:cs="Arial"/>
          <w:sz w:val="20"/>
          <w:szCs w:val="20"/>
          <w:lang w:val="es-CO"/>
        </w:rPr>
        <w:t>backbone</w:t>
      </w:r>
      <w:proofErr w:type="spellEnd"/>
      <w:r w:rsidRPr="00AE5950">
        <w:rPr>
          <w:rFonts w:ascii="Arial" w:hAnsi="Arial" w:cs="Arial"/>
          <w:sz w:val="20"/>
          <w:szCs w:val="20"/>
          <w:lang w:val="es-CO"/>
        </w:rPr>
        <w:t xml:space="preserve"> regional) → entra a la red de twelve99 /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peering</w:t>
      </w:r>
      <w:proofErr w:type="spellEnd"/>
      <w:r w:rsidRPr="00AE5950">
        <w:rPr>
          <w:rFonts w:ascii="Arial" w:hAnsi="Arial" w:cs="Arial"/>
          <w:sz w:val="20"/>
          <w:szCs w:val="20"/>
          <w:lang w:val="es-CO"/>
        </w:rPr>
        <w:t xml:space="preserve"> y tránsito internacional) → atraviesa nodos en Miami → REST/Paris → Frankfurt → entra a proveedores alemanes locales y finalmente al ASN AS207592 (GWDG) que hospeda MPG.</w:t>
      </w:r>
    </w:p>
    <w:p w14:paraId="274C3C46" w14:textId="702D5C1B" w:rsidR="00FB1066" w:rsidRPr="00AE5950" w:rsidRDefault="00FB1066">
      <w:pPr>
        <w:pStyle w:val="Prrafodelista"/>
        <w:numPr>
          <w:ilvl w:val="0"/>
          <w:numId w:val="29"/>
        </w:numPr>
        <w:spacing w:after="0" w:line="240" w:lineRule="auto"/>
        <w:jc w:val="both"/>
        <w:rPr>
          <w:rFonts w:ascii="Arial" w:hAnsi="Arial" w:cs="Arial"/>
          <w:sz w:val="20"/>
          <w:szCs w:val="20"/>
          <w:lang w:val="es-CO"/>
        </w:rPr>
      </w:pPr>
      <w:r w:rsidRPr="00AE5950">
        <w:rPr>
          <w:rFonts w:ascii="Arial" w:hAnsi="Arial" w:cs="Arial"/>
          <w:sz w:val="20"/>
          <w:szCs w:val="20"/>
          <w:lang w:val="es-CO"/>
        </w:rPr>
        <w:t>Nota: el hop 15 devolvió * * * (</w:t>
      </w:r>
      <w:proofErr w:type="spellStart"/>
      <w:r w:rsidRPr="00AE5950">
        <w:rPr>
          <w:rFonts w:ascii="Arial" w:hAnsi="Arial" w:cs="Arial"/>
          <w:sz w:val="20"/>
          <w:szCs w:val="20"/>
          <w:lang w:val="es-CO"/>
        </w:rPr>
        <w:t>timeout</w:t>
      </w:r>
      <w:proofErr w:type="spellEnd"/>
      <w:r w:rsidRPr="00AE5950">
        <w:rPr>
          <w:rFonts w:ascii="Arial" w:hAnsi="Arial" w:cs="Arial"/>
          <w:sz w:val="20"/>
          <w:szCs w:val="20"/>
          <w:lang w:val="es-CO"/>
        </w:rPr>
        <w:t>), pero el destino final respondió en el hop 16, por tanto hubo bloqueo ICMP en ese salto intermedio pero no impidió alcanzar el host.</w:t>
      </w:r>
    </w:p>
    <w:p w14:paraId="4D266028" w14:textId="77777777" w:rsidR="00FB1066" w:rsidRPr="00AE5950" w:rsidRDefault="00FB1066" w:rsidP="0028691F">
      <w:pPr>
        <w:spacing w:after="0" w:line="240" w:lineRule="auto"/>
        <w:jc w:val="both"/>
        <w:rPr>
          <w:rFonts w:ascii="Arial" w:hAnsi="Arial" w:cs="Arial"/>
          <w:sz w:val="20"/>
          <w:szCs w:val="20"/>
          <w:lang w:val="es-CO"/>
        </w:rPr>
      </w:pPr>
    </w:p>
    <w:p w14:paraId="71525F2B" w14:textId="77777777" w:rsidR="00FB1066" w:rsidRPr="00AE5950" w:rsidRDefault="00FB1066"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en la siguiente tabla de saltos procedo a ejecutar su interpretación:</w:t>
      </w:r>
    </w:p>
    <w:p w14:paraId="4C41D22D" w14:textId="77777777" w:rsidR="00FB1066" w:rsidRPr="00AE5950" w:rsidRDefault="00FB1066" w:rsidP="0028691F">
      <w:pPr>
        <w:spacing w:after="0" w:line="240" w:lineRule="auto"/>
        <w:jc w:val="both"/>
        <w:rPr>
          <w:rFonts w:ascii="Arial" w:hAnsi="Arial" w:cs="Arial"/>
          <w:sz w:val="20"/>
          <w:szCs w:val="20"/>
          <w:lang w:val="es-CO"/>
        </w:rPr>
      </w:pPr>
    </w:p>
    <w:p w14:paraId="31C2620C" w14:textId="21AC986A" w:rsidR="00FB1066" w:rsidRPr="00AE5950" w:rsidRDefault="00FB1066"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lastRenderedPageBreak/>
        <w:drawing>
          <wp:inline distT="0" distB="0" distL="0" distR="0" wp14:anchorId="755FEF53" wp14:editId="2AEFBEC3">
            <wp:extent cx="5486400" cy="3217545"/>
            <wp:effectExtent l="0" t="0" r="0" b="1905"/>
            <wp:docPr id="866374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74021" name=""/>
                    <pic:cNvPicPr/>
                  </pic:nvPicPr>
                  <pic:blipFill>
                    <a:blip r:embed="rId42"/>
                    <a:stretch>
                      <a:fillRect/>
                    </a:stretch>
                  </pic:blipFill>
                  <pic:spPr>
                    <a:xfrm>
                      <a:off x="0" y="0"/>
                      <a:ext cx="5486400" cy="3217545"/>
                    </a:xfrm>
                    <a:prstGeom prst="rect">
                      <a:avLst/>
                    </a:prstGeom>
                  </pic:spPr>
                </pic:pic>
              </a:graphicData>
            </a:graphic>
          </wp:inline>
        </w:drawing>
      </w:r>
    </w:p>
    <w:p w14:paraId="0D680038" w14:textId="77777777" w:rsidR="00556BA7" w:rsidRPr="00AE5950" w:rsidRDefault="00556BA7" w:rsidP="0028691F">
      <w:pPr>
        <w:spacing w:after="0" w:line="240" w:lineRule="auto"/>
        <w:jc w:val="both"/>
        <w:rPr>
          <w:rFonts w:ascii="Arial" w:hAnsi="Arial" w:cs="Arial"/>
          <w:sz w:val="20"/>
          <w:szCs w:val="20"/>
          <w:lang w:val="es-CO"/>
        </w:rPr>
      </w:pPr>
    </w:p>
    <w:p w14:paraId="400F44F5" w14:textId="77777777" w:rsidR="00556BA7" w:rsidRPr="00AE5950" w:rsidRDefault="00556BA7"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Observaciones clave:</w:t>
      </w:r>
    </w:p>
    <w:p w14:paraId="61100EA9" w14:textId="77777777" w:rsidR="00556BA7" w:rsidRPr="00AE5950" w:rsidRDefault="00556BA7" w:rsidP="0028691F">
      <w:pPr>
        <w:spacing w:after="0" w:line="240" w:lineRule="auto"/>
        <w:jc w:val="both"/>
        <w:rPr>
          <w:rFonts w:ascii="Arial" w:hAnsi="Arial" w:cs="Arial"/>
          <w:sz w:val="20"/>
          <w:szCs w:val="20"/>
          <w:lang w:val="es-CO"/>
        </w:rPr>
      </w:pPr>
    </w:p>
    <w:p w14:paraId="329B552A" w14:textId="77777777" w:rsidR="00556BA7" w:rsidRPr="00AE5950" w:rsidRDefault="00556BA7">
      <w:pPr>
        <w:pStyle w:val="Prrafodelista"/>
        <w:numPr>
          <w:ilvl w:val="0"/>
          <w:numId w:val="32"/>
        </w:numPr>
        <w:spacing w:after="0" w:line="240" w:lineRule="auto"/>
        <w:jc w:val="both"/>
        <w:rPr>
          <w:rFonts w:ascii="Arial" w:hAnsi="Arial" w:cs="Arial"/>
          <w:sz w:val="20"/>
          <w:szCs w:val="20"/>
          <w:lang w:val="es-CO"/>
        </w:rPr>
      </w:pPr>
      <w:r w:rsidRPr="00AE5950">
        <w:rPr>
          <w:rFonts w:ascii="Arial" w:hAnsi="Arial" w:cs="Arial"/>
          <w:sz w:val="20"/>
          <w:szCs w:val="20"/>
          <w:lang w:val="es-CO"/>
        </w:rPr>
        <w:t>CGNAT en tu ISP: el 100.71.20.1 indica uso de espacio 100.64.0.0/10 (Carrier-Grade NAT), típico de operadores móviles/</w:t>
      </w:r>
      <w:proofErr w:type="spellStart"/>
      <w:r w:rsidRPr="00AE5950">
        <w:rPr>
          <w:rFonts w:ascii="Arial" w:hAnsi="Arial" w:cs="Arial"/>
          <w:sz w:val="20"/>
          <w:szCs w:val="20"/>
          <w:lang w:val="es-CO"/>
        </w:rPr>
        <w:t>ISPs</w:t>
      </w:r>
      <w:proofErr w:type="spellEnd"/>
      <w:r w:rsidRPr="00AE5950">
        <w:rPr>
          <w:rFonts w:ascii="Arial" w:hAnsi="Arial" w:cs="Arial"/>
          <w:sz w:val="20"/>
          <w:szCs w:val="20"/>
          <w:lang w:val="es-CO"/>
        </w:rPr>
        <w:t xml:space="preserve"> que usan NAT a escala.</w:t>
      </w:r>
    </w:p>
    <w:p w14:paraId="1C1A4BB0" w14:textId="77777777" w:rsidR="00556BA7" w:rsidRPr="00AE5950" w:rsidRDefault="00556BA7">
      <w:pPr>
        <w:pStyle w:val="Prrafodelista"/>
        <w:numPr>
          <w:ilvl w:val="0"/>
          <w:numId w:val="32"/>
        </w:numPr>
        <w:spacing w:after="0" w:line="240" w:lineRule="auto"/>
        <w:jc w:val="both"/>
        <w:rPr>
          <w:rFonts w:ascii="Arial" w:hAnsi="Arial" w:cs="Arial"/>
          <w:sz w:val="20"/>
          <w:szCs w:val="20"/>
          <w:lang w:val="es-CO"/>
        </w:rPr>
      </w:pPr>
      <w:r w:rsidRPr="00AE5950">
        <w:rPr>
          <w:rFonts w:ascii="Arial" w:hAnsi="Arial" w:cs="Arial"/>
          <w:sz w:val="20"/>
          <w:szCs w:val="20"/>
          <w:lang w:val="es-CO"/>
        </w:rPr>
        <w:t>Punto transatlántico: el salto identificado como mia-b2-link.ip.twelve99.net (hop 5) indica que la ruta salió hacia Miami, desde donde siguió su viaje hacia Europa. Ese es el inicio del tramo intercontinental.</w:t>
      </w:r>
    </w:p>
    <w:p w14:paraId="38578DD0" w14:textId="77777777" w:rsidR="00556BA7" w:rsidRPr="00AE5950" w:rsidRDefault="00556BA7">
      <w:pPr>
        <w:pStyle w:val="Prrafodelista"/>
        <w:numPr>
          <w:ilvl w:val="0"/>
          <w:numId w:val="32"/>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Tránsito por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xml:space="preserve"> (twelve99) y luego a proveedores locales: la ruta usa a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xml:space="preserve"> (twelve99) como </w:t>
      </w:r>
      <w:proofErr w:type="spellStart"/>
      <w:r w:rsidRPr="00AE5950">
        <w:rPr>
          <w:rFonts w:ascii="Arial" w:hAnsi="Arial" w:cs="Arial"/>
          <w:sz w:val="20"/>
          <w:szCs w:val="20"/>
          <w:lang w:val="es-CO"/>
        </w:rPr>
        <w:t>backbone</w:t>
      </w:r>
      <w:proofErr w:type="spellEnd"/>
      <w:r w:rsidRPr="00AE5950">
        <w:rPr>
          <w:rFonts w:ascii="Arial" w:hAnsi="Arial" w:cs="Arial"/>
          <w:sz w:val="20"/>
          <w:szCs w:val="20"/>
          <w:lang w:val="es-CO"/>
        </w:rPr>
        <w:t>/tránsito y luego pasa a un ISP alemán (</w:t>
      </w:r>
      <w:proofErr w:type="spellStart"/>
      <w:r w:rsidRPr="00AE5950">
        <w:rPr>
          <w:rFonts w:ascii="Arial" w:hAnsi="Arial" w:cs="Arial"/>
          <w:sz w:val="20"/>
          <w:szCs w:val="20"/>
          <w:lang w:val="es-CO"/>
        </w:rPr>
        <w:t>Wobcom</w:t>
      </w:r>
      <w:proofErr w:type="spellEnd"/>
      <w:r w:rsidRPr="00AE5950">
        <w:rPr>
          <w:rFonts w:ascii="Arial" w:hAnsi="Arial" w:cs="Arial"/>
          <w:sz w:val="20"/>
          <w:szCs w:val="20"/>
          <w:lang w:val="es-CO"/>
        </w:rPr>
        <w:t>/</w:t>
      </w:r>
      <w:proofErr w:type="spellStart"/>
      <w:r w:rsidRPr="00AE5950">
        <w:rPr>
          <w:rFonts w:ascii="Arial" w:hAnsi="Arial" w:cs="Arial"/>
          <w:sz w:val="20"/>
          <w:szCs w:val="20"/>
          <w:lang w:val="es-CO"/>
        </w:rPr>
        <w:t>Wobline</w:t>
      </w:r>
      <w:proofErr w:type="spellEnd"/>
      <w:r w:rsidRPr="00AE5950">
        <w:rPr>
          <w:rFonts w:ascii="Arial" w:hAnsi="Arial" w:cs="Arial"/>
          <w:sz w:val="20"/>
          <w:szCs w:val="20"/>
          <w:lang w:val="es-CO"/>
        </w:rPr>
        <w:t>) y finalmente al ASN AS207592 (GWDG), que hospeda la MPG.</w:t>
      </w:r>
    </w:p>
    <w:p w14:paraId="149AD382" w14:textId="77777777" w:rsidR="00556BA7" w:rsidRPr="00AE5950" w:rsidRDefault="00556BA7">
      <w:pPr>
        <w:pStyle w:val="Prrafodelista"/>
        <w:numPr>
          <w:ilvl w:val="0"/>
          <w:numId w:val="32"/>
        </w:numPr>
        <w:spacing w:after="0" w:line="240" w:lineRule="auto"/>
        <w:jc w:val="both"/>
        <w:rPr>
          <w:rFonts w:ascii="Arial" w:hAnsi="Arial" w:cs="Arial"/>
          <w:sz w:val="20"/>
          <w:szCs w:val="20"/>
          <w:lang w:val="es-CO"/>
        </w:rPr>
      </w:pPr>
      <w:proofErr w:type="spellStart"/>
      <w:r w:rsidRPr="00AE5950">
        <w:rPr>
          <w:rFonts w:ascii="Arial" w:hAnsi="Arial" w:cs="Arial"/>
          <w:sz w:val="20"/>
          <w:szCs w:val="20"/>
          <w:lang w:val="es-CO"/>
        </w:rPr>
        <w:t>Timeout</w:t>
      </w:r>
      <w:proofErr w:type="spellEnd"/>
      <w:r w:rsidRPr="00AE5950">
        <w:rPr>
          <w:rFonts w:ascii="Arial" w:hAnsi="Arial" w:cs="Arial"/>
          <w:sz w:val="20"/>
          <w:szCs w:val="20"/>
          <w:lang w:val="es-CO"/>
        </w:rPr>
        <w:t xml:space="preserve"> en hop 15: no es crítico — muchos routers intermedios bloquean responder a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pero al final el destino respondió, por lo que la ruta está completa.</w:t>
      </w:r>
    </w:p>
    <w:p w14:paraId="5D5817EF" w14:textId="26BDD826" w:rsidR="00556BA7" w:rsidRPr="00AE5950" w:rsidRDefault="00556BA7">
      <w:pPr>
        <w:pStyle w:val="Prrafodelista"/>
        <w:numPr>
          <w:ilvl w:val="0"/>
          <w:numId w:val="32"/>
        </w:numPr>
        <w:spacing w:after="0" w:line="240" w:lineRule="auto"/>
        <w:jc w:val="both"/>
        <w:rPr>
          <w:rFonts w:ascii="Arial" w:hAnsi="Arial" w:cs="Arial"/>
          <w:sz w:val="20"/>
          <w:szCs w:val="20"/>
          <w:lang w:val="es-CO"/>
        </w:rPr>
      </w:pPr>
      <w:proofErr w:type="spellStart"/>
      <w:r w:rsidRPr="00AE5950">
        <w:rPr>
          <w:rFonts w:ascii="Arial" w:hAnsi="Arial" w:cs="Arial"/>
          <w:sz w:val="20"/>
          <w:szCs w:val="20"/>
          <w:lang w:val="es-CO"/>
        </w:rPr>
        <w:t>RTTs</w:t>
      </w:r>
      <w:proofErr w:type="spellEnd"/>
      <w:r w:rsidRPr="00AE5950">
        <w:rPr>
          <w:rFonts w:ascii="Arial" w:hAnsi="Arial" w:cs="Arial"/>
          <w:sz w:val="20"/>
          <w:szCs w:val="20"/>
          <w:lang w:val="es-CO"/>
        </w:rPr>
        <w:t xml:space="preserve"> acumulados: los valores suben conforme avanzas hacia Europa; el tiempo final (~175 ms) coincide con el ping que mediste previamente.</w:t>
      </w:r>
    </w:p>
    <w:p w14:paraId="0FFB0A56" w14:textId="77777777" w:rsidR="00FB1066" w:rsidRPr="00AE5950" w:rsidRDefault="00FB1066" w:rsidP="0028691F">
      <w:pPr>
        <w:spacing w:after="0" w:line="240" w:lineRule="auto"/>
        <w:jc w:val="both"/>
        <w:rPr>
          <w:rFonts w:ascii="Arial" w:hAnsi="Arial" w:cs="Arial"/>
          <w:sz w:val="20"/>
          <w:szCs w:val="20"/>
          <w:lang w:val="es-CO"/>
        </w:rPr>
      </w:pPr>
    </w:p>
    <w:p w14:paraId="1D10EDDC" w14:textId="10C7C741" w:rsidR="00FB1066" w:rsidRPr="00AE5950" w:rsidRDefault="00FB1066" w:rsidP="0028691F">
      <w:pPr>
        <w:pStyle w:val="Ttulo5"/>
        <w:spacing w:before="0" w:line="240" w:lineRule="auto"/>
        <w:jc w:val="both"/>
        <w:rPr>
          <w:rFonts w:ascii="Arial" w:hAnsi="Arial" w:cs="Arial"/>
          <w:sz w:val="20"/>
          <w:szCs w:val="20"/>
          <w:lang w:val="es-CO"/>
        </w:rPr>
      </w:pP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w:t>
      </w:r>
      <w:hyperlink r:id="rId43" w:history="1">
        <w:r w:rsidRPr="00AE5950">
          <w:rPr>
            <w:rStyle w:val="Hipervnculo"/>
            <w:rFonts w:ascii="Arial" w:hAnsi="Arial" w:cs="Arial"/>
            <w:sz w:val="20"/>
            <w:szCs w:val="20"/>
            <w:lang w:val="es-CO"/>
          </w:rPr>
          <w:t>www.nic.ad.jp</w:t>
        </w:r>
      </w:hyperlink>
    </w:p>
    <w:p w14:paraId="17320828" w14:textId="77777777" w:rsidR="00FB1066" w:rsidRPr="00AE5950" w:rsidRDefault="00FB1066" w:rsidP="0028691F">
      <w:pPr>
        <w:spacing w:after="0" w:line="240" w:lineRule="auto"/>
        <w:jc w:val="both"/>
        <w:rPr>
          <w:rFonts w:ascii="Arial" w:hAnsi="Arial" w:cs="Arial"/>
          <w:sz w:val="20"/>
          <w:szCs w:val="20"/>
          <w:lang w:val="es-CO"/>
        </w:rPr>
      </w:pPr>
    </w:p>
    <w:p w14:paraId="7EEED271" w14:textId="77777777" w:rsidR="00FB1066" w:rsidRPr="00AE5950" w:rsidRDefault="00FB1066"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la imagen de los resultados obtenidos:</w:t>
      </w:r>
    </w:p>
    <w:p w14:paraId="38E6F457" w14:textId="77777777" w:rsidR="00FB1066" w:rsidRPr="00AE5950" w:rsidRDefault="00FB1066" w:rsidP="0028691F">
      <w:pPr>
        <w:spacing w:after="0" w:line="240" w:lineRule="auto"/>
        <w:jc w:val="both"/>
        <w:rPr>
          <w:rFonts w:ascii="Arial" w:hAnsi="Arial" w:cs="Arial"/>
          <w:sz w:val="20"/>
          <w:szCs w:val="20"/>
          <w:lang w:val="es-CO"/>
        </w:rPr>
      </w:pPr>
    </w:p>
    <w:p w14:paraId="054C8220" w14:textId="1EABBCCC" w:rsidR="00FB1066" w:rsidRPr="00AE5950" w:rsidRDefault="00FB1066"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lastRenderedPageBreak/>
        <w:drawing>
          <wp:inline distT="0" distB="0" distL="0" distR="0" wp14:anchorId="3D76A092" wp14:editId="55D53EC9">
            <wp:extent cx="5486400" cy="2717800"/>
            <wp:effectExtent l="0" t="0" r="0" b="6350"/>
            <wp:docPr id="168779768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97688" name="Imagen 1" descr="Interfaz de usuario gráfica, Texto&#10;&#10;El contenido generado por IA puede ser incorrecto."/>
                    <pic:cNvPicPr/>
                  </pic:nvPicPr>
                  <pic:blipFill>
                    <a:blip r:embed="rId44"/>
                    <a:stretch>
                      <a:fillRect/>
                    </a:stretch>
                  </pic:blipFill>
                  <pic:spPr>
                    <a:xfrm>
                      <a:off x="0" y="0"/>
                      <a:ext cx="5486400" cy="2717800"/>
                    </a:xfrm>
                    <a:prstGeom prst="rect">
                      <a:avLst/>
                    </a:prstGeom>
                  </pic:spPr>
                </pic:pic>
              </a:graphicData>
            </a:graphic>
          </wp:inline>
        </w:drawing>
      </w:r>
    </w:p>
    <w:p w14:paraId="2EA38823" w14:textId="77777777" w:rsidR="00FB1066" w:rsidRPr="00AE5950" w:rsidRDefault="00FB1066" w:rsidP="0028691F">
      <w:pPr>
        <w:spacing w:after="0" w:line="240" w:lineRule="auto"/>
        <w:jc w:val="both"/>
        <w:rPr>
          <w:rFonts w:ascii="Arial" w:hAnsi="Arial" w:cs="Arial"/>
          <w:sz w:val="20"/>
          <w:szCs w:val="20"/>
          <w:lang w:val="es-CO"/>
        </w:rPr>
      </w:pPr>
    </w:p>
    <w:p w14:paraId="3BC78845" w14:textId="77777777" w:rsidR="00FB1066" w:rsidRPr="00AE5950" w:rsidRDefault="00FB1066"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la respectiva explicación con base en los resultados brindados:</w:t>
      </w:r>
    </w:p>
    <w:p w14:paraId="702F4B32" w14:textId="77777777" w:rsidR="00FB1066" w:rsidRPr="00AE5950" w:rsidRDefault="00FB1066" w:rsidP="0028691F">
      <w:pPr>
        <w:spacing w:after="0" w:line="240" w:lineRule="auto"/>
        <w:jc w:val="both"/>
        <w:rPr>
          <w:rFonts w:ascii="Arial" w:hAnsi="Arial" w:cs="Arial"/>
          <w:sz w:val="20"/>
          <w:szCs w:val="20"/>
          <w:lang w:val="es-CO"/>
        </w:rPr>
      </w:pPr>
    </w:p>
    <w:p w14:paraId="6B5D2873" w14:textId="77777777" w:rsidR="00FB1066" w:rsidRPr="00AE5950" w:rsidRDefault="00FB1066">
      <w:pPr>
        <w:pStyle w:val="Prrafodelista"/>
        <w:numPr>
          <w:ilvl w:val="0"/>
          <w:numId w:val="30"/>
        </w:numPr>
        <w:spacing w:after="0" w:line="240" w:lineRule="auto"/>
        <w:jc w:val="both"/>
        <w:rPr>
          <w:rFonts w:ascii="Arial" w:hAnsi="Arial" w:cs="Arial"/>
          <w:sz w:val="20"/>
          <w:szCs w:val="20"/>
          <w:lang w:val="es-CO"/>
        </w:rPr>
      </w:pPr>
      <w:r w:rsidRPr="00AE5950">
        <w:rPr>
          <w:rFonts w:ascii="Arial" w:hAnsi="Arial" w:cs="Arial"/>
          <w:sz w:val="20"/>
          <w:szCs w:val="20"/>
          <w:lang w:val="es-CO"/>
        </w:rPr>
        <w:t>Destino final: www.nic.ad.jp → 2001:dc2:1000:2006::80:1 (coincide con la IP del ping).</w:t>
      </w:r>
    </w:p>
    <w:p w14:paraId="5B8B3224" w14:textId="77777777" w:rsidR="00FB1066" w:rsidRPr="00AE5950" w:rsidRDefault="00FB1066">
      <w:pPr>
        <w:pStyle w:val="Prrafodelista"/>
        <w:numPr>
          <w:ilvl w:val="0"/>
          <w:numId w:val="30"/>
        </w:numPr>
        <w:spacing w:after="0" w:line="240" w:lineRule="auto"/>
        <w:jc w:val="both"/>
        <w:rPr>
          <w:rFonts w:ascii="Arial" w:hAnsi="Arial" w:cs="Arial"/>
          <w:sz w:val="20"/>
          <w:szCs w:val="20"/>
          <w:lang w:val="es-CO"/>
        </w:rPr>
      </w:pPr>
      <w:r w:rsidRPr="00AE5950">
        <w:rPr>
          <w:rFonts w:ascii="Arial" w:hAnsi="Arial" w:cs="Arial"/>
          <w:sz w:val="20"/>
          <w:szCs w:val="20"/>
          <w:lang w:val="es-CO"/>
        </w:rPr>
        <w:t>Saltos hasta destino: 15.</w:t>
      </w:r>
    </w:p>
    <w:p w14:paraId="1958441D" w14:textId="77777777" w:rsidR="00FB1066" w:rsidRPr="00AE5950" w:rsidRDefault="00FB1066">
      <w:pPr>
        <w:pStyle w:val="Prrafodelista"/>
        <w:numPr>
          <w:ilvl w:val="0"/>
          <w:numId w:val="30"/>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Ruta: sale de tu LAN → pasa por tu ISP → entra al </w:t>
      </w:r>
      <w:proofErr w:type="spellStart"/>
      <w:r w:rsidRPr="00AE5950">
        <w:rPr>
          <w:rFonts w:ascii="Arial" w:hAnsi="Arial" w:cs="Arial"/>
          <w:sz w:val="20"/>
          <w:szCs w:val="20"/>
          <w:lang w:val="es-CO"/>
        </w:rPr>
        <w:t>backbone</w:t>
      </w:r>
      <w:proofErr w:type="spellEnd"/>
      <w:r w:rsidRPr="00AE5950">
        <w:rPr>
          <w:rFonts w:ascii="Arial" w:hAnsi="Arial" w:cs="Arial"/>
          <w:sz w:val="20"/>
          <w:szCs w:val="20"/>
          <w:lang w:val="es-CO"/>
        </w:rPr>
        <w:t xml:space="preserve"> de twelve99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xml:space="preserve">) → atraviesa EE. UU. (Atlanta → San </w:t>
      </w:r>
      <w:proofErr w:type="spellStart"/>
      <w:r w:rsidRPr="00AE5950">
        <w:rPr>
          <w:rFonts w:ascii="Arial" w:hAnsi="Arial" w:cs="Arial"/>
          <w:sz w:val="20"/>
          <w:szCs w:val="20"/>
          <w:lang w:val="es-CO"/>
        </w:rPr>
        <w:t>Jose</w:t>
      </w:r>
      <w:proofErr w:type="spellEnd"/>
      <w:r w:rsidRPr="00AE5950">
        <w:rPr>
          <w:rFonts w:ascii="Arial" w:hAnsi="Arial" w:cs="Arial"/>
          <w:sz w:val="20"/>
          <w:szCs w:val="20"/>
          <w:lang w:val="es-CO"/>
        </w:rPr>
        <w:t xml:space="preserve">) → entra a IIJ (Internet </w:t>
      </w:r>
      <w:proofErr w:type="spellStart"/>
      <w:r w:rsidRPr="00AE5950">
        <w:rPr>
          <w:rFonts w:ascii="Arial" w:hAnsi="Arial" w:cs="Arial"/>
          <w:sz w:val="20"/>
          <w:szCs w:val="20"/>
          <w:lang w:val="es-CO"/>
        </w:rPr>
        <w:t>Initiative</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Japan</w:t>
      </w:r>
      <w:proofErr w:type="spellEnd"/>
      <w:r w:rsidRPr="00AE5950">
        <w:rPr>
          <w:rFonts w:ascii="Arial" w:hAnsi="Arial" w:cs="Arial"/>
          <w:sz w:val="20"/>
          <w:szCs w:val="20"/>
          <w:lang w:val="es-CO"/>
        </w:rPr>
        <w:t>) y finaliza en la red del NIC Japón.</w:t>
      </w:r>
    </w:p>
    <w:p w14:paraId="6CF03CDD" w14:textId="45F23477" w:rsidR="00FB1066" w:rsidRPr="00AE5950" w:rsidRDefault="00FB1066">
      <w:pPr>
        <w:pStyle w:val="Prrafodelista"/>
        <w:numPr>
          <w:ilvl w:val="0"/>
          <w:numId w:val="30"/>
        </w:numPr>
        <w:spacing w:after="0" w:line="240" w:lineRule="auto"/>
        <w:jc w:val="both"/>
        <w:rPr>
          <w:rFonts w:ascii="Arial" w:hAnsi="Arial" w:cs="Arial"/>
          <w:sz w:val="20"/>
          <w:szCs w:val="20"/>
          <w:lang w:val="es-CO"/>
        </w:rPr>
      </w:pPr>
      <w:r w:rsidRPr="00AE5950">
        <w:rPr>
          <w:rFonts w:ascii="Arial" w:hAnsi="Arial" w:cs="Arial"/>
          <w:sz w:val="20"/>
          <w:szCs w:val="20"/>
          <w:lang w:val="es-CO"/>
        </w:rPr>
        <w:t>RTT final: ~276 ms (coincide con el ping).</w:t>
      </w:r>
    </w:p>
    <w:p w14:paraId="0056D595" w14:textId="77777777" w:rsidR="00FB1066" w:rsidRPr="00AE5950" w:rsidRDefault="00FB1066" w:rsidP="0028691F">
      <w:pPr>
        <w:spacing w:after="0" w:line="240" w:lineRule="auto"/>
        <w:jc w:val="both"/>
        <w:rPr>
          <w:rFonts w:ascii="Arial" w:hAnsi="Arial" w:cs="Arial"/>
          <w:sz w:val="20"/>
          <w:szCs w:val="20"/>
          <w:lang w:val="es-CO"/>
        </w:rPr>
      </w:pPr>
    </w:p>
    <w:p w14:paraId="10024BA4" w14:textId="77777777" w:rsidR="00FB1066" w:rsidRPr="00AE5950" w:rsidRDefault="00FB1066"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en la siguiente tabla de saltos procedo a ejecutar su interpretación:</w:t>
      </w:r>
    </w:p>
    <w:p w14:paraId="72B226DC" w14:textId="77777777" w:rsidR="00FB1066" w:rsidRPr="00AE5950" w:rsidRDefault="00FB1066" w:rsidP="0028691F">
      <w:pPr>
        <w:spacing w:after="0" w:line="240" w:lineRule="auto"/>
        <w:jc w:val="both"/>
        <w:rPr>
          <w:rFonts w:ascii="Arial" w:hAnsi="Arial" w:cs="Arial"/>
          <w:sz w:val="20"/>
          <w:szCs w:val="20"/>
          <w:lang w:val="es-CO"/>
        </w:rPr>
      </w:pPr>
    </w:p>
    <w:p w14:paraId="4AD152E7" w14:textId="082EA940" w:rsidR="00FB1066" w:rsidRPr="00AE5950" w:rsidRDefault="00E4728B"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011FAA56" wp14:editId="340CC8B4">
            <wp:extent cx="5486400" cy="2265680"/>
            <wp:effectExtent l="0" t="0" r="0" b="1270"/>
            <wp:docPr id="962265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65988" name=""/>
                    <pic:cNvPicPr/>
                  </pic:nvPicPr>
                  <pic:blipFill>
                    <a:blip r:embed="rId45"/>
                    <a:stretch>
                      <a:fillRect/>
                    </a:stretch>
                  </pic:blipFill>
                  <pic:spPr>
                    <a:xfrm>
                      <a:off x="0" y="0"/>
                      <a:ext cx="5486400" cy="2265680"/>
                    </a:xfrm>
                    <a:prstGeom prst="rect">
                      <a:avLst/>
                    </a:prstGeom>
                  </pic:spPr>
                </pic:pic>
              </a:graphicData>
            </a:graphic>
          </wp:inline>
        </w:drawing>
      </w:r>
    </w:p>
    <w:p w14:paraId="53A1662D" w14:textId="77777777" w:rsidR="00FF68D9" w:rsidRPr="00AE5950" w:rsidRDefault="00FF68D9" w:rsidP="0028691F">
      <w:pPr>
        <w:spacing w:after="0" w:line="240" w:lineRule="auto"/>
        <w:jc w:val="both"/>
        <w:rPr>
          <w:rFonts w:ascii="Arial" w:hAnsi="Arial" w:cs="Arial"/>
          <w:sz w:val="20"/>
          <w:szCs w:val="20"/>
          <w:lang w:val="es-CO"/>
        </w:rPr>
      </w:pPr>
    </w:p>
    <w:p w14:paraId="75C6237A" w14:textId="1731EE5E" w:rsidR="00FF68D9" w:rsidRPr="00AE5950" w:rsidRDefault="00FF68D9"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Observaciones clave:</w:t>
      </w:r>
    </w:p>
    <w:p w14:paraId="4D4BEBBE" w14:textId="77777777" w:rsidR="00FF68D9" w:rsidRPr="00AE5950" w:rsidRDefault="00FF68D9" w:rsidP="0028691F">
      <w:pPr>
        <w:spacing w:after="0" w:line="240" w:lineRule="auto"/>
        <w:jc w:val="both"/>
        <w:rPr>
          <w:rFonts w:ascii="Arial" w:hAnsi="Arial" w:cs="Arial"/>
          <w:sz w:val="20"/>
          <w:szCs w:val="20"/>
          <w:lang w:val="es-CO"/>
        </w:rPr>
      </w:pPr>
    </w:p>
    <w:p w14:paraId="749FAB91" w14:textId="02F0B552" w:rsidR="00FF68D9" w:rsidRPr="00AE5950" w:rsidRDefault="00FF68D9">
      <w:pPr>
        <w:pStyle w:val="Prrafodelista"/>
        <w:numPr>
          <w:ilvl w:val="0"/>
          <w:numId w:val="31"/>
        </w:numPr>
        <w:spacing w:after="0" w:line="240" w:lineRule="auto"/>
        <w:jc w:val="both"/>
        <w:rPr>
          <w:rFonts w:ascii="Arial" w:hAnsi="Arial" w:cs="Arial"/>
          <w:sz w:val="20"/>
          <w:szCs w:val="20"/>
          <w:lang w:val="es-CO"/>
        </w:rPr>
      </w:pPr>
      <w:r w:rsidRPr="00AE5950">
        <w:rPr>
          <w:rFonts w:ascii="Arial" w:hAnsi="Arial" w:cs="Arial"/>
          <w:sz w:val="20"/>
          <w:szCs w:val="20"/>
          <w:lang w:val="es-CO"/>
        </w:rPr>
        <w:t>Coincidencia de dirección final: la dirección final (2001:dc2:1000:2006::80:1) coincide con la que obtuviste en el ping. Dirección final verificada.</w:t>
      </w:r>
    </w:p>
    <w:p w14:paraId="234F9DBB" w14:textId="77777777" w:rsidR="00FF68D9" w:rsidRPr="00AE5950" w:rsidRDefault="00FF68D9">
      <w:pPr>
        <w:pStyle w:val="Prrafodelista"/>
        <w:numPr>
          <w:ilvl w:val="0"/>
          <w:numId w:val="31"/>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Punto </w:t>
      </w:r>
      <w:proofErr w:type="spellStart"/>
      <w:r w:rsidRPr="00AE5950">
        <w:rPr>
          <w:rFonts w:ascii="Arial" w:hAnsi="Arial" w:cs="Arial"/>
          <w:sz w:val="20"/>
          <w:szCs w:val="20"/>
          <w:lang w:val="es-CO"/>
        </w:rPr>
        <w:t>trans-pacífico</w:t>
      </w:r>
      <w:proofErr w:type="spellEnd"/>
      <w:r w:rsidRPr="00AE5950">
        <w:rPr>
          <w:rFonts w:ascii="Arial" w:hAnsi="Arial" w:cs="Arial"/>
          <w:sz w:val="20"/>
          <w:szCs w:val="20"/>
          <w:lang w:val="es-CO"/>
        </w:rPr>
        <w:t xml:space="preserve">: la traza muestra claramente el cruce Pacífico: se observa salida por Atlanta (hop 5) y luego llegada a la costa oeste EE. UU. (San </w:t>
      </w:r>
      <w:proofErr w:type="spellStart"/>
      <w:r w:rsidRPr="00AE5950">
        <w:rPr>
          <w:rFonts w:ascii="Arial" w:hAnsi="Arial" w:cs="Arial"/>
          <w:sz w:val="20"/>
          <w:szCs w:val="20"/>
          <w:lang w:val="es-CO"/>
        </w:rPr>
        <w:t>Jose</w:t>
      </w:r>
      <w:proofErr w:type="spellEnd"/>
      <w:r w:rsidRPr="00AE5950">
        <w:rPr>
          <w:rFonts w:ascii="Arial" w:hAnsi="Arial" w:cs="Arial"/>
          <w:sz w:val="20"/>
          <w:szCs w:val="20"/>
          <w:lang w:val="es-CO"/>
        </w:rPr>
        <w:t xml:space="preserve"> — hop 10) para después cruzar hacia </w:t>
      </w:r>
      <w:proofErr w:type="spellStart"/>
      <w:r w:rsidRPr="00AE5950">
        <w:rPr>
          <w:rFonts w:ascii="Arial" w:hAnsi="Arial" w:cs="Arial"/>
          <w:sz w:val="20"/>
          <w:szCs w:val="20"/>
          <w:lang w:val="es-CO"/>
        </w:rPr>
        <w:t>Tokyo</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xml:space="preserve"> 11–12).</w:t>
      </w:r>
    </w:p>
    <w:p w14:paraId="292A97E9" w14:textId="053C68B7" w:rsidR="00FF68D9" w:rsidRPr="00AE5950" w:rsidRDefault="00FF68D9">
      <w:pPr>
        <w:pStyle w:val="Prrafodelista"/>
        <w:numPr>
          <w:ilvl w:val="0"/>
          <w:numId w:val="31"/>
        </w:numPr>
        <w:spacing w:after="0" w:line="240" w:lineRule="auto"/>
        <w:jc w:val="both"/>
        <w:rPr>
          <w:rFonts w:ascii="Arial" w:hAnsi="Arial" w:cs="Arial"/>
          <w:sz w:val="20"/>
          <w:szCs w:val="20"/>
          <w:lang w:val="es-CO"/>
        </w:rPr>
      </w:pPr>
      <w:r w:rsidRPr="00AE5950">
        <w:rPr>
          <w:rFonts w:ascii="Arial" w:hAnsi="Arial" w:cs="Arial"/>
          <w:sz w:val="20"/>
          <w:szCs w:val="20"/>
          <w:lang w:val="es-CO"/>
        </w:rPr>
        <w:lastRenderedPageBreak/>
        <w:t xml:space="preserve">Proveedores transitados: predominan twelve99 /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xml:space="preserve"> en la parte transatlántica/EE. UU. y IIJ en la parte japonesa, esto es típico al enrutar desde Sudamérica hacia Japón.</w:t>
      </w:r>
    </w:p>
    <w:p w14:paraId="7E329896" w14:textId="609784ED" w:rsidR="00FF68D9" w:rsidRPr="00AE5950" w:rsidRDefault="00FF68D9">
      <w:pPr>
        <w:pStyle w:val="Prrafodelista"/>
        <w:numPr>
          <w:ilvl w:val="0"/>
          <w:numId w:val="31"/>
        </w:numPr>
        <w:spacing w:after="0" w:line="240" w:lineRule="auto"/>
        <w:jc w:val="both"/>
        <w:rPr>
          <w:rFonts w:ascii="Arial" w:hAnsi="Arial" w:cs="Arial"/>
          <w:sz w:val="20"/>
          <w:szCs w:val="20"/>
          <w:lang w:val="es-CO"/>
        </w:rPr>
      </w:pPr>
      <w:proofErr w:type="spellStart"/>
      <w:r w:rsidRPr="00AE5950">
        <w:rPr>
          <w:rFonts w:ascii="Arial" w:hAnsi="Arial" w:cs="Arial"/>
          <w:sz w:val="20"/>
          <w:szCs w:val="20"/>
          <w:lang w:val="es-CO"/>
        </w:rPr>
        <w:t>Timeouts</w:t>
      </w:r>
      <w:proofErr w:type="spellEnd"/>
      <w:r w:rsidRPr="00AE5950">
        <w:rPr>
          <w:rFonts w:ascii="Arial" w:hAnsi="Arial" w:cs="Arial"/>
          <w:sz w:val="20"/>
          <w:szCs w:val="20"/>
          <w:lang w:val="es-CO"/>
        </w:rPr>
        <w:t xml:space="preserve"> parciales: hop 10 y hop 13 muestran respuestas incompletas/</w:t>
      </w:r>
      <w:proofErr w:type="spellStart"/>
      <w:r w:rsidRPr="00AE5950">
        <w:rPr>
          <w:rFonts w:ascii="Arial" w:hAnsi="Arial" w:cs="Arial"/>
          <w:sz w:val="20"/>
          <w:szCs w:val="20"/>
          <w:lang w:val="es-CO"/>
        </w:rPr>
        <w:t>timeout</w:t>
      </w:r>
      <w:proofErr w:type="spellEnd"/>
      <w:r w:rsidRPr="00AE5950">
        <w:rPr>
          <w:rFonts w:ascii="Arial" w:hAnsi="Arial" w:cs="Arial"/>
          <w:sz w:val="20"/>
          <w:szCs w:val="20"/>
          <w:lang w:val="es-CO"/>
        </w:rPr>
        <w:t xml:space="preserve"> en algunos probes son normales: muchos routers intermedios no responden a TTL-</w:t>
      </w:r>
      <w:proofErr w:type="spellStart"/>
      <w:r w:rsidRPr="00AE5950">
        <w:rPr>
          <w:rFonts w:ascii="Arial" w:hAnsi="Arial" w:cs="Arial"/>
          <w:sz w:val="20"/>
          <w:szCs w:val="20"/>
          <w:lang w:val="es-CO"/>
        </w:rPr>
        <w:t>exceeded</w:t>
      </w:r>
      <w:proofErr w:type="spellEnd"/>
      <w:r w:rsidRPr="00AE5950">
        <w:rPr>
          <w:rFonts w:ascii="Arial" w:hAnsi="Arial" w:cs="Arial"/>
          <w:sz w:val="20"/>
          <w:szCs w:val="20"/>
          <w:lang w:val="es-CO"/>
        </w:rPr>
        <w:t>/ICMP pero siguen pasando el tráfico. No afectan la llegada final.</w:t>
      </w:r>
    </w:p>
    <w:p w14:paraId="150F31DB" w14:textId="77777777" w:rsidR="00FF68D9" w:rsidRPr="00AE5950" w:rsidRDefault="00FF68D9">
      <w:pPr>
        <w:pStyle w:val="Prrafodelista"/>
        <w:numPr>
          <w:ilvl w:val="0"/>
          <w:numId w:val="31"/>
        </w:numPr>
        <w:spacing w:after="0" w:line="240" w:lineRule="auto"/>
        <w:jc w:val="both"/>
        <w:rPr>
          <w:rFonts w:ascii="Arial" w:hAnsi="Arial" w:cs="Arial"/>
          <w:sz w:val="20"/>
          <w:szCs w:val="20"/>
          <w:lang w:val="es-CO"/>
        </w:rPr>
      </w:pPr>
      <w:proofErr w:type="spellStart"/>
      <w:r w:rsidRPr="00AE5950">
        <w:rPr>
          <w:rFonts w:ascii="Arial" w:hAnsi="Arial" w:cs="Arial"/>
          <w:sz w:val="20"/>
          <w:szCs w:val="20"/>
          <w:lang w:val="es-CO"/>
        </w:rPr>
        <w:t>RTTs</w:t>
      </w:r>
      <w:proofErr w:type="spellEnd"/>
      <w:r w:rsidRPr="00AE5950">
        <w:rPr>
          <w:rFonts w:ascii="Arial" w:hAnsi="Arial" w:cs="Arial"/>
          <w:sz w:val="20"/>
          <w:szCs w:val="20"/>
          <w:lang w:val="es-CO"/>
        </w:rPr>
        <w:t xml:space="preserve"> acumulados: los tiempos aumentan conforme se avanza hacia Japón; el valor final (~276 ms) coincide con el ping promedio, confirmando la consistencia entre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y ping.</w:t>
      </w:r>
    </w:p>
    <w:p w14:paraId="489AD0A6" w14:textId="0EA05037" w:rsidR="00FF68D9" w:rsidRPr="00AE5950" w:rsidRDefault="00FF68D9">
      <w:pPr>
        <w:pStyle w:val="Prrafodelista"/>
        <w:numPr>
          <w:ilvl w:val="0"/>
          <w:numId w:val="31"/>
        </w:numPr>
        <w:spacing w:after="0" w:line="240" w:lineRule="auto"/>
        <w:jc w:val="both"/>
        <w:rPr>
          <w:rFonts w:ascii="Arial" w:hAnsi="Arial" w:cs="Arial"/>
          <w:sz w:val="20"/>
          <w:szCs w:val="20"/>
          <w:lang w:val="es-CO"/>
        </w:rPr>
      </w:pPr>
      <w:r w:rsidRPr="00AE5950">
        <w:rPr>
          <w:rFonts w:ascii="Arial" w:hAnsi="Arial" w:cs="Arial"/>
          <w:sz w:val="20"/>
          <w:szCs w:val="20"/>
          <w:lang w:val="es-CO"/>
        </w:rPr>
        <w:t>Estabilidad: aunque hay variación puntual (ej. hop 6 con un probe de 139 ms), el destino final responde consistentemente y sin pérdida significativa.</w:t>
      </w:r>
    </w:p>
    <w:p w14:paraId="7B4EF428" w14:textId="77777777" w:rsidR="00FB1066" w:rsidRPr="00AE5950" w:rsidRDefault="00FB1066" w:rsidP="0028691F">
      <w:pPr>
        <w:spacing w:after="0" w:line="240" w:lineRule="auto"/>
        <w:jc w:val="both"/>
        <w:rPr>
          <w:rFonts w:ascii="Arial" w:hAnsi="Arial" w:cs="Arial"/>
          <w:sz w:val="20"/>
          <w:szCs w:val="20"/>
          <w:lang w:val="es-CO"/>
        </w:rPr>
      </w:pPr>
    </w:p>
    <w:p w14:paraId="0683707A" w14:textId="7B7EA92C" w:rsidR="007337AE" w:rsidRPr="00AE5950" w:rsidRDefault="00426AE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Y con esta resolución culmino esta primera parte del laboratorio enfocada al enrutamiento desde mi PC local.</w:t>
      </w:r>
    </w:p>
    <w:p w14:paraId="66B291F2" w14:textId="77777777" w:rsidR="007337AE" w:rsidRPr="00AE5950" w:rsidRDefault="007337AE" w:rsidP="0028691F">
      <w:pPr>
        <w:spacing w:after="0" w:line="240" w:lineRule="auto"/>
        <w:jc w:val="both"/>
        <w:rPr>
          <w:rFonts w:ascii="Arial" w:hAnsi="Arial" w:cs="Arial"/>
          <w:sz w:val="20"/>
          <w:szCs w:val="20"/>
          <w:lang w:val="es-CO"/>
        </w:rPr>
      </w:pPr>
    </w:p>
    <w:p w14:paraId="525823D3" w14:textId="082B31A2" w:rsidR="000D4715" w:rsidRPr="00AE5950" w:rsidRDefault="0084782A" w:rsidP="0028691F">
      <w:pPr>
        <w:pStyle w:val="Ttulo3"/>
        <w:spacing w:before="0" w:line="240" w:lineRule="auto"/>
        <w:jc w:val="both"/>
        <w:rPr>
          <w:rFonts w:ascii="Arial" w:hAnsi="Arial" w:cs="Arial"/>
          <w:sz w:val="20"/>
          <w:szCs w:val="20"/>
          <w:lang w:val="es-CO"/>
        </w:rPr>
      </w:pPr>
      <w:bookmarkStart w:id="21" w:name="_Toc208087536"/>
      <w:r w:rsidRPr="00AE5950">
        <w:rPr>
          <w:rFonts w:ascii="Arial" w:hAnsi="Arial" w:cs="Arial"/>
          <w:sz w:val="20"/>
          <w:szCs w:val="20"/>
          <w:lang w:val="es-CO"/>
        </w:rPr>
        <w:t>TRAZA DE RUTAS DESDE UN SERVIDOR PÚBLICO</w:t>
      </w:r>
      <w:bookmarkEnd w:id="21"/>
    </w:p>
    <w:p w14:paraId="4ED4E90B" w14:textId="77777777" w:rsidR="00D30888" w:rsidRPr="00AE5950" w:rsidRDefault="00D30888" w:rsidP="0028691F">
      <w:pPr>
        <w:spacing w:after="0" w:line="240" w:lineRule="auto"/>
        <w:jc w:val="both"/>
        <w:rPr>
          <w:rFonts w:ascii="Arial" w:hAnsi="Arial" w:cs="Arial"/>
          <w:sz w:val="20"/>
          <w:szCs w:val="20"/>
          <w:lang w:val="es-CO"/>
        </w:rPr>
      </w:pPr>
    </w:p>
    <w:p w14:paraId="5DB5BDD1" w14:textId="6F33C24B" w:rsidR="000D4715" w:rsidRPr="00AE5950" w:rsidRDefault="000D471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Para complementar el análisis realizado desde la red local, ahora se empleará un servidor público que permite ejecutar pruebas de </w:t>
      </w:r>
      <w:r w:rsidR="00965D69" w:rsidRPr="00AE5950">
        <w:rPr>
          <w:rFonts w:ascii="Arial" w:hAnsi="Arial" w:cs="Arial"/>
          <w:sz w:val="20"/>
          <w:szCs w:val="20"/>
          <w:lang w:val="es-CO"/>
        </w:rPr>
        <w:t>“</w:t>
      </w:r>
      <w:proofErr w:type="spellStart"/>
      <w:r w:rsidRPr="00AE5950">
        <w:rPr>
          <w:rFonts w:ascii="Arial" w:hAnsi="Arial" w:cs="Arial"/>
          <w:sz w:val="20"/>
          <w:szCs w:val="20"/>
          <w:lang w:val="es-CO"/>
        </w:rPr>
        <w:t>traceroute</w:t>
      </w:r>
      <w:proofErr w:type="spellEnd"/>
      <w:r w:rsidR="00965D69" w:rsidRPr="00AE5950">
        <w:rPr>
          <w:rFonts w:ascii="Arial" w:hAnsi="Arial" w:cs="Arial"/>
          <w:sz w:val="20"/>
          <w:szCs w:val="20"/>
          <w:lang w:val="es-CO"/>
        </w:rPr>
        <w:t>”</w:t>
      </w:r>
      <w:r w:rsidRPr="00AE5950">
        <w:rPr>
          <w:rFonts w:ascii="Arial" w:hAnsi="Arial" w:cs="Arial"/>
          <w:sz w:val="20"/>
          <w:szCs w:val="20"/>
          <w:lang w:val="es-CO"/>
        </w:rPr>
        <w:t xml:space="preserve"> desde distintas ubicaciones del mundo. </w:t>
      </w:r>
    </w:p>
    <w:p w14:paraId="0CF96C31" w14:textId="77777777" w:rsidR="00965D69" w:rsidRPr="00AE5950" w:rsidRDefault="00965D69" w:rsidP="0028691F">
      <w:pPr>
        <w:spacing w:after="0" w:line="240" w:lineRule="auto"/>
        <w:jc w:val="both"/>
        <w:rPr>
          <w:rFonts w:ascii="Arial" w:hAnsi="Arial" w:cs="Arial"/>
          <w:sz w:val="20"/>
          <w:szCs w:val="20"/>
          <w:lang w:val="es-CO"/>
        </w:rPr>
      </w:pPr>
    </w:p>
    <w:p w14:paraId="738AD9E1" w14:textId="1A4DC755" w:rsidR="000D4715" w:rsidRPr="00AE5950" w:rsidRDefault="000D471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En este caso, se utilizará la plataforma Traceroute.org, la cual ofrece acceso a múltiples servidores remotos distribuidos en diferentes países y continentes.</w:t>
      </w:r>
      <w:r w:rsidR="00965D69" w:rsidRPr="00AE5950">
        <w:rPr>
          <w:rFonts w:ascii="Arial" w:hAnsi="Arial" w:cs="Arial"/>
          <w:sz w:val="20"/>
          <w:szCs w:val="20"/>
          <w:lang w:val="es-CO"/>
        </w:rPr>
        <w:t xml:space="preserve"> Pero haciendo énfasis en el país de Austria con traceroute.at.</w:t>
      </w:r>
    </w:p>
    <w:p w14:paraId="70588DD3" w14:textId="77777777" w:rsidR="00D30888" w:rsidRPr="00AE5950" w:rsidRDefault="00D30888" w:rsidP="0028691F">
      <w:pPr>
        <w:spacing w:after="0" w:line="240" w:lineRule="auto"/>
        <w:jc w:val="both"/>
        <w:rPr>
          <w:rFonts w:ascii="Arial" w:hAnsi="Arial" w:cs="Arial"/>
          <w:sz w:val="20"/>
          <w:szCs w:val="20"/>
          <w:lang w:val="es-CO"/>
        </w:rPr>
      </w:pPr>
    </w:p>
    <w:p w14:paraId="083FB153" w14:textId="77777777" w:rsidR="000D4715" w:rsidRPr="00AE5950" w:rsidRDefault="000D471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El objetivo de esta parte del laboratorio es comparar las trazas locales con las obtenidas desde un servidor público, de modo que sea posible identificar diferencias en:</w:t>
      </w:r>
    </w:p>
    <w:p w14:paraId="5DED728D" w14:textId="77777777" w:rsidR="00D30888" w:rsidRPr="00AE5950" w:rsidRDefault="00D30888" w:rsidP="0028691F">
      <w:pPr>
        <w:spacing w:after="0" w:line="240" w:lineRule="auto"/>
        <w:jc w:val="both"/>
        <w:rPr>
          <w:rFonts w:ascii="Arial" w:hAnsi="Arial" w:cs="Arial"/>
          <w:sz w:val="20"/>
          <w:szCs w:val="20"/>
          <w:lang w:val="es-CO"/>
        </w:rPr>
      </w:pPr>
    </w:p>
    <w:p w14:paraId="3BBA9296" w14:textId="77777777" w:rsidR="000D4715" w:rsidRPr="00AE5950" w:rsidRDefault="000D4715">
      <w:pPr>
        <w:pStyle w:val="Prrafodelista"/>
        <w:numPr>
          <w:ilvl w:val="0"/>
          <w:numId w:val="34"/>
        </w:numPr>
        <w:spacing w:after="0" w:line="240" w:lineRule="auto"/>
        <w:jc w:val="both"/>
        <w:rPr>
          <w:rFonts w:ascii="Arial" w:hAnsi="Arial" w:cs="Arial"/>
          <w:sz w:val="20"/>
          <w:szCs w:val="20"/>
          <w:lang w:val="es-CO"/>
        </w:rPr>
      </w:pPr>
      <w:r w:rsidRPr="00AE5950">
        <w:rPr>
          <w:rFonts w:ascii="Arial" w:hAnsi="Arial" w:cs="Arial"/>
          <w:sz w:val="20"/>
          <w:szCs w:val="20"/>
          <w:lang w:val="es-CO"/>
        </w:rPr>
        <w:t>El número de saltos necesarios para alcanzar la dirección de destino.</w:t>
      </w:r>
    </w:p>
    <w:p w14:paraId="448E6CFE" w14:textId="77777777" w:rsidR="000D4715" w:rsidRPr="00AE5950" w:rsidRDefault="000D4715">
      <w:pPr>
        <w:pStyle w:val="Prrafodelista"/>
        <w:numPr>
          <w:ilvl w:val="0"/>
          <w:numId w:val="34"/>
        </w:numPr>
        <w:spacing w:after="0" w:line="240" w:lineRule="auto"/>
        <w:jc w:val="both"/>
        <w:rPr>
          <w:rFonts w:ascii="Arial" w:hAnsi="Arial" w:cs="Arial"/>
          <w:sz w:val="20"/>
          <w:szCs w:val="20"/>
          <w:lang w:val="es-CO"/>
        </w:rPr>
      </w:pPr>
      <w:r w:rsidRPr="00AE5950">
        <w:rPr>
          <w:rFonts w:ascii="Arial" w:hAnsi="Arial" w:cs="Arial"/>
          <w:sz w:val="20"/>
          <w:szCs w:val="20"/>
          <w:lang w:val="es-CO"/>
        </w:rPr>
        <w:t>Las organizaciones proveedoras de infraestructura de red por las que pasan los paquetes.</w:t>
      </w:r>
    </w:p>
    <w:p w14:paraId="1A8A24D0" w14:textId="77777777" w:rsidR="000D4715" w:rsidRPr="00AE5950" w:rsidRDefault="000D4715">
      <w:pPr>
        <w:pStyle w:val="Prrafodelista"/>
        <w:numPr>
          <w:ilvl w:val="0"/>
          <w:numId w:val="34"/>
        </w:numPr>
        <w:spacing w:after="0" w:line="240" w:lineRule="auto"/>
        <w:jc w:val="both"/>
        <w:rPr>
          <w:rFonts w:ascii="Arial" w:hAnsi="Arial" w:cs="Arial"/>
          <w:sz w:val="20"/>
          <w:szCs w:val="20"/>
          <w:lang w:val="es-CO"/>
        </w:rPr>
      </w:pPr>
      <w:r w:rsidRPr="00AE5950">
        <w:rPr>
          <w:rFonts w:ascii="Arial" w:hAnsi="Arial" w:cs="Arial"/>
          <w:sz w:val="20"/>
          <w:szCs w:val="20"/>
          <w:lang w:val="es-CO"/>
        </w:rPr>
        <w:t>Los tiempos de respuesta promedio asociados a la ubicación geográfica del servidor.</w:t>
      </w:r>
    </w:p>
    <w:p w14:paraId="1F8662DA" w14:textId="77777777" w:rsidR="00D30888" w:rsidRPr="00AE5950" w:rsidRDefault="00D30888" w:rsidP="0028691F">
      <w:pPr>
        <w:spacing w:after="0" w:line="240" w:lineRule="auto"/>
        <w:jc w:val="both"/>
        <w:rPr>
          <w:rFonts w:ascii="Arial" w:hAnsi="Arial" w:cs="Arial"/>
          <w:sz w:val="20"/>
          <w:szCs w:val="20"/>
          <w:lang w:val="es-CO"/>
        </w:rPr>
      </w:pPr>
    </w:p>
    <w:p w14:paraId="6BF9313C" w14:textId="79507ADD" w:rsidR="000D4715" w:rsidRPr="00AE5950" w:rsidRDefault="000D471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De esta forma, podremos observar cómo varía la ruta hacia un mismo destino cuando la prueba se realiza desde distintos puntos del planeta, lo que permite analizar el comportamiento global de Internet y contrastar los resultados locales con los remotos.</w:t>
      </w:r>
    </w:p>
    <w:p w14:paraId="4FA5BFCA" w14:textId="77777777" w:rsidR="00D30888" w:rsidRPr="00AE5950" w:rsidRDefault="00D30888" w:rsidP="0028691F">
      <w:pPr>
        <w:spacing w:after="0" w:line="240" w:lineRule="auto"/>
        <w:jc w:val="both"/>
        <w:rPr>
          <w:rFonts w:ascii="Arial" w:hAnsi="Arial" w:cs="Arial"/>
          <w:sz w:val="20"/>
          <w:szCs w:val="20"/>
          <w:lang w:val="es-CO"/>
        </w:rPr>
      </w:pPr>
    </w:p>
    <w:p w14:paraId="476BAE42" w14:textId="6654F895" w:rsidR="00D30888" w:rsidRPr="00AE5950" w:rsidRDefault="00D30888"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la imagen del servidor publico que se va a implementar.</w:t>
      </w:r>
    </w:p>
    <w:p w14:paraId="4EB7A743" w14:textId="77777777" w:rsidR="00D30888" w:rsidRPr="00AE5950" w:rsidRDefault="00D30888" w:rsidP="0028691F">
      <w:pPr>
        <w:spacing w:after="0" w:line="240" w:lineRule="auto"/>
        <w:jc w:val="both"/>
        <w:rPr>
          <w:rFonts w:ascii="Arial" w:hAnsi="Arial" w:cs="Arial"/>
          <w:sz w:val="20"/>
          <w:szCs w:val="20"/>
          <w:lang w:val="es-CO"/>
        </w:rPr>
      </w:pPr>
    </w:p>
    <w:p w14:paraId="54C8343F" w14:textId="11D7BF67" w:rsidR="00D30888" w:rsidRPr="00AE5950" w:rsidRDefault="00D30888"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IMAGEN DEL SERVIDOR PUBLICO</w:t>
      </w:r>
    </w:p>
    <w:p w14:paraId="7053ABE6" w14:textId="77777777" w:rsidR="00D30888" w:rsidRPr="00AE5950" w:rsidRDefault="00D30888" w:rsidP="0028691F">
      <w:pPr>
        <w:spacing w:after="0" w:line="240" w:lineRule="auto"/>
        <w:jc w:val="both"/>
        <w:rPr>
          <w:rFonts w:ascii="Arial" w:hAnsi="Arial" w:cs="Arial"/>
          <w:sz w:val="20"/>
          <w:szCs w:val="20"/>
          <w:lang w:val="es-CO"/>
        </w:rPr>
      </w:pPr>
    </w:p>
    <w:p w14:paraId="056997C3" w14:textId="6CAE006B" w:rsidR="002550AF" w:rsidRPr="00AE5950" w:rsidRDefault="00D30888"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En este caso como indique en su anterioridad voy a utilizar “traceroute.org”, en la página web: </w:t>
      </w:r>
      <w:hyperlink r:id="rId46" w:history="1">
        <w:r w:rsidRPr="00AE5950">
          <w:rPr>
            <w:rStyle w:val="Hipervnculo"/>
            <w:rFonts w:ascii="Arial" w:hAnsi="Arial" w:cs="Arial"/>
            <w:sz w:val="20"/>
            <w:szCs w:val="20"/>
            <w:lang w:val="es-CO"/>
          </w:rPr>
          <w:t>http://www.traceroute.org/</w:t>
        </w:r>
      </w:hyperlink>
      <w:r w:rsidRPr="00AE5950">
        <w:rPr>
          <w:rFonts w:ascii="Arial" w:hAnsi="Arial" w:cs="Arial"/>
          <w:sz w:val="20"/>
          <w:szCs w:val="20"/>
          <w:lang w:val="es-CO"/>
        </w:rPr>
        <w:t xml:space="preserve">. A continuación la imagen de su </w:t>
      </w:r>
      <w:r w:rsidR="00A81FBE" w:rsidRPr="00AE5950">
        <w:rPr>
          <w:rFonts w:ascii="Arial" w:hAnsi="Arial" w:cs="Arial"/>
          <w:sz w:val="20"/>
          <w:szCs w:val="20"/>
          <w:lang w:val="es-CO"/>
        </w:rPr>
        <w:t>página</w:t>
      </w:r>
      <w:r w:rsidRPr="00AE5950">
        <w:rPr>
          <w:rFonts w:ascii="Arial" w:hAnsi="Arial" w:cs="Arial"/>
          <w:sz w:val="20"/>
          <w:szCs w:val="20"/>
          <w:lang w:val="es-CO"/>
        </w:rPr>
        <w:t xml:space="preserve"> web:</w:t>
      </w:r>
    </w:p>
    <w:p w14:paraId="29A9AEF3" w14:textId="77777777" w:rsidR="00A81FBE" w:rsidRPr="00AE5950" w:rsidRDefault="00A81FBE" w:rsidP="0028691F">
      <w:pPr>
        <w:spacing w:after="0" w:line="240" w:lineRule="auto"/>
        <w:jc w:val="both"/>
        <w:rPr>
          <w:rFonts w:ascii="Arial" w:hAnsi="Arial" w:cs="Arial"/>
          <w:sz w:val="20"/>
          <w:szCs w:val="20"/>
          <w:lang w:val="es-CO"/>
        </w:rPr>
      </w:pPr>
    </w:p>
    <w:p w14:paraId="4A431F6A" w14:textId="697C6C04" w:rsidR="0084782A" w:rsidRPr="00AE5950" w:rsidRDefault="00D30888"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264065D0" wp14:editId="50C968D5">
            <wp:extent cx="5486400" cy="1916430"/>
            <wp:effectExtent l="0" t="0" r="0" b="7620"/>
            <wp:docPr id="1667814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14513" name=""/>
                    <pic:cNvPicPr/>
                  </pic:nvPicPr>
                  <pic:blipFill>
                    <a:blip r:embed="rId47"/>
                    <a:stretch>
                      <a:fillRect/>
                    </a:stretch>
                  </pic:blipFill>
                  <pic:spPr>
                    <a:xfrm>
                      <a:off x="0" y="0"/>
                      <a:ext cx="5486400" cy="1916430"/>
                    </a:xfrm>
                    <a:prstGeom prst="rect">
                      <a:avLst/>
                    </a:prstGeom>
                  </pic:spPr>
                </pic:pic>
              </a:graphicData>
            </a:graphic>
          </wp:inline>
        </w:drawing>
      </w:r>
    </w:p>
    <w:p w14:paraId="2E2E1E49" w14:textId="77777777" w:rsidR="002550AF" w:rsidRPr="00AE5950" w:rsidRDefault="002550AF" w:rsidP="0028691F">
      <w:pPr>
        <w:spacing w:after="0" w:line="240" w:lineRule="auto"/>
        <w:jc w:val="both"/>
        <w:rPr>
          <w:rFonts w:ascii="Arial" w:hAnsi="Arial" w:cs="Arial"/>
          <w:sz w:val="20"/>
          <w:szCs w:val="20"/>
          <w:lang w:val="es-CO"/>
        </w:rPr>
      </w:pPr>
    </w:p>
    <w:p w14:paraId="2A787235" w14:textId="56227DEA" w:rsidR="002550AF" w:rsidRPr="00AE5950" w:rsidRDefault="002550A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Y ahora procedo a mostrar el servidor elegido traceroute.at.</w:t>
      </w:r>
    </w:p>
    <w:p w14:paraId="7260053F" w14:textId="77777777" w:rsidR="00237E36" w:rsidRPr="00AE5950" w:rsidRDefault="00237E36" w:rsidP="0028691F">
      <w:pPr>
        <w:spacing w:after="0" w:line="240" w:lineRule="auto"/>
        <w:jc w:val="both"/>
        <w:rPr>
          <w:rFonts w:ascii="Arial" w:hAnsi="Arial" w:cs="Arial"/>
          <w:sz w:val="20"/>
          <w:szCs w:val="20"/>
          <w:lang w:val="es-CO"/>
        </w:rPr>
      </w:pPr>
    </w:p>
    <w:p w14:paraId="5B6B3BEE" w14:textId="77777777" w:rsidR="00B3112B" w:rsidRPr="00AE5950" w:rsidRDefault="00B3112B"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Dirección Inicial – Dirección IP Origen</w:t>
      </w:r>
    </w:p>
    <w:p w14:paraId="3BE7000A" w14:textId="77777777" w:rsidR="00B3112B" w:rsidRPr="00AE5950" w:rsidRDefault="00B3112B" w:rsidP="0028691F">
      <w:pPr>
        <w:spacing w:after="0" w:line="240" w:lineRule="auto"/>
        <w:jc w:val="both"/>
        <w:rPr>
          <w:rFonts w:ascii="Arial" w:hAnsi="Arial" w:cs="Arial"/>
          <w:sz w:val="20"/>
          <w:szCs w:val="20"/>
          <w:lang w:val="es-CO"/>
        </w:rPr>
      </w:pPr>
    </w:p>
    <w:p w14:paraId="27F94CA9" w14:textId="18BBBC02" w:rsidR="00B3112B" w:rsidRPr="00AE5950" w:rsidRDefault="00B311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Primero que todo considero importante recalcar que una traza de ruta es un camino que siguen los paquetes para ir desde el origen hasta el destino, identificando cada salto (enrutador). </w:t>
      </w:r>
    </w:p>
    <w:p w14:paraId="21FEBEBF" w14:textId="77777777" w:rsidR="00B3112B" w:rsidRPr="00AE5950" w:rsidRDefault="00B3112B" w:rsidP="0028691F">
      <w:pPr>
        <w:spacing w:after="0" w:line="240" w:lineRule="auto"/>
        <w:jc w:val="both"/>
        <w:rPr>
          <w:rFonts w:ascii="Arial" w:hAnsi="Arial" w:cs="Arial"/>
          <w:sz w:val="20"/>
          <w:szCs w:val="20"/>
          <w:lang w:val="es-CO"/>
        </w:rPr>
      </w:pPr>
    </w:p>
    <w:p w14:paraId="44E86693" w14:textId="5A467041" w:rsidR="00B3112B" w:rsidRPr="00AE5950" w:rsidRDefault="00B311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en este punto como estoy iniciando desde un servidor público local procedo entonces a realizar la traza desde el sitio web, y para determinar el origen procedo a utilizar en este caso la dirección del servidor de Traceroute.org del país Austria y a tomar el servidor traceroute.at, que me lleva a la siguiente página:</w:t>
      </w:r>
    </w:p>
    <w:p w14:paraId="087BA3F4" w14:textId="77777777" w:rsidR="00B3112B" w:rsidRPr="00AE5950" w:rsidRDefault="00B3112B" w:rsidP="0028691F">
      <w:pPr>
        <w:spacing w:after="0" w:line="240" w:lineRule="auto"/>
        <w:jc w:val="both"/>
        <w:rPr>
          <w:rFonts w:ascii="Arial" w:hAnsi="Arial" w:cs="Arial"/>
          <w:sz w:val="20"/>
          <w:szCs w:val="20"/>
          <w:lang w:val="es-CO"/>
        </w:rPr>
      </w:pPr>
    </w:p>
    <w:p w14:paraId="5C1C812D" w14:textId="7DE084A7" w:rsidR="00B3112B" w:rsidRPr="00AE5950" w:rsidRDefault="00B3112B"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294DE84A" wp14:editId="266CD4A0">
            <wp:extent cx="5486400" cy="808355"/>
            <wp:effectExtent l="0" t="0" r="0" b="0"/>
            <wp:docPr id="1282449669"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49669" name="Imagen 1" descr="Interfaz de usuario gráfica, Aplicación, Sitio web&#10;&#10;El contenido generado por IA puede ser incorrecto."/>
                    <pic:cNvPicPr/>
                  </pic:nvPicPr>
                  <pic:blipFill>
                    <a:blip r:embed="rId48"/>
                    <a:stretch>
                      <a:fillRect/>
                    </a:stretch>
                  </pic:blipFill>
                  <pic:spPr>
                    <a:xfrm>
                      <a:off x="0" y="0"/>
                      <a:ext cx="5486400" cy="808355"/>
                    </a:xfrm>
                    <a:prstGeom prst="rect">
                      <a:avLst/>
                    </a:prstGeom>
                  </pic:spPr>
                </pic:pic>
              </a:graphicData>
            </a:graphic>
          </wp:inline>
        </w:drawing>
      </w:r>
    </w:p>
    <w:p w14:paraId="335FDAB0" w14:textId="77777777" w:rsidR="00237E36" w:rsidRPr="00AE5950" w:rsidRDefault="00237E36" w:rsidP="0028691F">
      <w:pPr>
        <w:spacing w:after="0" w:line="240" w:lineRule="auto"/>
        <w:jc w:val="both"/>
        <w:rPr>
          <w:rFonts w:ascii="Arial" w:hAnsi="Arial" w:cs="Arial"/>
          <w:sz w:val="20"/>
          <w:szCs w:val="20"/>
          <w:lang w:val="es-CO"/>
        </w:rPr>
      </w:pPr>
    </w:p>
    <w:p w14:paraId="2947DA46" w14:textId="77777777" w:rsidR="00FF5B04" w:rsidRPr="00AE5950" w:rsidRDefault="00B311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Algo importante que considero es que en traceroute.at (el looking-glass público de Austria), la dirección IP de origen es básicamente la IP del nodo desde el cual se ejecuta el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es decir, el servidor público que proporciona el servicio de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Normalmente no aparece explícitamente como “IP de origen”, pero al ejecutar un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el primer hop casi siempre es el nodo local del servidor que realiza la traza. </w:t>
      </w:r>
    </w:p>
    <w:p w14:paraId="7FADA939" w14:textId="77777777" w:rsidR="00FF5B04" w:rsidRPr="00AE5950" w:rsidRDefault="00FF5B04" w:rsidP="0028691F">
      <w:pPr>
        <w:spacing w:after="0" w:line="240" w:lineRule="auto"/>
        <w:jc w:val="both"/>
        <w:rPr>
          <w:rFonts w:ascii="Arial" w:hAnsi="Arial" w:cs="Arial"/>
          <w:sz w:val="20"/>
          <w:szCs w:val="20"/>
          <w:lang w:val="es-CO"/>
        </w:rPr>
      </w:pPr>
    </w:p>
    <w:p w14:paraId="32EDB4C0" w14:textId="369800A1" w:rsidR="00FF5B04" w:rsidRPr="00AE5950" w:rsidRDefault="00FF5B04"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t>Dirección IP interna del servidor público</w:t>
      </w:r>
    </w:p>
    <w:p w14:paraId="6D9EE6CF" w14:textId="77777777" w:rsidR="00FF5B04" w:rsidRPr="00AE5950" w:rsidRDefault="00FF5B04" w:rsidP="0028691F">
      <w:pPr>
        <w:spacing w:after="0" w:line="240" w:lineRule="auto"/>
        <w:jc w:val="both"/>
        <w:rPr>
          <w:rFonts w:ascii="Arial" w:hAnsi="Arial" w:cs="Arial"/>
          <w:sz w:val="20"/>
          <w:szCs w:val="20"/>
          <w:lang w:val="es-CO"/>
        </w:rPr>
      </w:pPr>
    </w:p>
    <w:p w14:paraId="51255FF8" w14:textId="4441FF58" w:rsidR="002550AF" w:rsidRPr="00AE5950" w:rsidRDefault="00B3112B" w:rsidP="0028691F">
      <w:pPr>
        <w:spacing w:after="0" w:line="240" w:lineRule="auto"/>
        <w:jc w:val="both"/>
        <w:rPr>
          <w:rFonts w:ascii="Arial" w:hAnsi="Arial" w:cs="Arial"/>
          <w:sz w:val="20"/>
          <w:szCs w:val="20"/>
          <w:lang w:val="es-CO"/>
        </w:rPr>
      </w:pPr>
      <w:proofErr w:type="spellStart"/>
      <w:r w:rsidRPr="00AE5950">
        <w:rPr>
          <w:rFonts w:ascii="Arial" w:hAnsi="Arial" w:cs="Arial"/>
          <w:sz w:val="20"/>
          <w:szCs w:val="20"/>
          <w:lang w:val="es-CO"/>
        </w:rPr>
        <w:t>Asi</w:t>
      </w:r>
      <w:proofErr w:type="spellEnd"/>
      <w:r w:rsidRPr="00AE5950">
        <w:rPr>
          <w:rFonts w:ascii="Arial" w:hAnsi="Arial" w:cs="Arial"/>
          <w:sz w:val="20"/>
          <w:szCs w:val="20"/>
          <w:lang w:val="es-CO"/>
        </w:rPr>
        <w:t xml:space="preserve"> que </w:t>
      </w:r>
      <w:r w:rsidR="00FF5B04" w:rsidRPr="00AE5950">
        <w:rPr>
          <w:rFonts w:ascii="Arial" w:hAnsi="Arial" w:cs="Arial"/>
          <w:sz w:val="20"/>
          <w:szCs w:val="20"/>
          <w:lang w:val="es-CO"/>
        </w:rPr>
        <w:t>voy</w:t>
      </w:r>
      <w:r w:rsidRPr="00AE5950">
        <w:rPr>
          <w:rFonts w:ascii="Arial" w:hAnsi="Arial" w:cs="Arial"/>
          <w:sz w:val="20"/>
          <w:szCs w:val="20"/>
          <w:lang w:val="es-CO"/>
        </w:rPr>
        <w:t xml:space="preserve"> a </w:t>
      </w:r>
      <w:r w:rsidR="00FF5B04" w:rsidRPr="00AE5950">
        <w:rPr>
          <w:rFonts w:ascii="Arial" w:hAnsi="Arial" w:cs="Arial"/>
          <w:sz w:val="20"/>
          <w:szCs w:val="20"/>
          <w:lang w:val="es-CO"/>
        </w:rPr>
        <w:t>determinarlo</w:t>
      </w:r>
      <w:r w:rsidRPr="00AE5950">
        <w:rPr>
          <w:rFonts w:ascii="Arial" w:hAnsi="Arial" w:cs="Arial"/>
          <w:sz w:val="20"/>
          <w:szCs w:val="20"/>
          <w:lang w:val="es-CO"/>
        </w:rPr>
        <w:t>, entonces se deben seguir los siguientes pasos:</w:t>
      </w:r>
    </w:p>
    <w:p w14:paraId="07937CBE" w14:textId="77777777" w:rsidR="00B3112B" w:rsidRPr="00AE5950" w:rsidRDefault="00B3112B" w:rsidP="0028691F">
      <w:pPr>
        <w:spacing w:after="0" w:line="240" w:lineRule="auto"/>
        <w:jc w:val="both"/>
        <w:rPr>
          <w:rFonts w:ascii="Arial" w:hAnsi="Arial" w:cs="Arial"/>
          <w:sz w:val="20"/>
          <w:szCs w:val="20"/>
          <w:lang w:val="es-CO"/>
        </w:rPr>
      </w:pPr>
    </w:p>
    <w:p w14:paraId="0A07D064" w14:textId="3ED541D7" w:rsidR="00B3112B" w:rsidRPr="00AE5950" w:rsidRDefault="00B3112B">
      <w:pPr>
        <w:pStyle w:val="Prrafodelista"/>
        <w:numPr>
          <w:ilvl w:val="0"/>
          <w:numId w:val="44"/>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En la página que nos muestra traceroute.at, tenemos varias opciones: ping,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whois, </w:t>
      </w:r>
      <w:proofErr w:type="spellStart"/>
      <w:r w:rsidRPr="00AE5950">
        <w:rPr>
          <w:rFonts w:ascii="Arial" w:hAnsi="Arial" w:cs="Arial"/>
          <w:sz w:val="20"/>
          <w:szCs w:val="20"/>
          <w:lang w:val="es-CO"/>
        </w:rPr>
        <w:t>dig</w:t>
      </w:r>
      <w:proofErr w:type="spellEnd"/>
      <w:r w:rsidRPr="00AE5950">
        <w:rPr>
          <w:rFonts w:ascii="Arial" w:hAnsi="Arial" w:cs="Arial"/>
          <w:sz w:val="20"/>
          <w:szCs w:val="20"/>
          <w:lang w:val="es-CO"/>
        </w:rPr>
        <w:t>.</w:t>
      </w:r>
    </w:p>
    <w:p w14:paraId="71C6D7B5" w14:textId="7A20DC9B" w:rsidR="00B3112B" w:rsidRPr="00AE5950" w:rsidRDefault="00B3112B">
      <w:pPr>
        <w:pStyle w:val="Prrafodelista"/>
        <w:numPr>
          <w:ilvl w:val="0"/>
          <w:numId w:val="44"/>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Hago </w:t>
      </w:r>
      <w:proofErr w:type="spellStart"/>
      <w:r w:rsidRPr="00AE5950">
        <w:rPr>
          <w:rFonts w:ascii="Arial" w:hAnsi="Arial" w:cs="Arial"/>
          <w:sz w:val="20"/>
          <w:szCs w:val="20"/>
          <w:lang w:val="es-CO"/>
        </w:rPr>
        <w:t>click</w:t>
      </w:r>
      <w:proofErr w:type="spellEnd"/>
      <w:r w:rsidRPr="00AE5950">
        <w:rPr>
          <w:rFonts w:ascii="Arial" w:hAnsi="Arial" w:cs="Arial"/>
          <w:sz w:val="20"/>
          <w:szCs w:val="20"/>
          <w:lang w:val="es-CO"/>
        </w:rPr>
        <w:t xml:space="preserve"> en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para abrir la herramienta de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del looking-glass.</w:t>
      </w:r>
    </w:p>
    <w:p w14:paraId="4FC3228A" w14:textId="09F76DEF" w:rsidR="00FF5B04" w:rsidRPr="00AE5950" w:rsidRDefault="00FF5B04">
      <w:pPr>
        <w:pStyle w:val="Prrafodelista"/>
        <w:numPr>
          <w:ilvl w:val="0"/>
          <w:numId w:val="44"/>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Una vez dentro de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aparece un formulario donde puedo ingresar el host o IP a rastrear, por ejemplo: </w:t>
      </w:r>
      <w:hyperlink r:id="rId49" w:history="1">
        <w:r w:rsidRPr="00AE5950">
          <w:rPr>
            <w:rStyle w:val="Hipervnculo"/>
            <w:rFonts w:ascii="Arial" w:hAnsi="Arial" w:cs="Arial"/>
            <w:sz w:val="20"/>
            <w:szCs w:val="20"/>
            <w:lang w:val="es-CO"/>
          </w:rPr>
          <w:t>www.nasa.gov</w:t>
        </w:r>
      </w:hyperlink>
    </w:p>
    <w:p w14:paraId="74716DDD" w14:textId="4463489C" w:rsidR="00FF5B04" w:rsidRPr="00AE5950" w:rsidRDefault="00FF5B04">
      <w:pPr>
        <w:pStyle w:val="Prrafodelista"/>
        <w:numPr>
          <w:ilvl w:val="0"/>
          <w:numId w:val="44"/>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Luego ejecuto el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w:t>
      </w:r>
    </w:p>
    <w:p w14:paraId="0E546984" w14:textId="38D5ACA9" w:rsidR="00FF5B04" w:rsidRPr="00AE5950" w:rsidRDefault="00FF5B04">
      <w:pPr>
        <w:pStyle w:val="Prrafodelista"/>
        <w:numPr>
          <w:ilvl w:val="0"/>
          <w:numId w:val="44"/>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Cuando el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se ejecute, miro el primer hop que aparece en la tabla de resultados.</w:t>
      </w:r>
    </w:p>
    <w:p w14:paraId="53FB1025" w14:textId="2F5407B1" w:rsidR="00FF5B04" w:rsidRPr="00AE5950" w:rsidRDefault="00FF5B04">
      <w:pPr>
        <w:pStyle w:val="Prrafodelista"/>
        <w:numPr>
          <w:ilvl w:val="0"/>
          <w:numId w:val="44"/>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En este caso es: </w:t>
      </w:r>
    </w:p>
    <w:p w14:paraId="01D2B6F8" w14:textId="77777777" w:rsidR="00FF5B04" w:rsidRPr="00AE5950" w:rsidRDefault="00FF5B04" w:rsidP="0028691F">
      <w:pPr>
        <w:pStyle w:val="Prrafodelista"/>
        <w:spacing w:after="0" w:line="240" w:lineRule="auto"/>
        <w:jc w:val="both"/>
        <w:rPr>
          <w:rFonts w:ascii="Arial" w:hAnsi="Arial" w:cs="Arial"/>
          <w:sz w:val="20"/>
          <w:szCs w:val="20"/>
          <w:lang w:val="es-CO"/>
        </w:rPr>
      </w:pPr>
    </w:p>
    <w:p w14:paraId="28B805ED" w14:textId="6DB007EE" w:rsidR="00FF5B04" w:rsidRPr="00AE5950" w:rsidRDefault="00FF5B04"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152D1632" wp14:editId="7DB942D1">
            <wp:extent cx="1105054" cy="314369"/>
            <wp:effectExtent l="0" t="0" r="0" b="9525"/>
            <wp:docPr id="1566466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66406" name=""/>
                    <pic:cNvPicPr/>
                  </pic:nvPicPr>
                  <pic:blipFill>
                    <a:blip r:embed="rId50"/>
                    <a:stretch>
                      <a:fillRect/>
                    </a:stretch>
                  </pic:blipFill>
                  <pic:spPr>
                    <a:xfrm>
                      <a:off x="0" y="0"/>
                      <a:ext cx="1105054" cy="314369"/>
                    </a:xfrm>
                    <a:prstGeom prst="rect">
                      <a:avLst/>
                    </a:prstGeom>
                  </pic:spPr>
                </pic:pic>
              </a:graphicData>
            </a:graphic>
          </wp:inline>
        </w:drawing>
      </w:r>
    </w:p>
    <w:p w14:paraId="4A2CECCC" w14:textId="77777777" w:rsidR="00FF5B04" w:rsidRPr="00AE5950" w:rsidRDefault="00FF5B04" w:rsidP="0028691F">
      <w:pPr>
        <w:pStyle w:val="Prrafodelista"/>
        <w:spacing w:after="0" w:line="240" w:lineRule="auto"/>
        <w:jc w:val="both"/>
        <w:rPr>
          <w:rFonts w:ascii="Arial" w:hAnsi="Arial" w:cs="Arial"/>
          <w:sz w:val="20"/>
          <w:szCs w:val="20"/>
          <w:lang w:val="es-CO"/>
        </w:rPr>
      </w:pPr>
    </w:p>
    <w:p w14:paraId="694EB5DB" w14:textId="3EE4983D" w:rsidR="00B3112B" w:rsidRPr="00AE5950" w:rsidRDefault="00FF5B04">
      <w:pPr>
        <w:pStyle w:val="Prrafodelista"/>
        <w:numPr>
          <w:ilvl w:val="0"/>
          <w:numId w:val="44"/>
        </w:numPr>
        <w:spacing w:after="0" w:line="240" w:lineRule="auto"/>
        <w:jc w:val="both"/>
        <w:rPr>
          <w:rFonts w:ascii="Arial" w:hAnsi="Arial" w:cs="Arial"/>
          <w:sz w:val="20"/>
          <w:szCs w:val="20"/>
          <w:lang w:val="es-CO"/>
        </w:rPr>
      </w:pPr>
      <w:r w:rsidRPr="00AE5950">
        <w:rPr>
          <w:rFonts w:ascii="Arial" w:hAnsi="Arial" w:cs="Arial"/>
          <w:sz w:val="20"/>
          <w:szCs w:val="20"/>
          <w:lang w:val="es-CO"/>
        </w:rPr>
        <w:t>Y esta es la IP interna del servidor público. No es la IP pública visible en Internet, pero indica que la traza se origina desde ese nodo.</w:t>
      </w:r>
    </w:p>
    <w:p w14:paraId="423AFDA4" w14:textId="77777777" w:rsidR="00FF5B04" w:rsidRPr="00AE5950" w:rsidRDefault="00FF5B04" w:rsidP="0028691F">
      <w:pPr>
        <w:spacing w:after="0" w:line="240" w:lineRule="auto"/>
        <w:jc w:val="both"/>
        <w:rPr>
          <w:rFonts w:ascii="Arial" w:hAnsi="Arial" w:cs="Arial"/>
          <w:sz w:val="20"/>
          <w:szCs w:val="20"/>
          <w:lang w:val="es-CO"/>
        </w:rPr>
      </w:pPr>
    </w:p>
    <w:p w14:paraId="4CC87F00" w14:textId="58A90623" w:rsidR="00FF5B04" w:rsidRPr="00AE5950" w:rsidRDefault="00FF5B04"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t>Dirección IP pública real</w:t>
      </w:r>
    </w:p>
    <w:p w14:paraId="6712E7B0" w14:textId="77777777" w:rsidR="00FF5B04" w:rsidRPr="00AE5950" w:rsidRDefault="00FF5B04" w:rsidP="0028691F">
      <w:pPr>
        <w:spacing w:after="0" w:line="240" w:lineRule="auto"/>
        <w:jc w:val="both"/>
        <w:rPr>
          <w:rFonts w:ascii="Arial" w:hAnsi="Arial" w:cs="Arial"/>
          <w:sz w:val="20"/>
          <w:szCs w:val="20"/>
          <w:lang w:val="es-CO"/>
        </w:rPr>
      </w:pPr>
    </w:p>
    <w:p w14:paraId="0677C9C3" w14:textId="42BCFBC1" w:rsidR="00FF5B04" w:rsidRPr="00AE5950" w:rsidRDefault="00FF5B04"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si quiero obtener la IP pública real entonces:</w:t>
      </w:r>
    </w:p>
    <w:p w14:paraId="084A2DB8" w14:textId="77777777" w:rsidR="00FF5B04" w:rsidRPr="00AE5950" w:rsidRDefault="00FF5B04" w:rsidP="0028691F">
      <w:pPr>
        <w:spacing w:after="0" w:line="240" w:lineRule="auto"/>
        <w:jc w:val="both"/>
        <w:rPr>
          <w:rFonts w:ascii="Arial" w:hAnsi="Arial" w:cs="Arial"/>
          <w:sz w:val="20"/>
          <w:szCs w:val="20"/>
          <w:lang w:val="es-CO"/>
        </w:rPr>
      </w:pPr>
    </w:p>
    <w:p w14:paraId="4E252FEB" w14:textId="64FFCFA1" w:rsidR="00FF5B04" w:rsidRPr="00AE5950" w:rsidRDefault="00FF5B04">
      <w:pPr>
        <w:pStyle w:val="Prrafodelista"/>
        <w:numPr>
          <w:ilvl w:val="0"/>
          <w:numId w:val="45"/>
        </w:numPr>
        <w:spacing w:after="0" w:line="240" w:lineRule="auto"/>
        <w:jc w:val="both"/>
        <w:rPr>
          <w:rFonts w:ascii="Arial" w:hAnsi="Arial" w:cs="Arial"/>
          <w:sz w:val="20"/>
          <w:szCs w:val="20"/>
          <w:lang w:val="es-CO"/>
        </w:rPr>
      </w:pPr>
      <w:r w:rsidRPr="00AE5950">
        <w:rPr>
          <w:rFonts w:ascii="Arial" w:hAnsi="Arial" w:cs="Arial"/>
          <w:sz w:val="20"/>
          <w:szCs w:val="20"/>
          <w:lang w:val="es-CO"/>
        </w:rPr>
        <w:t>Abro otra pestaña en el navegador y hacer ping desde el mismo looking-glass a un servicio que devuelva tu IP pública, como: curl ifconfig.me o curl icanhazip.com</w:t>
      </w:r>
    </w:p>
    <w:p w14:paraId="59F2EB48" w14:textId="77777777" w:rsidR="00FF5B04" w:rsidRPr="00AE5950" w:rsidRDefault="00FF5B04">
      <w:pPr>
        <w:pStyle w:val="NormalWeb"/>
        <w:numPr>
          <w:ilvl w:val="0"/>
          <w:numId w:val="45"/>
        </w:numPr>
        <w:spacing w:before="0" w:beforeAutospacing="0" w:after="0" w:afterAutospacing="0"/>
        <w:jc w:val="both"/>
        <w:rPr>
          <w:rFonts w:ascii="Arial" w:hAnsi="Arial" w:cs="Arial"/>
          <w:sz w:val="20"/>
          <w:szCs w:val="20"/>
        </w:rPr>
      </w:pPr>
      <w:r w:rsidRPr="00AE5950">
        <w:rPr>
          <w:rFonts w:ascii="Arial" w:hAnsi="Arial" w:cs="Arial"/>
          <w:sz w:val="20"/>
          <w:szCs w:val="20"/>
        </w:rPr>
        <w:t xml:space="preserve">El resultado será la </w:t>
      </w:r>
      <w:r w:rsidRPr="00AE5950">
        <w:rPr>
          <w:rStyle w:val="Textoennegrita"/>
          <w:rFonts w:ascii="Arial" w:hAnsi="Arial" w:cs="Arial"/>
          <w:sz w:val="20"/>
          <w:szCs w:val="20"/>
        </w:rPr>
        <w:t>IP pública real del looking-glass</w:t>
      </w:r>
      <w:r w:rsidRPr="00AE5950">
        <w:rPr>
          <w:rFonts w:ascii="Arial" w:hAnsi="Arial" w:cs="Arial"/>
          <w:sz w:val="20"/>
          <w:szCs w:val="20"/>
        </w:rPr>
        <w:t>, que es la que se usaría como origen en Internet.</w:t>
      </w:r>
    </w:p>
    <w:p w14:paraId="11E897CE" w14:textId="0EC22DE6" w:rsidR="00FF5B04" w:rsidRPr="00AE5950" w:rsidRDefault="00FF5B04">
      <w:pPr>
        <w:pStyle w:val="Prrafodelista"/>
        <w:numPr>
          <w:ilvl w:val="0"/>
          <w:numId w:val="45"/>
        </w:numPr>
        <w:spacing w:after="0" w:line="240" w:lineRule="auto"/>
        <w:jc w:val="both"/>
        <w:rPr>
          <w:rFonts w:ascii="Arial" w:hAnsi="Arial" w:cs="Arial"/>
          <w:sz w:val="20"/>
          <w:szCs w:val="20"/>
          <w:lang w:val="es-CO"/>
        </w:rPr>
      </w:pPr>
      <w:r w:rsidRPr="00AE5950">
        <w:rPr>
          <w:rFonts w:ascii="Arial" w:hAnsi="Arial" w:cs="Arial"/>
          <w:sz w:val="20"/>
          <w:szCs w:val="20"/>
          <w:lang w:val="es-CO"/>
        </w:rPr>
        <w:t>En este caso</w:t>
      </w:r>
      <w:r w:rsidR="004F3388" w:rsidRPr="00AE5950">
        <w:rPr>
          <w:rFonts w:ascii="Arial" w:hAnsi="Arial" w:cs="Arial"/>
          <w:sz w:val="20"/>
          <w:szCs w:val="20"/>
          <w:lang w:val="es-CO"/>
        </w:rPr>
        <w:t xml:space="preserve"> al ejecutar ifconfig.me nos muestra los siguientes resultados:</w:t>
      </w:r>
    </w:p>
    <w:p w14:paraId="0393D24D" w14:textId="77777777" w:rsidR="004F3388" w:rsidRPr="00AE5950" w:rsidRDefault="004F3388" w:rsidP="0028691F">
      <w:pPr>
        <w:spacing w:after="0" w:line="240" w:lineRule="auto"/>
        <w:jc w:val="both"/>
        <w:rPr>
          <w:rFonts w:ascii="Arial" w:hAnsi="Arial" w:cs="Arial"/>
          <w:sz w:val="20"/>
          <w:szCs w:val="20"/>
          <w:lang w:val="es-CO"/>
        </w:rPr>
      </w:pPr>
    </w:p>
    <w:p w14:paraId="5A6B2EE1" w14:textId="7FD1F39F" w:rsidR="004F3388" w:rsidRPr="00AE5950" w:rsidRDefault="004F3388"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lastRenderedPageBreak/>
        <w:drawing>
          <wp:inline distT="0" distB="0" distL="0" distR="0" wp14:anchorId="347C1B91" wp14:editId="6CC33E4A">
            <wp:extent cx="5486400" cy="1540510"/>
            <wp:effectExtent l="0" t="0" r="0" b="2540"/>
            <wp:docPr id="1929352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52851" name=""/>
                    <pic:cNvPicPr/>
                  </pic:nvPicPr>
                  <pic:blipFill>
                    <a:blip r:embed="rId51"/>
                    <a:stretch>
                      <a:fillRect/>
                    </a:stretch>
                  </pic:blipFill>
                  <pic:spPr>
                    <a:xfrm>
                      <a:off x="0" y="0"/>
                      <a:ext cx="5486400" cy="1540510"/>
                    </a:xfrm>
                    <a:prstGeom prst="rect">
                      <a:avLst/>
                    </a:prstGeom>
                  </pic:spPr>
                </pic:pic>
              </a:graphicData>
            </a:graphic>
          </wp:inline>
        </w:drawing>
      </w:r>
    </w:p>
    <w:p w14:paraId="5282C45B" w14:textId="77777777" w:rsidR="004F3388" w:rsidRPr="00AE5950" w:rsidRDefault="004F3388" w:rsidP="0028691F">
      <w:pPr>
        <w:spacing w:after="0" w:line="240" w:lineRule="auto"/>
        <w:jc w:val="both"/>
        <w:rPr>
          <w:rFonts w:ascii="Arial" w:hAnsi="Arial" w:cs="Arial"/>
          <w:sz w:val="20"/>
          <w:szCs w:val="20"/>
          <w:lang w:val="es-CO"/>
        </w:rPr>
      </w:pPr>
    </w:p>
    <w:p w14:paraId="1D2A3822" w14:textId="7123F303" w:rsidR="004F3388" w:rsidRPr="00AE5950" w:rsidRDefault="004F3388"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Por lo que la Dirección IP pública real es: </w:t>
      </w:r>
      <w:r w:rsidRPr="00AE5950">
        <w:rPr>
          <w:rFonts w:ascii="Arial" w:hAnsi="Arial" w:cs="Arial"/>
          <w:b/>
          <w:bCs/>
          <w:sz w:val="20"/>
          <w:szCs w:val="20"/>
          <w:lang w:val="es-CO"/>
        </w:rPr>
        <w:t>34.160.111.145</w:t>
      </w:r>
    </w:p>
    <w:p w14:paraId="6BB9A79A" w14:textId="77777777" w:rsidR="00D4336B" w:rsidRPr="00AE5950" w:rsidRDefault="00D4336B" w:rsidP="0028691F">
      <w:pPr>
        <w:spacing w:after="0" w:line="240" w:lineRule="auto"/>
        <w:jc w:val="both"/>
        <w:rPr>
          <w:rFonts w:ascii="Arial" w:hAnsi="Arial" w:cs="Arial"/>
          <w:sz w:val="20"/>
          <w:szCs w:val="20"/>
          <w:lang w:val="es-CO"/>
        </w:rPr>
      </w:pPr>
    </w:p>
    <w:p w14:paraId="0D5AC767" w14:textId="2758BBD4" w:rsidR="00D4336B" w:rsidRPr="00AE5950" w:rsidRDefault="00D4336B"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t>Observaciones importantes:</w:t>
      </w:r>
    </w:p>
    <w:p w14:paraId="05B07AD0" w14:textId="77777777" w:rsidR="00D4336B" w:rsidRPr="00AE5950" w:rsidRDefault="00D4336B" w:rsidP="0028691F">
      <w:pPr>
        <w:spacing w:after="0" w:line="240" w:lineRule="auto"/>
        <w:jc w:val="both"/>
        <w:rPr>
          <w:rFonts w:ascii="Arial" w:hAnsi="Arial" w:cs="Arial"/>
          <w:sz w:val="20"/>
          <w:szCs w:val="20"/>
          <w:lang w:val="es-CO"/>
        </w:rPr>
      </w:pPr>
    </w:p>
    <w:p w14:paraId="2670BCCE" w14:textId="4D7B8095" w:rsidR="00D4336B" w:rsidRPr="00AE5950" w:rsidRDefault="00D4336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En traceroute.at, al usar un looking-glass público, no se tiene acceso a información interna del servidor como:</w:t>
      </w:r>
    </w:p>
    <w:p w14:paraId="4E080247" w14:textId="77777777" w:rsidR="00D4336B" w:rsidRPr="00AE5950" w:rsidRDefault="00D4336B" w:rsidP="0028691F">
      <w:pPr>
        <w:spacing w:after="0" w:line="240" w:lineRule="auto"/>
        <w:jc w:val="both"/>
        <w:rPr>
          <w:rFonts w:ascii="Arial" w:hAnsi="Arial" w:cs="Arial"/>
          <w:sz w:val="20"/>
          <w:szCs w:val="20"/>
          <w:lang w:val="es-CO"/>
        </w:rPr>
      </w:pPr>
    </w:p>
    <w:p w14:paraId="1AD9B535" w14:textId="4864D8DF" w:rsidR="00D4336B" w:rsidRPr="00AE5950" w:rsidRDefault="00D4336B">
      <w:pPr>
        <w:pStyle w:val="Prrafodelista"/>
        <w:numPr>
          <w:ilvl w:val="0"/>
          <w:numId w:val="46"/>
        </w:numPr>
        <w:spacing w:after="0" w:line="240" w:lineRule="auto"/>
        <w:jc w:val="both"/>
        <w:rPr>
          <w:rFonts w:ascii="Arial" w:hAnsi="Arial" w:cs="Arial"/>
          <w:sz w:val="20"/>
          <w:szCs w:val="20"/>
          <w:lang w:val="es-CO"/>
        </w:rPr>
      </w:pPr>
      <w:r w:rsidRPr="00AE5950">
        <w:rPr>
          <w:rFonts w:ascii="Arial" w:hAnsi="Arial" w:cs="Arial"/>
          <w:sz w:val="20"/>
          <w:szCs w:val="20"/>
          <w:lang w:val="es-CO"/>
        </w:rPr>
        <w:t>Máscara de subred</w:t>
      </w:r>
    </w:p>
    <w:p w14:paraId="5EC6CF20" w14:textId="30FC63F9" w:rsidR="00D4336B" w:rsidRPr="00AE5950" w:rsidRDefault="00D4336B">
      <w:pPr>
        <w:pStyle w:val="Prrafodelista"/>
        <w:numPr>
          <w:ilvl w:val="0"/>
          <w:numId w:val="46"/>
        </w:numPr>
        <w:spacing w:after="0" w:line="240" w:lineRule="auto"/>
        <w:jc w:val="both"/>
        <w:rPr>
          <w:rFonts w:ascii="Arial" w:hAnsi="Arial" w:cs="Arial"/>
          <w:sz w:val="20"/>
          <w:szCs w:val="20"/>
          <w:lang w:val="es-CO"/>
        </w:rPr>
      </w:pPr>
      <w:r w:rsidRPr="00AE5950">
        <w:rPr>
          <w:rFonts w:ascii="Arial" w:hAnsi="Arial" w:cs="Arial"/>
          <w:sz w:val="20"/>
          <w:szCs w:val="20"/>
          <w:lang w:val="es-CO"/>
        </w:rPr>
        <w:t>Puerta de enlace predeterminada</w:t>
      </w:r>
    </w:p>
    <w:p w14:paraId="0C04F82A" w14:textId="77777777" w:rsidR="00D4336B" w:rsidRPr="00AE5950" w:rsidRDefault="00D4336B">
      <w:pPr>
        <w:pStyle w:val="Prrafodelista"/>
        <w:numPr>
          <w:ilvl w:val="0"/>
          <w:numId w:val="46"/>
        </w:numPr>
        <w:spacing w:after="0" w:line="240" w:lineRule="auto"/>
        <w:jc w:val="both"/>
        <w:rPr>
          <w:rFonts w:ascii="Arial" w:hAnsi="Arial" w:cs="Arial"/>
          <w:sz w:val="20"/>
          <w:szCs w:val="20"/>
          <w:lang w:val="es-CO"/>
        </w:rPr>
      </w:pPr>
      <w:r w:rsidRPr="00AE5950">
        <w:rPr>
          <w:rFonts w:ascii="Arial" w:hAnsi="Arial" w:cs="Arial"/>
          <w:sz w:val="20"/>
          <w:szCs w:val="20"/>
          <w:lang w:val="es-CO"/>
        </w:rPr>
        <w:t>Tarjetas de red</w:t>
      </w:r>
    </w:p>
    <w:p w14:paraId="35B10833" w14:textId="77777777" w:rsidR="00D4336B" w:rsidRPr="00AE5950" w:rsidRDefault="00D4336B" w:rsidP="0028691F">
      <w:pPr>
        <w:spacing w:after="0" w:line="240" w:lineRule="auto"/>
        <w:jc w:val="both"/>
        <w:rPr>
          <w:rFonts w:ascii="Arial" w:hAnsi="Arial" w:cs="Arial"/>
          <w:sz w:val="20"/>
          <w:szCs w:val="20"/>
          <w:lang w:val="es-CO"/>
        </w:rPr>
      </w:pPr>
    </w:p>
    <w:p w14:paraId="6394550E" w14:textId="29D0224D" w:rsidR="00D4336B" w:rsidRPr="00AE5950" w:rsidRDefault="00D4336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Solamente se puede ver:</w:t>
      </w:r>
    </w:p>
    <w:p w14:paraId="4C8FF3B2" w14:textId="77777777" w:rsidR="00D4336B" w:rsidRPr="00AE5950" w:rsidRDefault="00D4336B" w:rsidP="0028691F">
      <w:pPr>
        <w:spacing w:after="0" w:line="240" w:lineRule="auto"/>
        <w:jc w:val="both"/>
        <w:rPr>
          <w:rFonts w:ascii="Arial" w:hAnsi="Arial" w:cs="Arial"/>
          <w:sz w:val="20"/>
          <w:szCs w:val="20"/>
          <w:lang w:val="es-CO"/>
        </w:rPr>
      </w:pPr>
    </w:p>
    <w:p w14:paraId="4984C5EF" w14:textId="77777777" w:rsidR="00D4336B" w:rsidRPr="00AE5950" w:rsidRDefault="00D4336B">
      <w:pPr>
        <w:pStyle w:val="Prrafodelista"/>
        <w:numPr>
          <w:ilvl w:val="0"/>
          <w:numId w:val="47"/>
        </w:numPr>
        <w:spacing w:after="0" w:line="240" w:lineRule="auto"/>
        <w:jc w:val="both"/>
        <w:rPr>
          <w:rFonts w:ascii="Arial" w:hAnsi="Arial" w:cs="Arial"/>
          <w:sz w:val="20"/>
          <w:szCs w:val="20"/>
          <w:lang w:val="es-CO"/>
        </w:rPr>
      </w:pPr>
      <w:r w:rsidRPr="00AE5950">
        <w:rPr>
          <w:rFonts w:ascii="Arial" w:hAnsi="Arial" w:cs="Arial"/>
          <w:sz w:val="20"/>
          <w:szCs w:val="20"/>
          <w:lang w:val="es-CO"/>
        </w:rPr>
        <w:t>La IP pública del looking-glass (origen en Internet)</w:t>
      </w:r>
    </w:p>
    <w:p w14:paraId="71495D33" w14:textId="77777777" w:rsidR="00D4336B" w:rsidRPr="00AE5950" w:rsidRDefault="00D4336B">
      <w:pPr>
        <w:pStyle w:val="Prrafodelista"/>
        <w:numPr>
          <w:ilvl w:val="0"/>
          <w:numId w:val="47"/>
        </w:numPr>
        <w:spacing w:after="0" w:line="240" w:lineRule="auto"/>
        <w:jc w:val="both"/>
        <w:rPr>
          <w:rFonts w:ascii="Arial" w:hAnsi="Arial" w:cs="Arial"/>
          <w:sz w:val="20"/>
          <w:szCs w:val="20"/>
          <w:lang w:val="es-CO"/>
        </w:rPr>
      </w:pPr>
      <w:r w:rsidRPr="00AE5950">
        <w:rPr>
          <w:rFonts w:ascii="Arial" w:hAnsi="Arial" w:cs="Arial"/>
          <w:sz w:val="20"/>
          <w:szCs w:val="20"/>
          <w:lang w:val="es-CO"/>
        </w:rPr>
        <w:t>La IP de destino</w:t>
      </w:r>
    </w:p>
    <w:p w14:paraId="7F9A03D1" w14:textId="77777777" w:rsidR="00D4336B" w:rsidRPr="00AE5950" w:rsidRDefault="00D4336B">
      <w:pPr>
        <w:pStyle w:val="Prrafodelista"/>
        <w:numPr>
          <w:ilvl w:val="0"/>
          <w:numId w:val="47"/>
        </w:numPr>
        <w:spacing w:after="0" w:line="240" w:lineRule="auto"/>
        <w:jc w:val="both"/>
        <w:rPr>
          <w:rFonts w:ascii="Arial" w:hAnsi="Arial" w:cs="Arial"/>
          <w:sz w:val="20"/>
          <w:szCs w:val="20"/>
          <w:lang w:val="es-CO"/>
        </w:rPr>
      </w:pPr>
      <w:r w:rsidRPr="00AE5950">
        <w:rPr>
          <w:rFonts w:ascii="Arial" w:hAnsi="Arial" w:cs="Arial"/>
          <w:sz w:val="20"/>
          <w:szCs w:val="20"/>
          <w:lang w:val="es-CO"/>
        </w:rPr>
        <w:t>Los saltos intermedios que el paquete recorre</w:t>
      </w:r>
    </w:p>
    <w:p w14:paraId="52916BC0" w14:textId="77777777" w:rsidR="00D4336B" w:rsidRPr="00AE5950" w:rsidRDefault="00D4336B" w:rsidP="0028691F">
      <w:pPr>
        <w:spacing w:after="0" w:line="240" w:lineRule="auto"/>
        <w:jc w:val="both"/>
        <w:rPr>
          <w:rFonts w:ascii="Arial" w:hAnsi="Arial" w:cs="Arial"/>
          <w:sz w:val="20"/>
          <w:szCs w:val="20"/>
          <w:lang w:val="es-CO"/>
        </w:rPr>
      </w:pPr>
    </w:p>
    <w:p w14:paraId="735F44A9" w14:textId="42FF301B" w:rsidR="004F3388" w:rsidRPr="00AE5950" w:rsidRDefault="00D4336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Todo lo interno del servidor queda oculto, porque el looking-glass solo permite hacer pruebas de red externas (ping,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etc.).</w:t>
      </w:r>
    </w:p>
    <w:p w14:paraId="43E56989" w14:textId="77777777" w:rsidR="00D4336B" w:rsidRPr="00AE5950" w:rsidRDefault="00D4336B" w:rsidP="0028691F">
      <w:pPr>
        <w:spacing w:after="0" w:line="240" w:lineRule="auto"/>
        <w:jc w:val="both"/>
        <w:rPr>
          <w:rFonts w:ascii="Arial" w:hAnsi="Arial" w:cs="Arial"/>
          <w:sz w:val="20"/>
          <w:szCs w:val="20"/>
          <w:lang w:val="es-CO"/>
        </w:rPr>
      </w:pPr>
    </w:p>
    <w:p w14:paraId="35FC58FC" w14:textId="6844DF91" w:rsidR="006F692B" w:rsidRPr="00AE5950" w:rsidRDefault="006F692B"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Numero de Saltos - Ping A Las Direcciones Seleccionadas Desde Servidor Público</w:t>
      </w:r>
    </w:p>
    <w:p w14:paraId="2CEE9BAE" w14:textId="77777777" w:rsidR="006F692B" w:rsidRPr="00AE5950" w:rsidRDefault="006F692B" w:rsidP="0028691F">
      <w:pPr>
        <w:spacing w:after="0" w:line="240" w:lineRule="auto"/>
        <w:jc w:val="both"/>
        <w:rPr>
          <w:rFonts w:ascii="Arial" w:hAnsi="Arial" w:cs="Arial"/>
          <w:sz w:val="20"/>
          <w:szCs w:val="20"/>
          <w:lang w:val="es-CO"/>
        </w:rPr>
      </w:pPr>
    </w:p>
    <w:p w14:paraId="585AE21C" w14:textId="77777777" w:rsidR="003C4B0C" w:rsidRPr="00AE5950" w:rsidRDefault="003C4B0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Para dar inicio a este punto, voy a mostrar los saltos que se producen cada vez que un paquete atraviesa un enrutador desde un servidor público (looking-glass) hasta el destino, y cómo cada salto devuelve la dirección IP del </w:t>
      </w:r>
      <w:proofErr w:type="spellStart"/>
      <w:r w:rsidRPr="00AE5950">
        <w:rPr>
          <w:rFonts w:ascii="Arial" w:hAnsi="Arial" w:cs="Arial"/>
          <w:sz w:val="20"/>
          <w:szCs w:val="20"/>
          <w:lang w:val="es-CO"/>
        </w:rPr>
        <w:t>router</w:t>
      </w:r>
      <w:proofErr w:type="spellEnd"/>
      <w:r w:rsidRPr="00AE5950">
        <w:rPr>
          <w:rFonts w:ascii="Arial" w:hAnsi="Arial" w:cs="Arial"/>
          <w:sz w:val="20"/>
          <w:szCs w:val="20"/>
          <w:lang w:val="es-CO"/>
        </w:rPr>
        <w:t xml:space="preserve"> correspondiente. Por defecto, la prueba está configurada para un máximo de 30 saltos.</w:t>
      </w:r>
    </w:p>
    <w:p w14:paraId="31A130BA" w14:textId="77777777" w:rsidR="003C4B0C" w:rsidRPr="00AE5950" w:rsidRDefault="003C4B0C" w:rsidP="0028691F">
      <w:pPr>
        <w:spacing w:after="0" w:line="240" w:lineRule="auto"/>
        <w:jc w:val="both"/>
        <w:rPr>
          <w:rFonts w:ascii="Arial" w:hAnsi="Arial" w:cs="Arial"/>
          <w:sz w:val="20"/>
          <w:szCs w:val="20"/>
          <w:lang w:val="es-CO"/>
        </w:rPr>
      </w:pPr>
    </w:p>
    <w:p w14:paraId="0FD72045" w14:textId="77777777" w:rsidR="003C4B0C" w:rsidRPr="00AE5950" w:rsidRDefault="003C4B0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Para determinar el número de saltos y la conectividad hacia un destino específico, utilizo el comando PING, que es una herramienta TCP/IP fundamental.</w:t>
      </w:r>
    </w:p>
    <w:p w14:paraId="4AFDC298" w14:textId="77777777" w:rsidR="003C4B0C" w:rsidRPr="00AE5950" w:rsidRDefault="003C4B0C" w:rsidP="0028691F">
      <w:pPr>
        <w:spacing w:after="0" w:line="240" w:lineRule="auto"/>
        <w:jc w:val="both"/>
        <w:rPr>
          <w:rFonts w:ascii="Arial" w:hAnsi="Arial" w:cs="Arial"/>
          <w:sz w:val="20"/>
          <w:szCs w:val="20"/>
          <w:lang w:val="es-CO"/>
        </w:rPr>
      </w:pPr>
    </w:p>
    <w:p w14:paraId="041F1EA9" w14:textId="77777777" w:rsidR="003C4B0C" w:rsidRPr="00AE5950" w:rsidRDefault="003C4B0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El servidor público envía, mediante el protocolo ICMP, una serie de paquetes de datos que funcionan de la siguiente manera:</w:t>
      </w:r>
    </w:p>
    <w:p w14:paraId="38E7D9EA" w14:textId="77777777" w:rsidR="003C4B0C" w:rsidRPr="00AE5950" w:rsidRDefault="003C4B0C" w:rsidP="0028691F">
      <w:pPr>
        <w:spacing w:after="0" w:line="240" w:lineRule="auto"/>
        <w:jc w:val="both"/>
        <w:rPr>
          <w:rFonts w:ascii="Arial" w:hAnsi="Arial" w:cs="Arial"/>
          <w:sz w:val="20"/>
          <w:szCs w:val="20"/>
          <w:lang w:val="es-CO"/>
        </w:rPr>
      </w:pPr>
    </w:p>
    <w:p w14:paraId="579884A0" w14:textId="34B42726" w:rsidR="003C4B0C" w:rsidRPr="00AE5950" w:rsidRDefault="003C4B0C">
      <w:pPr>
        <w:pStyle w:val="Prrafodelista"/>
        <w:numPr>
          <w:ilvl w:val="0"/>
          <w:numId w:val="48"/>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El servidor envía un Echo </w:t>
      </w:r>
      <w:proofErr w:type="spellStart"/>
      <w:r w:rsidRPr="00AE5950">
        <w:rPr>
          <w:rFonts w:ascii="Arial" w:hAnsi="Arial" w:cs="Arial"/>
          <w:sz w:val="20"/>
          <w:szCs w:val="20"/>
          <w:lang w:val="es-CO"/>
        </w:rPr>
        <w:t>Request</w:t>
      </w:r>
      <w:proofErr w:type="spellEnd"/>
      <w:r w:rsidRPr="00AE5950">
        <w:rPr>
          <w:rFonts w:ascii="Arial" w:hAnsi="Arial" w:cs="Arial"/>
          <w:sz w:val="20"/>
          <w:szCs w:val="20"/>
          <w:lang w:val="es-CO"/>
        </w:rPr>
        <w:t xml:space="preserve"> (“¿estás ahí?”).</w:t>
      </w:r>
    </w:p>
    <w:p w14:paraId="1124D0A9" w14:textId="77777777" w:rsidR="003C4B0C" w:rsidRPr="00AE5950" w:rsidRDefault="003C4B0C">
      <w:pPr>
        <w:pStyle w:val="Prrafodelista"/>
        <w:numPr>
          <w:ilvl w:val="0"/>
          <w:numId w:val="48"/>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El host destino responde con un Echo </w:t>
      </w:r>
      <w:proofErr w:type="spellStart"/>
      <w:r w:rsidRPr="00AE5950">
        <w:rPr>
          <w:rFonts w:ascii="Arial" w:hAnsi="Arial" w:cs="Arial"/>
          <w:sz w:val="20"/>
          <w:szCs w:val="20"/>
          <w:lang w:val="es-CO"/>
        </w:rPr>
        <w:t>Reply</w:t>
      </w:r>
      <w:proofErr w:type="spellEnd"/>
      <w:r w:rsidRPr="00AE5950">
        <w:rPr>
          <w:rFonts w:ascii="Arial" w:hAnsi="Arial" w:cs="Arial"/>
          <w:sz w:val="20"/>
          <w:szCs w:val="20"/>
          <w:lang w:val="es-CO"/>
        </w:rPr>
        <w:t xml:space="preserve"> (“sí, aquí estoy”).</w:t>
      </w:r>
    </w:p>
    <w:p w14:paraId="4C659166" w14:textId="77777777" w:rsidR="003C4B0C" w:rsidRPr="00AE5950" w:rsidRDefault="003C4B0C" w:rsidP="0028691F">
      <w:pPr>
        <w:spacing w:after="0" w:line="240" w:lineRule="auto"/>
        <w:jc w:val="both"/>
        <w:rPr>
          <w:rFonts w:ascii="Arial" w:hAnsi="Arial" w:cs="Arial"/>
          <w:sz w:val="20"/>
          <w:szCs w:val="20"/>
          <w:lang w:val="es-CO"/>
        </w:rPr>
      </w:pPr>
    </w:p>
    <w:p w14:paraId="6F87E41F" w14:textId="77777777" w:rsidR="003C4B0C" w:rsidRPr="00AE5950" w:rsidRDefault="003C4B0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Cada paquete incluye campos estándar:</w:t>
      </w:r>
    </w:p>
    <w:p w14:paraId="4B4772F2" w14:textId="77777777" w:rsidR="003C4B0C" w:rsidRPr="00AE5950" w:rsidRDefault="003C4B0C" w:rsidP="0028691F">
      <w:pPr>
        <w:spacing w:after="0" w:line="240" w:lineRule="auto"/>
        <w:jc w:val="both"/>
        <w:rPr>
          <w:rFonts w:ascii="Arial" w:hAnsi="Arial" w:cs="Arial"/>
          <w:sz w:val="20"/>
          <w:szCs w:val="20"/>
          <w:lang w:val="es-CO"/>
        </w:rPr>
      </w:pPr>
    </w:p>
    <w:p w14:paraId="2E7AC9D2" w14:textId="33B34F48" w:rsidR="003C4B0C" w:rsidRPr="00AE5950" w:rsidRDefault="003C4B0C">
      <w:pPr>
        <w:pStyle w:val="Prrafodelista"/>
        <w:numPr>
          <w:ilvl w:val="0"/>
          <w:numId w:val="49"/>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Tipo y Código: indican si es Echo </w:t>
      </w:r>
      <w:proofErr w:type="spellStart"/>
      <w:r w:rsidRPr="00AE5950">
        <w:rPr>
          <w:rFonts w:ascii="Arial" w:hAnsi="Arial" w:cs="Arial"/>
          <w:sz w:val="20"/>
          <w:szCs w:val="20"/>
          <w:lang w:val="es-CO"/>
        </w:rPr>
        <w:t>Request</w:t>
      </w:r>
      <w:proofErr w:type="spellEnd"/>
      <w:r w:rsidRPr="00AE5950">
        <w:rPr>
          <w:rFonts w:ascii="Arial" w:hAnsi="Arial" w:cs="Arial"/>
          <w:sz w:val="20"/>
          <w:szCs w:val="20"/>
          <w:lang w:val="es-CO"/>
        </w:rPr>
        <w:t xml:space="preserve"> (Tipo 8, Código 0) o Echo </w:t>
      </w:r>
      <w:proofErr w:type="spellStart"/>
      <w:r w:rsidRPr="00AE5950">
        <w:rPr>
          <w:rFonts w:ascii="Arial" w:hAnsi="Arial" w:cs="Arial"/>
          <w:sz w:val="20"/>
          <w:szCs w:val="20"/>
          <w:lang w:val="es-CO"/>
        </w:rPr>
        <w:t>Reply</w:t>
      </w:r>
      <w:proofErr w:type="spellEnd"/>
      <w:r w:rsidRPr="00AE5950">
        <w:rPr>
          <w:rFonts w:ascii="Arial" w:hAnsi="Arial" w:cs="Arial"/>
          <w:sz w:val="20"/>
          <w:szCs w:val="20"/>
          <w:lang w:val="es-CO"/>
        </w:rPr>
        <w:t xml:space="preserve"> (Tipo 0, Código 0).</w:t>
      </w:r>
    </w:p>
    <w:p w14:paraId="294428C0" w14:textId="046EC625" w:rsidR="003C4B0C" w:rsidRPr="00AE5950" w:rsidRDefault="003C4B0C">
      <w:pPr>
        <w:pStyle w:val="Prrafodelista"/>
        <w:numPr>
          <w:ilvl w:val="0"/>
          <w:numId w:val="49"/>
        </w:numPr>
        <w:spacing w:after="0" w:line="240" w:lineRule="auto"/>
        <w:jc w:val="both"/>
        <w:rPr>
          <w:rFonts w:ascii="Arial" w:hAnsi="Arial" w:cs="Arial"/>
          <w:sz w:val="20"/>
          <w:szCs w:val="20"/>
          <w:lang w:val="es-CO"/>
        </w:rPr>
      </w:pPr>
      <w:proofErr w:type="spellStart"/>
      <w:r w:rsidRPr="00AE5950">
        <w:rPr>
          <w:rFonts w:ascii="Arial" w:hAnsi="Arial" w:cs="Arial"/>
          <w:sz w:val="20"/>
          <w:szCs w:val="20"/>
          <w:lang w:val="es-CO"/>
        </w:rPr>
        <w:t>Checksum</w:t>
      </w:r>
      <w:proofErr w:type="spellEnd"/>
      <w:r w:rsidRPr="00AE5950">
        <w:rPr>
          <w:rFonts w:ascii="Arial" w:hAnsi="Arial" w:cs="Arial"/>
          <w:sz w:val="20"/>
          <w:szCs w:val="20"/>
          <w:lang w:val="es-CO"/>
        </w:rPr>
        <w:t>: sirve para verificar errores en la transmisión.</w:t>
      </w:r>
    </w:p>
    <w:p w14:paraId="3344476E" w14:textId="0A43E94E" w:rsidR="003C4B0C" w:rsidRPr="00AE5950" w:rsidRDefault="003C4B0C">
      <w:pPr>
        <w:pStyle w:val="Prrafodelista"/>
        <w:numPr>
          <w:ilvl w:val="0"/>
          <w:numId w:val="49"/>
        </w:numPr>
        <w:spacing w:after="0" w:line="240" w:lineRule="auto"/>
        <w:jc w:val="both"/>
        <w:rPr>
          <w:rFonts w:ascii="Arial" w:hAnsi="Arial" w:cs="Arial"/>
          <w:sz w:val="20"/>
          <w:szCs w:val="20"/>
          <w:lang w:val="es-CO"/>
        </w:rPr>
      </w:pPr>
      <w:r w:rsidRPr="00AE5950">
        <w:rPr>
          <w:rFonts w:ascii="Arial" w:hAnsi="Arial" w:cs="Arial"/>
          <w:sz w:val="20"/>
          <w:szCs w:val="20"/>
          <w:lang w:val="es-CO"/>
        </w:rPr>
        <w:t>Identificador y número de secuencia: permiten relacionar cada respuesta con su solicitud correspondiente.</w:t>
      </w:r>
    </w:p>
    <w:p w14:paraId="5D7518DB" w14:textId="77777777" w:rsidR="003C4B0C" w:rsidRPr="00AE5950" w:rsidRDefault="003C4B0C">
      <w:pPr>
        <w:pStyle w:val="Prrafodelista"/>
        <w:numPr>
          <w:ilvl w:val="0"/>
          <w:numId w:val="49"/>
        </w:numPr>
        <w:spacing w:after="0" w:line="240" w:lineRule="auto"/>
        <w:jc w:val="both"/>
        <w:rPr>
          <w:rFonts w:ascii="Arial" w:hAnsi="Arial" w:cs="Arial"/>
          <w:sz w:val="20"/>
          <w:szCs w:val="20"/>
          <w:lang w:val="es-CO"/>
        </w:rPr>
      </w:pPr>
      <w:r w:rsidRPr="00AE5950">
        <w:rPr>
          <w:rFonts w:ascii="Arial" w:hAnsi="Arial" w:cs="Arial"/>
          <w:sz w:val="20"/>
          <w:szCs w:val="20"/>
          <w:lang w:val="es-CO"/>
        </w:rPr>
        <w:lastRenderedPageBreak/>
        <w:t>Datos (</w:t>
      </w:r>
      <w:proofErr w:type="spellStart"/>
      <w:r w:rsidRPr="00AE5950">
        <w:rPr>
          <w:rFonts w:ascii="Arial" w:hAnsi="Arial" w:cs="Arial"/>
          <w:sz w:val="20"/>
          <w:szCs w:val="20"/>
          <w:lang w:val="es-CO"/>
        </w:rPr>
        <w:t>payload</w:t>
      </w:r>
      <w:proofErr w:type="spellEnd"/>
      <w:r w:rsidRPr="00AE5950">
        <w:rPr>
          <w:rFonts w:ascii="Arial" w:hAnsi="Arial" w:cs="Arial"/>
          <w:sz w:val="20"/>
          <w:szCs w:val="20"/>
          <w:lang w:val="es-CO"/>
        </w:rPr>
        <w:t>): contienen información de prueba. El tamaño por defecto depende del sistema, pero en pruebas públicas suele ser de 56 bytes (84 con encabezados), según lo indicado en clase.</w:t>
      </w:r>
    </w:p>
    <w:p w14:paraId="704777DA" w14:textId="77777777" w:rsidR="003C4B0C" w:rsidRPr="00AE5950" w:rsidRDefault="003C4B0C" w:rsidP="0028691F">
      <w:pPr>
        <w:spacing w:after="0" w:line="240" w:lineRule="auto"/>
        <w:jc w:val="both"/>
        <w:rPr>
          <w:rFonts w:ascii="Arial" w:hAnsi="Arial" w:cs="Arial"/>
          <w:sz w:val="20"/>
          <w:szCs w:val="20"/>
          <w:lang w:val="es-CO"/>
        </w:rPr>
      </w:pPr>
    </w:p>
    <w:p w14:paraId="00CDCE6D" w14:textId="77777777" w:rsidR="003C4B0C" w:rsidRPr="00AE5950" w:rsidRDefault="003C4B0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Cuando se realiza un ping desde el servidor público, entre la información que se obtiene se encuentra el TTL (Time </w:t>
      </w:r>
      <w:proofErr w:type="spellStart"/>
      <w:r w:rsidRPr="00AE5950">
        <w:rPr>
          <w:rFonts w:ascii="Arial" w:hAnsi="Arial" w:cs="Arial"/>
          <w:sz w:val="20"/>
          <w:szCs w:val="20"/>
          <w:lang w:val="es-CO"/>
        </w:rPr>
        <w:t>To</w:t>
      </w:r>
      <w:proofErr w:type="spellEnd"/>
      <w:r w:rsidRPr="00AE5950">
        <w:rPr>
          <w:rFonts w:ascii="Arial" w:hAnsi="Arial" w:cs="Arial"/>
          <w:sz w:val="20"/>
          <w:szCs w:val="20"/>
          <w:lang w:val="es-CO"/>
        </w:rPr>
        <w:t xml:space="preserve"> Live). Este valor no indica tiempo en segundos, sino un contador de saltos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que muestra cuántos routers puede atravesar un paquete antes de ser descartado.</w:t>
      </w:r>
    </w:p>
    <w:p w14:paraId="7274D22F" w14:textId="77777777" w:rsidR="003C4B0C" w:rsidRPr="00AE5950" w:rsidRDefault="003C4B0C" w:rsidP="0028691F">
      <w:pPr>
        <w:spacing w:after="0" w:line="240" w:lineRule="auto"/>
        <w:jc w:val="both"/>
        <w:rPr>
          <w:rFonts w:ascii="Arial" w:hAnsi="Arial" w:cs="Arial"/>
          <w:sz w:val="20"/>
          <w:szCs w:val="20"/>
          <w:lang w:val="es-CO"/>
        </w:rPr>
      </w:pPr>
    </w:p>
    <w:p w14:paraId="06B043D3" w14:textId="77777777" w:rsidR="003C4B0C" w:rsidRPr="00AE5950" w:rsidRDefault="003C4B0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Cada vez que el paquete pasa por un </w:t>
      </w:r>
      <w:proofErr w:type="spellStart"/>
      <w:r w:rsidRPr="00AE5950">
        <w:rPr>
          <w:rFonts w:ascii="Arial" w:hAnsi="Arial" w:cs="Arial"/>
          <w:sz w:val="20"/>
          <w:szCs w:val="20"/>
          <w:lang w:val="es-CO"/>
        </w:rPr>
        <w:t>router</w:t>
      </w:r>
      <w:proofErr w:type="spellEnd"/>
      <w:r w:rsidRPr="00AE5950">
        <w:rPr>
          <w:rFonts w:ascii="Arial" w:hAnsi="Arial" w:cs="Arial"/>
          <w:sz w:val="20"/>
          <w:szCs w:val="20"/>
          <w:lang w:val="es-CO"/>
        </w:rPr>
        <w:t>, el TTL disminuye en 1. Si llega a 0 antes de alcanzar el destino, el paquete se descarta y se genera un error. Por lo tanto, observando el TTL en la respuesta del ping, puedo inferir aproximadamente cuántos saltos hubo entre el servidor público y el destino, aunque no es exacto, ya que depende del valor inicial que asigna el sistema del servidor (por ejemplo, Linux suele iniciar en 64, Windows en 128, Cisco en 255).</w:t>
      </w:r>
    </w:p>
    <w:p w14:paraId="3326A023" w14:textId="77777777" w:rsidR="003C4B0C" w:rsidRPr="00AE5950" w:rsidRDefault="003C4B0C" w:rsidP="0028691F">
      <w:pPr>
        <w:spacing w:after="0" w:line="240" w:lineRule="auto"/>
        <w:jc w:val="both"/>
        <w:rPr>
          <w:rFonts w:ascii="Arial" w:hAnsi="Arial" w:cs="Arial"/>
          <w:sz w:val="20"/>
          <w:szCs w:val="20"/>
          <w:lang w:val="es-CO"/>
        </w:rPr>
      </w:pPr>
    </w:p>
    <w:p w14:paraId="6BDA382D" w14:textId="77777777" w:rsidR="003C4B0C" w:rsidRPr="00AE5950" w:rsidRDefault="003C4B0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Por ejemplo:</w:t>
      </w:r>
    </w:p>
    <w:p w14:paraId="2DAA11E8" w14:textId="77777777" w:rsidR="003C4B0C" w:rsidRPr="00AE5950" w:rsidRDefault="003C4B0C" w:rsidP="0028691F">
      <w:pPr>
        <w:spacing w:after="0" w:line="240" w:lineRule="auto"/>
        <w:jc w:val="both"/>
        <w:rPr>
          <w:rFonts w:ascii="Arial" w:hAnsi="Arial" w:cs="Arial"/>
          <w:sz w:val="20"/>
          <w:szCs w:val="20"/>
          <w:lang w:val="es-CO"/>
        </w:rPr>
      </w:pPr>
    </w:p>
    <w:p w14:paraId="707DB8FC" w14:textId="77777777" w:rsidR="003C4B0C" w:rsidRPr="00AE5950" w:rsidRDefault="003C4B0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Si el TTL reportado en la respuesta es 118 y el valor inicial del servidor público era 128, significa que el paquete atravesó 10 saltos (128 – 118 = 10).</w:t>
      </w:r>
    </w:p>
    <w:p w14:paraId="222E953C" w14:textId="77777777" w:rsidR="003C4B0C" w:rsidRPr="00AE5950" w:rsidRDefault="003C4B0C" w:rsidP="0028691F">
      <w:pPr>
        <w:spacing w:after="0" w:line="240" w:lineRule="auto"/>
        <w:jc w:val="both"/>
        <w:rPr>
          <w:rFonts w:ascii="Arial" w:hAnsi="Arial" w:cs="Arial"/>
          <w:sz w:val="20"/>
          <w:szCs w:val="20"/>
          <w:lang w:val="es-CO"/>
        </w:rPr>
      </w:pPr>
    </w:p>
    <w:p w14:paraId="6D0E9356" w14:textId="22775AFA" w:rsidR="0036335E" w:rsidRPr="00AE5950" w:rsidRDefault="003C4B0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Ahora frente a este caso a continuación voy a denotar los PING para cada una de las direcciones Web que he decidido elegir con sus respectivas capturas de pantalla: PING </w:t>
      </w:r>
      <w:hyperlink r:id="rId52" w:history="1">
        <w:r w:rsidR="0036335E" w:rsidRPr="00AE5950">
          <w:rPr>
            <w:rStyle w:val="Hipervnculo"/>
            <w:rFonts w:ascii="Arial" w:hAnsi="Arial" w:cs="Arial"/>
            <w:sz w:val="20"/>
            <w:szCs w:val="20"/>
            <w:lang w:val="es-CO"/>
          </w:rPr>
          <w:t>www.nasa.gov</w:t>
        </w:r>
      </w:hyperlink>
      <w:r w:rsidR="0036335E" w:rsidRPr="00AE5950">
        <w:rPr>
          <w:rFonts w:ascii="Arial" w:hAnsi="Arial" w:cs="Arial"/>
          <w:sz w:val="20"/>
          <w:szCs w:val="20"/>
          <w:lang w:val="es-CO"/>
        </w:rPr>
        <w:t>.</w:t>
      </w:r>
    </w:p>
    <w:p w14:paraId="623C5522" w14:textId="77777777" w:rsidR="0036335E" w:rsidRPr="00AE5950" w:rsidRDefault="0036335E" w:rsidP="0028691F">
      <w:pPr>
        <w:spacing w:after="0" w:line="240" w:lineRule="auto"/>
        <w:jc w:val="both"/>
        <w:rPr>
          <w:rFonts w:ascii="Arial" w:hAnsi="Arial" w:cs="Arial"/>
          <w:sz w:val="20"/>
          <w:szCs w:val="20"/>
          <w:lang w:val="es-CO"/>
        </w:rPr>
      </w:pPr>
    </w:p>
    <w:p w14:paraId="7E3790F6" w14:textId="6BF99E57" w:rsidR="003C4B0C" w:rsidRPr="00AE5950" w:rsidRDefault="003C4B0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 A continuación los detalles de la dirección:</w:t>
      </w:r>
    </w:p>
    <w:p w14:paraId="06996EA4" w14:textId="77777777" w:rsidR="006F692B" w:rsidRPr="00AE5950" w:rsidRDefault="006F692B" w:rsidP="0028691F">
      <w:pPr>
        <w:spacing w:after="0" w:line="240" w:lineRule="auto"/>
        <w:jc w:val="both"/>
        <w:rPr>
          <w:rFonts w:ascii="Arial" w:hAnsi="Arial" w:cs="Arial"/>
          <w:sz w:val="20"/>
          <w:szCs w:val="20"/>
          <w:lang w:val="es-CO"/>
        </w:rPr>
      </w:pPr>
    </w:p>
    <w:p w14:paraId="47362B5F" w14:textId="77777777" w:rsidR="006F692B" w:rsidRPr="00AE5950" w:rsidRDefault="006F692B">
      <w:pPr>
        <w:pStyle w:val="Prrafodelista"/>
        <w:numPr>
          <w:ilvl w:val="0"/>
          <w:numId w:val="10"/>
        </w:numPr>
        <w:spacing w:after="0" w:line="240" w:lineRule="auto"/>
        <w:jc w:val="both"/>
        <w:rPr>
          <w:rFonts w:ascii="Arial" w:hAnsi="Arial" w:cs="Arial"/>
          <w:sz w:val="20"/>
          <w:szCs w:val="20"/>
          <w:lang w:val="es-CO"/>
        </w:rPr>
      </w:pPr>
      <w:r w:rsidRPr="00AE5950">
        <w:rPr>
          <w:rFonts w:ascii="Arial" w:hAnsi="Arial" w:cs="Arial"/>
          <w:sz w:val="20"/>
          <w:szCs w:val="20"/>
          <w:lang w:val="es-CO"/>
        </w:rPr>
        <w:t>América (Norteamérica – EE.UU.):</w:t>
      </w:r>
    </w:p>
    <w:p w14:paraId="042AB248" w14:textId="77777777" w:rsidR="006F692B" w:rsidRPr="00AE5950" w:rsidRDefault="006F692B">
      <w:pPr>
        <w:pStyle w:val="Prrafodelista"/>
        <w:numPr>
          <w:ilvl w:val="1"/>
          <w:numId w:val="10"/>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Página Web: </w:t>
      </w:r>
      <w:hyperlink r:id="rId53" w:history="1">
        <w:r w:rsidRPr="00AE5950">
          <w:rPr>
            <w:rStyle w:val="Hipervnculo"/>
            <w:rFonts w:ascii="Arial" w:hAnsi="Arial" w:cs="Arial"/>
            <w:sz w:val="20"/>
            <w:szCs w:val="20"/>
            <w:lang w:val="es-CO"/>
          </w:rPr>
          <w:t>www.nasa.gov</w:t>
        </w:r>
      </w:hyperlink>
    </w:p>
    <w:p w14:paraId="750634AB" w14:textId="77777777" w:rsidR="006F692B" w:rsidRPr="00AE5950" w:rsidRDefault="006F692B">
      <w:pPr>
        <w:pStyle w:val="Prrafodelista"/>
        <w:numPr>
          <w:ilvl w:val="1"/>
          <w:numId w:val="10"/>
        </w:numPr>
        <w:spacing w:after="0" w:line="240" w:lineRule="auto"/>
        <w:jc w:val="both"/>
        <w:rPr>
          <w:rFonts w:ascii="Arial" w:hAnsi="Arial" w:cs="Arial"/>
          <w:sz w:val="20"/>
          <w:szCs w:val="20"/>
          <w:lang w:val="es-CO"/>
        </w:rPr>
      </w:pPr>
      <w:r w:rsidRPr="00AE5950">
        <w:rPr>
          <w:rFonts w:ascii="Arial" w:hAnsi="Arial" w:cs="Arial"/>
          <w:sz w:val="20"/>
          <w:szCs w:val="20"/>
          <w:lang w:val="es-CO"/>
        </w:rPr>
        <w:t>Servidor del gobierno de EE.UU. (NASA). Infraestructura fija en EE.UU., con rutas claras y poco variables.</w:t>
      </w:r>
    </w:p>
    <w:p w14:paraId="0A1F6D06" w14:textId="77777777" w:rsidR="006F692B" w:rsidRPr="00AE5950" w:rsidRDefault="006F692B" w:rsidP="0028691F">
      <w:pPr>
        <w:spacing w:after="0" w:line="240" w:lineRule="auto"/>
        <w:jc w:val="both"/>
        <w:rPr>
          <w:rFonts w:ascii="Arial" w:hAnsi="Arial" w:cs="Arial"/>
          <w:sz w:val="20"/>
          <w:szCs w:val="20"/>
          <w:lang w:val="es-CO"/>
        </w:rPr>
      </w:pPr>
    </w:p>
    <w:p w14:paraId="72A63E0B" w14:textId="77777777"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la hacer PING me muestra la siguiente información:</w:t>
      </w:r>
    </w:p>
    <w:p w14:paraId="6EA7150B" w14:textId="77777777" w:rsidR="006F692B" w:rsidRPr="00AE5950" w:rsidRDefault="006F692B" w:rsidP="0028691F">
      <w:pPr>
        <w:spacing w:after="0" w:line="240" w:lineRule="auto"/>
        <w:jc w:val="both"/>
        <w:rPr>
          <w:rFonts w:ascii="Arial" w:hAnsi="Arial" w:cs="Arial"/>
          <w:sz w:val="20"/>
          <w:szCs w:val="20"/>
          <w:lang w:val="es-CO"/>
        </w:rPr>
      </w:pPr>
    </w:p>
    <w:p w14:paraId="1ADF3A50" w14:textId="1879FEF2" w:rsidR="006F692B" w:rsidRPr="00AE5950" w:rsidRDefault="003C4B0C"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1B363C7E" wp14:editId="1CD517B5">
            <wp:extent cx="5486400" cy="1497965"/>
            <wp:effectExtent l="0" t="0" r="0" b="6985"/>
            <wp:docPr id="617294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94436" name=""/>
                    <pic:cNvPicPr/>
                  </pic:nvPicPr>
                  <pic:blipFill>
                    <a:blip r:embed="rId54"/>
                    <a:stretch>
                      <a:fillRect/>
                    </a:stretch>
                  </pic:blipFill>
                  <pic:spPr>
                    <a:xfrm>
                      <a:off x="0" y="0"/>
                      <a:ext cx="5486400" cy="1497965"/>
                    </a:xfrm>
                    <a:prstGeom prst="rect">
                      <a:avLst/>
                    </a:prstGeom>
                  </pic:spPr>
                </pic:pic>
              </a:graphicData>
            </a:graphic>
          </wp:inline>
        </w:drawing>
      </w:r>
    </w:p>
    <w:p w14:paraId="00CCD786" w14:textId="77777777" w:rsidR="006F692B" w:rsidRPr="00AE5950" w:rsidRDefault="006F692B" w:rsidP="0028691F">
      <w:pPr>
        <w:spacing w:after="0" w:line="240" w:lineRule="auto"/>
        <w:jc w:val="both"/>
        <w:rPr>
          <w:rFonts w:ascii="Arial" w:hAnsi="Arial" w:cs="Arial"/>
          <w:sz w:val="20"/>
          <w:szCs w:val="20"/>
          <w:lang w:val="es-CO"/>
        </w:rPr>
      </w:pPr>
    </w:p>
    <w:p w14:paraId="4D74D598" w14:textId="77777777"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su respectiva explicación:</w:t>
      </w:r>
    </w:p>
    <w:p w14:paraId="1632FE9D" w14:textId="77777777" w:rsidR="006F692B" w:rsidRPr="00AE5950" w:rsidRDefault="006F692B" w:rsidP="0028691F">
      <w:pPr>
        <w:spacing w:after="0" w:line="240" w:lineRule="auto"/>
        <w:jc w:val="both"/>
        <w:rPr>
          <w:rFonts w:ascii="Arial" w:hAnsi="Arial" w:cs="Arial"/>
          <w:sz w:val="20"/>
          <w:szCs w:val="20"/>
          <w:lang w:val="es-CO"/>
        </w:rPr>
      </w:pPr>
    </w:p>
    <w:p w14:paraId="3D5E9C89" w14:textId="77777777" w:rsidR="006F692B" w:rsidRPr="00AE5950" w:rsidRDefault="006F692B"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Resolución de nombre</w:t>
      </w:r>
    </w:p>
    <w:p w14:paraId="71A802E4" w14:textId="77777777" w:rsidR="006F692B" w:rsidRPr="00AE5950" w:rsidRDefault="006F692B" w:rsidP="0028691F">
      <w:pPr>
        <w:spacing w:after="0" w:line="240" w:lineRule="auto"/>
        <w:jc w:val="both"/>
        <w:rPr>
          <w:rFonts w:ascii="Arial" w:hAnsi="Arial" w:cs="Arial"/>
          <w:sz w:val="20"/>
          <w:szCs w:val="20"/>
          <w:lang w:val="es-CO"/>
        </w:rPr>
      </w:pPr>
    </w:p>
    <w:p w14:paraId="5583DDD6" w14:textId="725AA6A4"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www.nasa.gov resolvió</w:t>
      </w:r>
      <w:r w:rsidR="008237EE" w:rsidRPr="00AE5950">
        <w:rPr>
          <w:rFonts w:ascii="Arial" w:hAnsi="Arial" w:cs="Arial"/>
          <w:sz w:val="20"/>
          <w:szCs w:val="20"/>
          <w:lang w:val="es-CO"/>
        </w:rPr>
        <w:t xml:space="preserve"> </w:t>
      </w:r>
      <w:proofErr w:type="spellStart"/>
      <w:r w:rsidR="008237EE" w:rsidRPr="00AE5950">
        <w:rPr>
          <w:rFonts w:ascii="Arial" w:hAnsi="Arial" w:cs="Arial"/>
          <w:sz w:val="20"/>
          <w:szCs w:val="20"/>
          <w:lang w:val="es-CO"/>
        </w:rPr>
        <w:t>resolvió</w:t>
      </w:r>
      <w:proofErr w:type="spellEnd"/>
      <w:r w:rsidR="008237EE" w:rsidRPr="00AE5950">
        <w:rPr>
          <w:rFonts w:ascii="Arial" w:hAnsi="Arial" w:cs="Arial"/>
          <w:sz w:val="20"/>
          <w:szCs w:val="20"/>
          <w:lang w:val="es-CO"/>
        </w:rPr>
        <w:t xml:space="preserve"> a la IP: 192.0.66.108, la cual es una dirección IPv4.</w:t>
      </w:r>
    </w:p>
    <w:p w14:paraId="474FFA69" w14:textId="77777777" w:rsidR="008237EE" w:rsidRPr="00AE5950" w:rsidRDefault="008237EE" w:rsidP="0028691F">
      <w:pPr>
        <w:spacing w:after="0" w:line="240" w:lineRule="auto"/>
        <w:jc w:val="both"/>
        <w:rPr>
          <w:rFonts w:ascii="Arial" w:hAnsi="Arial" w:cs="Arial"/>
          <w:sz w:val="20"/>
          <w:szCs w:val="20"/>
          <w:lang w:val="es-CO"/>
        </w:rPr>
      </w:pPr>
    </w:p>
    <w:p w14:paraId="3EE24212" w14:textId="77777777" w:rsidR="006F692B" w:rsidRPr="00AE5950" w:rsidRDefault="006F692B"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Pruebas enviadas</w:t>
      </w:r>
    </w:p>
    <w:p w14:paraId="090D7287" w14:textId="77777777" w:rsidR="006F692B" w:rsidRPr="00AE5950" w:rsidRDefault="006F692B" w:rsidP="0028691F">
      <w:pPr>
        <w:spacing w:after="0" w:line="240" w:lineRule="auto"/>
        <w:jc w:val="both"/>
        <w:rPr>
          <w:rFonts w:ascii="Arial" w:hAnsi="Arial" w:cs="Arial"/>
          <w:sz w:val="20"/>
          <w:szCs w:val="20"/>
          <w:lang w:val="es-CO"/>
        </w:rPr>
      </w:pPr>
    </w:p>
    <w:p w14:paraId="18ABA672" w14:textId="536F6377" w:rsidR="008237EE" w:rsidRPr="00AE5950" w:rsidRDefault="008237EE"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Se enviaron 5 paquetes ICMP Echo </w:t>
      </w:r>
      <w:proofErr w:type="spellStart"/>
      <w:r w:rsidRPr="00AE5950">
        <w:rPr>
          <w:rFonts w:ascii="Arial" w:hAnsi="Arial" w:cs="Arial"/>
          <w:sz w:val="20"/>
          <w:szCs w:val="20"/>
          <w:lang w:val="es-CO"/>
        </w:rPr>
        <w:t>Request</w:t>
      </w:r>
      <w:proofErr w:type="spellEnd"/>
      <w:r w:rsidRPr="00AE5950">
        <w:rPr>
          <w:rFonts w:ascii="Arial" w:hAnsi="Arial" w:cs="Arial"/>
          <w:sz w:val="20"/>
          <w:szCs w:val="20"/>
          <w:lang w:val="es-CO"/>
        </w:rPr>
        <w:t xml:space="preserve"> y los 5 tuvieron respuesta (0% de pérdida). Esto indica que la conexión es estable y el servidor destino responde correctamente a ping.</w:t>
      </w:r>
    </w:p>
    <w:p w14:paraId="1F9DE7FF" w14:textId="77777777" w:rsidR="008237EE" w:rsidRPr="00AE5950" w:rsidRDefault="008237EE" w:rsidP="0028691F">
      <w:pPr>
        <w:spacing w:after="0" w:line="240" w:lineRule="auto"/>
        <w:jc w:val="both"/>
        <w:rPr>
          <w:rFonts w:ascii="Arial" w:hAnsi="Arial" w:cs="Arial"/>
          <w:sz w:val="20"/>
          <w:szCs w:val="20"/>
          <w:lang w:val="es-CO"/>
        </w:rPr>
      </w:pPr>
    </w:p>
    <w:p w14:paraId="6E240F01" w14:textId="77777777" w:rsidR="006F692B" w:rsidRPr="00AE5950" w:rsidRDefault="006F692B"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Latencia</w:t>
      </w:r>
    </w:p>
    <w:p w14:paraId="78609DC2" w14:textId="77777777" w:rsidR="006F692B" w:rsidRPr="00AE5950" w:rsidRDefault="006F692B" w:rsidP="0028691F">
      <w:pPr>
        <w:spacing w:after="0" w:line="240" w:lineRule="auto"/>
        <w:jc w:val="both"/>
        <w:rPr>
          <w:rFonts w:ascii="Arial" w:hAnsi="Arial" w:cs="Arial"/>
          <w:sz w:val="20"/>
          <w:szCs w:val="20"/>
          <w:lang w:val="es-CO"/>
        </w:rPr>
      </w:pPr>
    </w:p>
    <w:p w14:paraId="2D911A2F" w14:textId="77777777"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lastRenderedPageBreak/>
        <w:t xml:space="preserve">Los Tiempos de ida y vuelta (RTT – Round </w:t>
      </w:r>
      <w:proofErr w:type="spellStart"/>
      <w:r w:rsidRPr="00AE5950">
        <w:rPr>
          <w:rFonts w:ascii="Arial" w:hAnsi="Arial" w:cs="Arial"/>
          <w:sz w:val="20"/>
          <w:szCs w:val="20"/>
          <w:lang w:val="es-CO"/>
        </w:rPr>
        <w:t>Trip</w:t>
      </w:r>
      <w:proofErr w:type="spellEnd"/>
      <w:r w:rsidRPr="00AE5950">
        <w:rPr>
          <w:rFonts w:ascii="Arial" w:hAnsi="Arial" w:cs="Arial"/>
          <w:sz w:val="20"/>
          <w:szCs w:val="20"/>
          <w:lang w:val="es-CO"/>
        </w:rPr>
        <w:t xml:space="preserve"> Time) son:</w:t>
      </w:r>
    </w:p>
    <w:p w14:paraId="32A6368C" w14:textId="77777777" w:rsidR="006F692B" w:rsidRPr="00AE5950" w:rsidRDefault="006F692B" w:rsidP="0028691F">
      <w:pPr>
        <w:spacing w:after="0" w:line="240" w:lineRule="auto"/>
        <w:jc w:val="both"/>
        <w:rPr>
          <w:rFonts w:ascii="Arial" w:hAnsi="Arial" w:cs="Arial"/>
          <w:sz w:val="20"/>
          <w:szCs w:val="20"/>
          <w:lang w:val="es-CO"/>
        </w:rPr>
      </w:pPr>
    </w:p>
    <w:p w14:paraId="0E3D9A23" w14:textId="77777777" w:rsidR="008237EE" w:rsidRPr="00AE5950" w:rsidRDefault="008237EE">
      <w:pPr>
        <w:pStyle w:val="Prrafodelista"/>
        <w:numPr>
          <w:ilvl w:val="0"/>
          <w:numId w:val="50"/>
        </w:numPr>
        <w:spacing w:after="0" w:line="240" w:lineRule="auto"/>
        <w:jc w:val="both"/>
        <w:rPr>
          <w:rFonts w:ascii="Arial" w:hAnsi="Arial" w:cs="Arial"/>
          <w:sz w:val="20"/>
          <w:szCs w:val="20"/>
          <w:lang w:val="es-CO"/>
        </w:rPr>
      </w:pPr>
      <w:r w:rsidRPr="00AE5950">
        <w:rPr>
          <w:rFonts w:ascii="Arial" w:hAnsi="Arial" w:cs="Arial"/>
          <w:sz w:val="20"/>
          <w:szCs w:val="20"/>
          <w:lang w:val="es-CO"/>
        </w:rPr>
        <w:t>Mínimo: 1.144 ms</w:t>
      </w:r>
    </w:p>
    <w:p w14:paraId="286FCAAA" w14:textId="77777777" w:rsidR="008237EE" w:rsidRPr="00AE5950" w:rsidRDefault="008237EE">
      <w:pPr>
        <w:pStyle w:val="Prrafodelista"/>
        <w:numPr>
          <w:ilvl w:val="0"/>
          <w:numId w:val="50"/>
        </w:numPr>
        <w:spacing w:after="0" w:line="240" w:lineRule="auto"/>
        <w:jc w:val="both"/>
        <w:rPr>
          <w:rFonts w:ascii="Arial" w:hAnsi="Arial" w:cs="Arial"/>
          <w:sz w:val="20"/>
          <w:szCs w:val="20"/>
          <w:lang w:val="es-CO"/>
        </w:rPr>
      </w:pPr>
      <w:r w:rsidRPr="00AE5950">
        <w:rPr>
          <w:rFonts w:ascii="Arial" w:hAnsi="Arial" w:cs="Arial"/>
          <w:sz w:val="20"/>
          <w:szCs w:val="20"/>
          <w:lang w:val="es-CO"/>
        </w:rPr>
        <w:t>Máximo: 1.326 ms</w:t>
      </w:r>
    </w:p>
    <w:p w14:paraId="79EDFA54" w14:textId="25F903E0" w:rsidR="006F692B" w:rsidRPr="00AE5950" w:rsidRDefault="008237EE">
      <w:pPr>
        <w:pStyle w:val="Prrafodelista"/>
        <w:numPr>
          <w:ilvl w:val="0"/>
          <w:numId w:val="50"/>
        </w:numPr>
        <w:spacing w:after="0" w:line="240" w:lineRule="auto"/>
        <w:jc w:val="both"/>
        <w:rPr>
          <w:rFonts w:ascii="Arial" w:hAnsi="Arial" w:cs="Arial"/>
          <w:sz w:val="20"/>
          <w:szCs w:val="20"/>
          <w:lang w:val="es-CO"/>
        </w:rPr>
      </w:pPr>
      <w:r w:rsidRPr="00AE5950">
        <w:rPr>
          <w:rFonts w:ascii="Arial" w:hAnsi="Arial" w:cs="Arial"/>
          <w:sz w:val="20"/>
          <w:szCs w:val="20"/>
          <w:lang w:val="es-CO"/>
        </w:rPr>
        <w:t>Promedio: 1.257 ms</w:t>
      </w:r>
    </w:p>
    <w:p w14:paraId="438889E9" w14:textId="77777777" w:rsidR="008237EE" w:rsidRPr="00AE5950" w:rsidRDefault="008237EE" w:rsidP="0028691F">
      <w:pPr>
        <w:spacing w:after="0" w:line="240" w:lineRule="auto"/>
        <w:jc w:val="both"/>
        <w:rPr>
          <w:rFonts w:ascii="Arial" w:hAnsi="Arial" w:cs="Arial"/>
          <w:sz w:val="20"/>
          <w:szCs w:val="20"/>
          <w:lang w:val="es-CO"/>
        </w:rPr>
      </w:pPr>
    </w:p>
    <w:p w14:paraId="313D6286" w14:textId="356961AB" w:rsidR="006F692B" w:rsidRPr="00AE5950" w:rsidRDefault="008237EE"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La latencia es extremadamente baja, lo que indica que el servidor público desde el que se hizo el ping está muy cercano a la infraestructura de NASA o dentro de la misma red de entrega (CDN).</w:t>
      </w:r>
    </w:p>
    <w:p w14:paraId="4FB6CA7F" w14:textId="77777777" w:rsidR="008237EE" w:rsidRPr="00AE5950" w:rsidRDefault="008237EE" w:rsidP="0028691F">
      <w:pPr>
        <w:spacing w:after="0" w:line="240" w:lineRule="auto"/>
        <w:jc w:val="both"/>
        <w:rPr>
          <w:rFonts w:ascii="Arial" w:hAnsi="Arial" w:cs="Arial"/>
          <w:sz w:val="20"/>
          <w:szCs w:val="20"/>
          <w:lang w:val="es-CO"/>
        </w:rPr>
      </w:pPr>
    </w:p>
    <w:p w14:paraId="2203E7AF" w14:textId="77777777" w:rsidR="008237EE" w:rsidRPr="00AE5950" w:rsidRDefault="008237EE"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TTL</w:t>
      </w:r>
    </w:p>
    <w:p w14:paraId="0ADBD68E" w14:textId="77777777" w:rsidR="008237EE" w:rsidRPr="00AE5950" w:rsidRDefault="008237EE" w:rsidP="0028691F">
      <w:pPr>
        <w:spacing w:after="0" w:line="240" w:lineRule="auto"/>
        <w:jc w:val="both"/>
        <w:rPr>
          <w:rFonts w:ascii="Arial" w:hAnsi="Arial" w:cs="Arial"/>
          <w:sz w:val="20"/>
          <w:szCs w:val="20"/>
          <w:lang w:val="es-CO"/>
        </w:rPr>
      </w:pPr>
    </w:p>
    <w:p w14:paraId="2EC2BEFB" w14:textId="77777777" w:rsidR="008237EE" w:rsidRPr="00AE5950" w:rsidRDefault="008237EE">
      <w:pPr>
        <w:pStyle w:val="Prrafodelista"/>
        <w:numPr>
          <w:ilvl w:val="0"/>
          <w:numId w:val="51"/>
        </w:numPr>
        <w:spacing w:after="0" w:line="240" w:lineRule="auto"/>
        <w:jc w:val="both"/>
        <w:rPr>
          <w:rFonts w:ascii="Arial" w:hAnsi="Arial" w:cs="Arial"/>
          <w:sz w:val="20"/>
          <w:szCs w:val="20"/>
          <w:lang w:val="es-CO"/>
        </w:rPr>
      </w:pPr>
      <w:r w:rsidRPr="00AE5950">
        <w:rPr>
          <w:rFonts w:ascii="Arial" w:hAnsi="Arial" w:cs="Arial"/>
          <w:sz w:val="20"/>
          <w:szCs w:val="20"/>
          <w:lang w:val="es-CO"/>
        </w:rPr>
        <w:t>Valor recibido: 58</w:t>
      </w:r>
    </w:p>
    <w:p w14:paraId="3A0357CD" w14:textId="77777777" w:rsidR="008237EE" w:rsidRPr="00AE5950" w:rsidRDefault="008237EE">
      <w:pPr>
        <w:pStyle w:val="Prrafodelista"/>
        <w:numPr>
          <w:ilvl w:val="0"/>
          <w:numId w:val="51"/>
        </w:numPr>
        <w:spacing w:after="0" w:line="240" w:lineRule="auto"/>
        <w:jc w:val="both"/>
        <w:rPr>
          <w:rFonts w:ascii="Arial" w:hAnsi="Arial" w:cs="Arial"/>
          <w:sz w:val="20"/>
          <w:szCs w:val="20"/>
          <w:lang w:val="es-CO"/>
        </w:rPr>
      </w:pPr>
      <w:r w:rsidRPr="00AE5950">
        <w:rPr>
          <w:rFonts w:ascii="Arial" w:hAnsi="Arial" w:cs="Arial"/>
          <w:sz w:val="20"/>
          <w:szCs w:val="20"/>
          <w:lang w:val="es-CO"/>
        </w:rPr>
        <w:t>Este valor lo asignó el servidor destino al responder.</w:t>
      </w:r>
    </w:p>
    <w:p w14:paraId="5B65594C" w14:textId="77777777" w:rsidR="008237EE" w:rsidRPr="00AE5950" w:rsidRDefault="008237EE">
      <w:pPr>
        <w:pStyle w:val="Prrafodelista"/>
        <w:numPr>
          <w:ilvl w:val="0"/>
          <w:numId w:val="51"/>
        </w:numPr>
        <w:spacing w:after="0" w:line="240" w:lineRule="auto"/>
        <w:jc w:val="both"/>
        <w:rPr>
          <w:rFonts w:ascii="Arial" w:hAnsi="Arial" w:cs="Arial"/>
          <w:sz w:val="20"/>
          <w:szCs w:val="20"/>
          <w:lang w:val="es-CO"/>
        </w:rPr>
      </w:pPr>
      <w:r w:rsidRPr="00AE5950">
        <w:rPr>
          <w:rFonts w:ascii="Arial" w:hAnsi="Arial" w:cs="Arial"/>
          <w:sz w:val="20"/>
          <w:szCs w:val="20"/>
          <w:lang w:val="es-CO"/>
        </w:rPr>
        <w:t>En este caso, el TTL nos da una idea aproximada de los saltos que el paquete atravesó, aunque depende del valor inicial asignado por el sistema operativo del servidor público.</w:t>
      </w:r>
    </w:p>
    <w:p w14:paraId="5A1F9598" w14:textId="77777777" w:rsidR="008237EE" w:rsidRPr="00AE5950" w:rsidRDefault="008237EE" w:rsidP="0028691F">
      <w:pPr>
        <w:spacing w:after="0" w:line="240" w:lineRule="auto"/>
        <w:jc w:val="both"/>
        <w:rPr>
          <w:rFonts w:ascii="Arial" w:hAnsi="Arial" w:cs="Arial"/>
          <w:sz w:val="20"/>
          <w:szCs w:val="20"/>
          <w:lang w:val="es-CO"/>
        </w:rPr>
      </w:pPr>
    </w:p>
    <w:p w14:paraId="719716B2" w14:textId="08BAD205" w:rsidR="008237EE" w:rsidRPr="00AE5950" w:rsidRDefault="008237EE"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Por ejemplo, si el servidor público inicia en 64 (Linux), y recibimos 58, podemos inferir que hubo aproximadamente 6 saltos entre el servidor público y la NASA.</w:t>
      </w:r>
    </w:p>
    <w:p w14:paraId="469BEE25" w14:textId="77777777" w:rsidR="008237EE" w:rsidRPr="00AE5950" w:rsidRDefault="008237EE" w:rsidP="0028691F">
      <w:pPr>
        <w:spacing w:after="0" w:line="240" w:lineRule="auto"/>
        <w:jc w:val="both"/>
        <w:rPr>
          <w:rFonts w:ascii="Arial" w:hAnsi="Arial" w:cs="Arial"/>
          <w:sz w:val="20"/>
          <w:szCs w:val="20"/>
          <w:lang w:val="es-CO"/>
        </w:rPr>
      </w:pPr>
    </w:p>
    <w:p w14:paraId="1AF97590" w14:textId="77777777" w:rsidR="006F692B" w:rsidRPr="00AE5950" w:rsidRDefault="006F692B"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¿Qué me dice este resultado?</w:t>
      </w:r>
    </w:p>
    <w:p w14:paraId="6F1FE8B5" w14:textId="77777777" w:rsidR="006F692B" w:rsidRPr="00AE5950" w:rsidRDefault="006F692B" w:rsidP="0028691F">
      <w:pPr>
        <w:spacing w:after="0" w:line="240" w:lineRule="auto"/>
        <w:jc w:val="both"/>
        <w:rPr>
          <w:rFonts w:ascii="Arial" w:hAnsi="Arial" w:cs="Arial"/>
          <w:sz w:val="20"/>
          <w:szCs w:val="20"/>
          <w:lang w:val="es-CO"/>
        </w:rPr>
      </w:pPr>
    </w:p>
    <w:p w14:paraId="01138AC5" w14:textId="77777777" w:rsidR="008237EE" w:rsidRPr="00AE5950" w:rsidRDefault="008237EE">
      <w:pPr>
        <w:pStyle w:val="Prrafodelista"/>
        <w:numPr>
          <w:ilvl w:val="0"/>
          <w:numId w:val="52"/>
        </w:numPr>
        <w:spacing w:after="0" w:line="240" w:lineRule="auto"/>
        <w:jc w:val="both"/>
        <w:rPr>
          <w:rFonts w:ascii="Arial" w:hAnsi="Arial" w:cs="Arial"/>
          <w:sz w:val="20"/>
          <w:szCs w:val="20"/>
          <w:lang w:val="es-CO"/>
        </w:rPr>
      </w:pPr>
      <w:r w:rsidRPr="00AE5950">
        <w:rPr>
          <w:rFonts w:ascii="Arial" w:hAnsi="Arial" w:cs="Arial"/>
          <w:sz w:val="20"/>
          <w:szCs w:val="20"/>
          <w:lang w:val="es-CO"/>
        </w:rPr>
        <w:t>La web de la NASA respondió sin pérdidas.</w:t>
      </w:r>
    </w:p>
    <w:p w14:paraId="7931455F" w14:textId="77777777" w:rsidR="008237EE" w:rsidRPr="00AE5950" w:rsidRDefault="008237EE">
      <w:pPr>
        <w:pStyle w:val="Prrafodelista"/>
        <w:numPr>
          <w:ilvl w:val="0"/>
          <w:numId w:val="52"/>
        </w:numPr>
        <w:spacing w:after="0" w:line="240" w:lineRule="auto"/>
        <w:jc w:val="both"/>
        <w:rPr>
          <w:rFonts w:ascii="Arial" w:hAnsi="Arial" w:cs="Arial"/>
          <w:sz w:val="20"/>
          <w:szCs w:val="20"/>
          <w:lang w:val="es-CO"/>
        </w:rPr>
      </w:pPr>
      <w:r w:rsidRPr="00AE5950">
        <w:rPr>
          <w:rFonts w:ascii="Arial" w:hAnsi="Arial" w:cs="Arial"/>
          <w:sz w:val="20"/>
          <w:szCs w:val="20"/>
          <w:lang w:val="es-CO"/>
        </w:rPr>
        <w:t>La latencia fue muy baja (~1.25 ms), consistente con la cercanía de la infraestructura de entrega (CDN).</w:t>
      </w:r>
    </w:p>
    <w:p w14:paraId="728B85C5" w14:textId="59699637" w:rsidR="006F692B" w:rsidRPr="00AE5950" w:rsidRDefault="008237EE">
      <w:pPr>
        <w:pStyle w:val="Prrafodelista"/>
        <w:numPr>
          <w:ilvl w:val="0"/>
          <w:numId w:val="52"/>
        </w:numPr>
        <w:spacing w:after="0" w:line="240" w:lineRule="auto"/>
        <w:jc w:val="both"/>
        <w:rPr>
          <w:rFonts w:ascii="Arial" w:hAnsi="Arial" w:cs="Arial"/>
          <w:sz w:val="20"/>
          <w:szCs w:val="20"/>
          <w:lang w:val="es-CO"/>
        </w:rPr>
      </w:pPr>
      <w:r w:rsidRPr="00AE5950">
        <w:rPr>
          <w:rFonts w:ascii="Arial" w:hAnsi="Arial" w:cs="Arial"/>
          <w:sz w:val="20"/>
          <w:szCs w:val="20"/>
          <w:lang w:val="es-CO"/>
        </w:rPr>
        <w:t>El TTL=58 indica pocos saltos de red entre el servidor público y la NASA, lo que confirma conectividad rápida y estable.</w:t>
      </w:r>
    </w:p>
    <w:p w14:paraId="2420F3C2" w14:textId="77777777" w:rsidR="008237EE" w:rsidRPr="00AE5950" w:rsidRDefault="008237EE" w:rsidP="0028691F">
      <w:pPr>
        <w:spacing w:after="0" w:line="240" w:lineRule="auto"/>
        <w:jc w:val="both"/>
        <w:rPr>
          <w:rFonts w:ascii="Arial" w:hAnsi="Arial" w:cs="Arial"/>
          <w:sz w:val="20"/>
          <w:szCs w:val="20"/>
          <w:lang w:val="es-CO"/>
        </w:rPr>
      </w:pPr>
    </w:p>
    <w:p w14:paraId="6D97BD37" w14:textId="77777777" w:rsidR="006F692B" w:rsidRPr="00AE5950" w:rsidRDefault="006F692B"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t>PING www.mpg.de</w:t>
      </w:r>
    </w:p>
    <w:p w14:paraId="7142E17C" w14:textId="77777777" w:rsidR="006F692B" w:rsidRPr="00AE5950" w:rsidRDefault="006F692B" w:rsidP="0028691F">
      <w:pPr>
        <w:spacing w:after="0" w:line="240" w:lineRule="auto"/>
        <w:jc w:val="both"/>
        <w:rPr>
          <w:rFonts w:ascii="Arial" w:hAnsi="Arial" w:cs="Arial"/>
          <w:sz w:val="20"/>
          <w:szCs w:val="20"/>
          <w:lang w:val="es-CO"/>
        </w:rPr>
      </w:pPr>
    </w:p>
    <w:p w14:paraId="2DD151A7" w14:textId="77777777"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los detalles de la dirección:</w:t>
      </w:r>
    </w:p>
    <w:p w14:paraId="52363408" w14:textId="77777777" w:rsidR="006F692B" w:rsidRPr="00AE5950" w:rsidRDefault="006F692B" w:rsidP="0028691F">
      <w:pPr>
        <w:spacing w:after="0" w:line="240" w:lineRule="auto"/>
        <w:jc w:val="both"/>
        <w:rPr>
          <w:rFonts w:ascii="Arial" w:hAnsi="Arial" w:cs="Arial"/>
          <w:sz w:val="20"/>
          <w:szCs w:val="20"/>
          <w:lang w:val="es-CO"/>
        </w:rPr>
      </w:pPr>
    </w:p>
    <w:p w14:paraId="0476F1E0" w14:textId="77777777" w:rsidR="006F692B" w:rsidRPr="00AE5950" w:rsidRDefault="006F692B">
      <w:pPr>
        <w:pStyle w:val="Prrafodelista"/>
        <w:numPr>
          <w:ilvl w:val="0"/>
          <w:numId w:val="10"/>
        </w:numPr>
        <w:spacing w:after="0" w:line="240" w:lineRule="auto"/>
        <w:jc w:val="both"/>
        <w:rPr>
          <w:rFonts w:ascii="Arial" w:hAnsi="Arial" w:cs="Arial"/>
          <w:sz w:val="20"/>
          <w:szCs w:val="20"/>
          <w:lang w:val="es-CO"/>
        </w:rPr>
      </w:pPr>
      <w:r w:rsidRPr="00AE5950">
        <w:rPr>
          <w:rFonts w:ascii="Arial" w:hAnsi="Arial" w:cs="Arial"/>
          <w:sz w:val="20"/>
          <w:szCs w:val="20"/>
          <w:lang w:val="es-CO"/>
        </w:rPr>
        <w:t>Europa (Alemania):</w:t>
      </w:r>
    </w:p>
    <w:p w14:paraId="6229BF1E" w14:textId="77777777" w:rsidR="006F692B" w:rsidRPr="00AE5950" w:rsidRDefault="006F692B">
      <w:pPr>
        <w:pStyle w:val="Prrafodelista"/>
        <w:numPr>
          <w:ilvl w:val="1"/>
          <w:numId w:val="10"/>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Página Web: </w:t>
      </w:r>
      <w:hyperlink r:id="rId55" w:history="1">
        <w:r w:rsidRPr="00AE5950">
          <w:rPr>
            <w:rStyle w:val="Hipervnculo"/>
            <w:rFonts w:ascii="Arial" w:hAnsi="Arial" w:cs="Arial"/>
            <w:sz w:val="20"/>
            <w:szCs w:val="20"/>
            <w:lang w:val="es-CO"/>
          </w:rPr>
          <w:t>www.mpg.de</w:t>
        </w:r>
      </w:hyperlink>
    </w:p>
    <w:p w14:paraId="7695CA32" w14:textId="77777777" w:rsidR="006F692B" w:rsidRPr="00AE5950" w:rsidRDefault="006F692B">
      <w:pPr>
        <w:pStyle w:val="Prrafodelista"/>
        <w:numPr>
          <w:ilvl w:val="1"/>
          <w:numId w:val="10"/>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Servidor de Max Planck </w:t>
      </w:r>
      <w:proofErr w:type="spellStart"/>
      <w:r w:rsidRPr="00AE5950">
        <w:rPr>
          <w:rFonts w:ascii="Arial" w:hAnsi="Arial" w:cs="Arial"/>
          <w:sz w:val="20"/>
          <w:szCs w:val="20"/>
          <w:lang w:val="es-CO"/>
        </w:rPr>
        <w:t>Gesellschaft</w:t>
      </w:r>
      <w:proofErr w:type="spellEnd"/>
      <w:r w:rsidRPr="00AE5950">
        <w:rPr>
          <w:rFonts w:ascii="Arial" w:hAnsi="Arial" w:cs="Arial"/>
          <w:sz w:val="20"/>
          <w:szCs w:val="20"/>
          <w:lang w:val="es-CO"/>
        </w:rPr>
        <w:t xml:space="preserve"> (Instituto científico alemán). Servidor académico/estatal, muy estable en Alemania.</w:t>
      </w:r>
    </w:p>
    <w:p w14:paraId="6B7ADA5F" w14:textId="77777777" w:rsidR="006F692B" w:rsidRPr="00AE5950" w:rsidRDefault="006F692B" w:rsidP="0028691F">
      <w:pPr>
        <w:spacing w:after="0" w:line="240" w:lineRule="auto"/>
        <w:jc w:val="both"/>
        <w:rPr>
          <w:rFonts w:ascii="Arial" w:hAnsi="Arial" w:cs="Arial"/>
          <w:sz w:val="20"/>
          <w:szCs w:val="20"/>
          <w:lang w:val="es-CO"/>
        </w:rPr>
      </w:pPr>
    </w:p>
    <w:p w14:paraId="6318523D" w14:textId="77777777"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la hacer PING me muestra la siguiente información:</w:t>
      </w:r>
    </w:p>
    <w:p w14:paraId="3717E55F" w14:textId="77777777" w:rsidR="006F692B" w:rsidRPr="00AE5950" w:rsidRDefault="006F692B" w:rsidP="0028691F">
      <w:pPr>
        <w:spacing w:after="0" w:line="240" w:lineRule="auto"/>
        <w:jc w:val="both"/>
        <w:rPr>
          <w:rFonts w:ascii="Arial" w:hAnsi="Arial" w:cs="Arial"/>
          <w:sz w:val="20"/>
          <w:szCs w:val="20"/>
          <w:lang w:val="es-CO"/>
        </w:rPr>
      </w:pPr>
    </w:p>
    <w:p w14:paraId="2AC746FA" w14:textId="6892A6C7" w:rsidR="006F692B" w:rsidRPr="00AE5950" w:rsidRDefault="00470CF6"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5D1504C5" wp14:editId="1F47AB80">
            <wp:extent cx="5486400" cy="1524635"/>
            <wp:effectExtent l="0" t="0" r="0" b="0"/>
            <wp:docPr id="589760857"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60857" name="Imagen 1" descr="Imagen que contiene Diagrama&#10;&#10;El contenido generado por IA puede ser incorrecto."/>
                    <pic:cNvPicPr/>
                  </pic:nvPicPr>
                  <pic:blipFill>
                    <a:blip r:embed="rId56"/>
                    <a:stretch>
                      <a:fillRect/>
                    </a:stretch>
                  </pic:blipFill>
                  <pic:spPr>
                    <a:xfrm>
                      <a:off x="0" y="0"/>
                      <a:ext cx="5486400" cy="1524635"/>
                    </a:xfrm>
                    <a:prstGeom prst="rect">
                      <a:avLst/>
                    </a:prstGeom>
                  </pic:spPr>
                </pic:pic>
              </a:graphicData>
            </a:graphic>
          </wp:inline>
        </w:drawing>
      </w:r>
    </w:p>
    <w:p w14:paraId="39FABA04" w14:textId="77777777" w:rsidR="006F692B" w:rsidRPr="00AE5950" w:rsidRDefault="006F692B" w:rsidP="0028691F">
      <w:pPr>
        <w:spacing w:after="0" w:line="240" w:lineRule="auto"/>
        <w:jc w:val="both"/>
        <w:rPr>
          <w:rFonts w:ascii="Arial" w:hAnsi="Arial" w:cs="Arial"/>
          <w:sz w:val="20"/>
          <w:szCs w:val="20"/>
          <w:lang w:val="es-CO"/>
        </w:rPr>
      </w:pPr>
    </w:p>
    <w:p w14:paraId="62BEF315" w14:textId="77777777"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su respectiva explicación:</w:t>
      </w:r>
    </w:p>
    <w:p w14:paraId="52805F58" w14:textId="77777777" w:rsidR="006F692B" w:rsidRPr="00AE5950" w:rsidRDefault="006F692B" w:rsidP="0028691F">
      <w:pPr>
        <w:spacing w:after="0" w:line="240" w:lineRule="auto"/>
        <w:jc w:val="both"/>
        <w:rPr>
          <w:rFonts w:ascii="Arial" w:hAnsi="Arial" w:cs="Arial"/>
          <w:sz w:val="20"/>
          <w:szCs w:val="20"/>
          <w:lang w:val="es-CO"/>
        </w:rPr>
      </w:pPr>
    </w:p>
    <w:p w14:paraId="21D69055" w14:textId="77777777" w:rsidR="006F692B" w:rsidRPr="00AE5950" w:rsidRDefault="006F692B"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Resolución de nombre</w:t>
      </w:r>
    </w:p>
    <w:p w14:paraId="3F6BCCCB" w14:textId="77777777" w:rsidR="006F692B" w:rsidRPr="00AE5950" w:rsidRDefault="006F692B" w:rsidP="0028691F">
      <w:pPr>
        <w:spacing w:after="0" w:line="240" w:lineRule="auto"/>
        <w:jc w:val="both"/>
        <w:rPr>
          <w:rFonts w:ascii="Arial" w:hAnsi="Arial" w:cs="Arial"/>
          <w:sz w:val="20"/>
          <w:szCs w:val="20"/>
          <w:lang w:val="es-CO"/>
        </w:rPr>
      </w:pPr>
    </w:p>
    <w:p w14:paraId="259C5F44" w14:textId="472D50BB"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www.mpg.de </w:t>
      </w:r>
      <w:r w:rsidR="008B0676" w:rsidRPr="00AE5950">
        <w:rPr>
          <w:rFonts w:ascii="Arial" w:hAnsi="Arial" w:cs="Arial"/>
          <w:sz w:val="20"/>
          <w:szCs w:val="20"/>
          <w:lang w:val="es-CO"/>
        </w:rPr>
        <w:t>resolvió a la IP: 134.76.31.198, la cual es una dirección IPv4.</w:t>
      </w:r>
    </w:p>
    <w:p w14:paraId="7AFF6D2B" w14:textId="77777777" w:rsidR="006F692B" w:rsidRPr="00AE5950" w:rsidRDefault="006F692B" w:rsidP="0028691F">
      <w:pPr>
        <w:spacing w:after="0" w:line="240" w:lineRule="auto"/>
        <w:jc w:val="both"/>
        <w:rPr>
          <w:rFonts w:ascii="Arial" w:hAnsi="Arial" w:cs="Arial"/>
          <w:sz w:val="20"/>
          <w:szCs w:val="20"/>
          <w:lang w:val="es-CO"/>
        </w:rPr>
      </w:pPr>
    </w:p>
    <w:p w14:paraId="340C170A" w14:textId="77777777" w:rsidR="006F692B" w:rsidRPr="00AE5950" w:rsidRDefault="006F692B"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lastRenderedPageBreak/>
        <w:t>Pruebas enviadas</w:t>
      </w:r>
    </w:p>
    <w:p w14:paraId="4EDC9D65" w14:textId="77777777" w:rsidR="006F692B" w:rsidRPr="00AE5950" w:rsidRDefault="006F692B" w:rsidP="0028691F">
      <w:pPr>
        <w:spacing w:after="0" w:line="240" w:lineRule="auto"/>
        <w:jc w:val="both"/>
        <w:rPr>
          <w:rFonts w:ascii="Arial" w:hAnsi="Arial" w:cs="Arial"/>
          <w:sz w:val="20"/>
          <w:szCs w:val="20"/>
          <w:lang w:val="es-CO"/>
        </w:rPr>
      </w:pPr>
    </w:p>
    <w:p w14:paraId="08EB2E8F" w14:textId="07F7B3C8" w:rsidR="006F692B" w:rsidRPr="00AE5950" w:rsidRDefault="008B0676"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Se enviaron 5 paquetes ICMP Echo </w:t>
      </w:r>
      <w:proofErr w:type="spellStart"/>
      <w:r w:rsidRPr="00AE5950">
        <w:rPr>
          <w:rFonts w:ascii="Arial" w:hAnsi="Arial" w:cs="Arial"/>
          <w:sz w:val="20"/>
          <w:szCs w:val="20"/>
          <w:lang w:val="es-CO"/>
        </w:rPr>
        <w:t>Request</w:t>
      </w:r>
      <w:proofErr w:type="spellEnd"/>
      <w:r w:rsidRPr="00AE5950">
        <w:rPr>
          <w:rFonts w:ascii="Arial" w:hAnsi="Arial" w:cs="Arial"/>
          <w:sz w:val="20"/>
          <w:szCs w:val="20"/>
          <w:lang w:val="es-CO"/>
        </w:rPr>
        <w:t xml:space="preserve"> y los 5 tuvieron respuesta (0% de pérdida). Esto indica que la conexión es estable y el servidor destino responde correctamente a ping.</w:t>
      </w:r>
    </w:p>
    <w:p w14:paraId="7E551EA8" w14:textId="77777777" w:rsidR="008B0676" w:rsidRPr="00AE5950" w:rsidRDefault="008B0676" w:rsidP="0028691F">
      <w:pPr>
        <w:spacing w:after="0" w:line="240" w:lineRule="auto"/>
        <w:jc w:val="both"/>
        <w:rPr>
          <w:rFonts w:ascii="Arial" w:hAnsi="Arial" w:cs="Arial"/>
          <w:sz w:val="20"/>
          <w:szCs w:val="20"/>
          <w:lang w:val="es-CO"/>
        </w:rPr>
      </w:pPr>
    </w:p>
    <w:p w14:paraId="4165CB83" w14:textId="77777777" w:rsidR="006F692B" w:rsidRPr="00AE5950" w:rsidRDefault="006F692B"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Latencia</w:t>
      </w:r>
    </w:p>
    <w:p w14:paraId="793D4255" w14:textId="77777777" w:rsidR="006F692B" w:rsidRPr="00AE5950" w:rsidRDefault="006F692B" w:rsidP="0028691F">
      <w:pPr>
        <w:spacing w:after="0" w:line="240" w:lineRule="auto"/>
        <w:jc w:val="both"/>
        <w:rPr>
          <w:rFonts w:ascii="Arial" w:hAnsi="Arial" w:cs="Arial"/>
          <w:sz w:val="20"/>
          <w:szCs w:val="20"/>
          <w:lang w:val="es-CO"/>
        </w:rPr>
      </w:pPr>
    </w:p>
    <w:p w14:paraId="3E26A207" w14:textId="77777777"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Los Tiempos de ida y vuelta (RTT – Round </w:t>
      </w:r>
      <w:proofErr w:type="spellStart"/>
      <w:r w:rsidRPr="00AE5950">
        <w:rPr>
          <w:rFonts w:ascii="Arial" w:hAnsi="Arial" w:cs="Arial"/>
          <w:sz w:val="20"/>
          <w:szCs w:val="20"/>
          <w:lang w:val="es-CO"/>
        </w:rPr>
        <w:t>Trip</w:t>
      </w:r>
      <w:proofErr w:type="spellEnd"/>
      <w:r w:rsidRPr="00AE5950">
        <w:rPr>
          <w:rFonts w:ascii="Arial" w:hAnsi="Arial" w:cs="Arial"/>
          <w:sz w:val="20"/>
          <w:szCs w:val="20"/>
          <w:lang w:val="es-CO"/>
        </w:rPr>
        <w:t xml:space="preserve"> Time) son:</w:t>
      </w:r>
    </w:p>
    <w:p w14:paraId="6B22B6CA" w14:textId="77777777" w:rsidR="006F692B" w:rsidRPr="00AE5950" w:rsidRDefault="006F692B" w:rsidP="0028691F">
      <w:pPr>
        <w:spacing w:after="0" w:line="240" w:lineRule="auto"/>
        <w:jc w:val="both"/>
        <w:rPr>
          <w:rFonts w:ascii="Arial" w:hAnsi="Arial" w:cs="Arial"/>
          <w:sz w:val="20"/>
          <w:szCs w:val="20"/>
          <w:lang w:val="es-CO"/>
        </w:rPr>
      </w:pPr>
    </w:p>
    <w:p w14:paraId="5FBD4A7D" w14:textId="362F60CF" w:rsidR="008B0676" w:rsidRPr="00AE5950" w:rsidRDefault="008B0676">
      <w:pPr>
        <w:pStyle w:val="Prrafodelista"/>
        <w:numPr>
          <w:ilvl w:val="0"/>
          <w:numId w:val="53"/>
        </w:numPr>
        <w:spacing w:after="0" w:line="240" w:lineRule="auto"/>
        <w:jc w:val="both"/>
        <w:rPr>
          <w:rFonts w:ascii="Arial" w:hAnsi="Arial" w:cs="Arial"/>
          <w:sz w:val="20"/>
          <w:szCs w:val="20"/>
          <w:lang w:val="es-CO"/>
        </w:rPr>
      </w:pPr>
      <w:r w:rsidRPr="00AE5950">
        <w:rPr>
          <w:rFonts w:ascii="Arial" w:hAnsi="Arial" w:cs="Arial"/>
          <w:sz w:val="20"/>
          <w:szCs w:val="20"/>
          <w:lang w:val="es-CO"/>
        </w:rPr>
        <w:t>Mínimo: 21.905 ms</w:t>
      </w:r>
    </w:p>
    <w:p w14:paraId="4952E860" w14:textId="6602E677" w:rsidR="008B0676" w:rsidRPr="00AE5950" w:rsidRDefault="008B0676">
      <w:pPr>
        <w:pStyle w:val="Prrafodelista"/>
        <w:numPr>
          <w:ilvl w:val="0"/>
          <w:numId w:val="53"/>
        </w:numPr>
        <w:spacing w:after="0" w:line="240" w:lineRule="auto"/>
        <w:jc w:val="both"/>
        <w:rPr>
          <w:rFonts w:ascii="Arial" w:hAnsi="Arial" w:cs="Arial"/>
          <w:sz w:val="20"/>
          <w:szCs w:val="20"/>
          <w:lang w:val="es-CO"/>
        </w:rPr>
      </w:pPr>
      <w:r w:rsidRPr="00AE5950">
        <w:rPr>
          <w:rFonts w:ascii="Arial" w:hAnsi="Arial" w:cs="Arial"/>
          <w:sz w:val="20"/>
          <w:szCs w:val="20"/>
          <w:lang w:val="es-CO"/>
        </w:rPr>
        <w:t>Máximo: 22.652 ms</w:t>
      </w:r>
    </w:p>
    <w:p w14:paraId="0C7BF169" w14:textId="0CA988EA" w:rsidR="006F692B" w:rsidRPr="00AE5950" w:rsidRDefault="008B0676">
      <w:pPr>
        <w:pStyle w:val="Prrafodelista"/>
        <w:numPr>
          <w:ilvl w:val="0"/>
          <w:numId w:val="53"/>
        </w:numPr>
        <w:spacing w:after="0" w:line="240" w:lineRule="auto"/>
        <w:jc w:val="both"/>
        <w:rPr>
          <w:rFonts w:ascii="Arial" w:hAnsi="Arial" w:cs="Arial"/>
          <w:sz w:val="20"/>
          <w:szCs w:val="20"/>
          <w:lang w:val="es-CO"/>
        </w:rPr>
      </w:pPr>
      <w:r w:rsidRPr="00AE5950">
        <w:rPr>
          <w:rFonts w:ascii="Arial" w:hAnsi="Arial" w:cs="Arial"/>
          <w:sz w:val="20"/>
          <w:szCs w:val="20"/>
          <w:lang w:val="es-CO"/>
        </w:rPr>
        <w:t>Promedio: 22.178 ms</w:t>
      </w:r>
    </w:p>
    <w:p w14:paraId="24D90570" w14:textId="77777777" w:rsidR="008B0676" w:rsidRPr="00AE5950" w:rsidRDefault="008B0676" w:rsidP="0028691F">
      <w:pPr>
        <w:spacing w:after="0" w:line="240" w:lineRule="auto"/>
        <w:jc w:val="both"/>
        <w:rPr>
          <w:rFonts w:ascii="Arial" w:hAnsi="Arial" w:cs="Arial"/>
          <w:sz w:val="20"/>
          <w:szCs w:val="20"/>
          <w:lang w:val="es-CO"/>
        </w:rPr>
      </w:pPr>
    </w:p>
    <w:p w14:paraId="48DFE091" w14:textId="511F7BC3" w:rsidR="006F692B" w:rsidRPr="00AE5950" w:rsidRDefault="008B0676"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La latencia es mayor que con la NASA (~1.25 ms), lo cual es lógico porque el servidor de la MPG está en Alemania, mucho más lejos del servidor público desde el que se hizo el ping (posiblemente Europa o América).</w:t>
      </w:r>
    </w:p>
    <w:p w14:paraId="6BAACD01" w14:textId="77777777" w:rsidR="008B0676" w:rsidRPr="00AE5950" w:rsidRDefault="008B0676" w:rsidP="0028691F">
      <w:pPr>
        <w:spacing w:after="0" w:line="240" w:lineRule="auto"/>
        <w:jc w:val="both"/>
        <w:rPr>
          <w:rFonts w:ascii="Arial" w:hAnsi="Arial" w:cs="Arial"/>
          <w:sz w:val="20"/>
          <w:szCs w:val="20"/>
          <w:lang w:val="es-CO"/>
        </w:rPr>
      </w:pPr>
    </w:p>
    <w:p w14:paraId="4FB6E381" w14:textId="77777777" w:rsidR="006F692B" w:rsidRPr="00AE5950" w:rsidRDefault="006F692B"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TTL</w:t>
      </w:r>
    </w:p>
    <w:p w14:paraId="3642BAFC" w14:textId="77777777" w:rsidR="006F692B" w:rsidRPr="00AE5950" w:rsidRDefault="006F692B" w:rsidP="0028691F">
      <w:pPr>
        <w:spacing w:after="0" w:line="240" w:lineRule="auto"/>
        <w:jc w:val="both"/>
        <w:rPr>
          <w:rFonts w:ascii="Arial" w:hAnsi="Arial" w:cs="Arial"/>
          <w:sz w:val="20"/>
          <w:szCs w:val="20"/>
          <w:lang w:val="es-CO"/>
        </w:rPr>
      </w:pPr>
    </w:p>
    <w:p w14:paraId="07F32FF5" w14:textId="77777777" w:rsidR="008B0676" w:rsidRPr="00AE5950" w:rsidRDefault="008B0676">
      <w:pPr>
        <w:pStyle w:val="Prrafodelista"/>
        <w:numPr>
          <w:ilvl w:val="0"/>
          <w:numId w:val="54"/>
        </w:numPr>
        <w:spacing w:after="0" w:line="240" w:lineRule="auto"/>
        <w:jc w:val="both"/>
        <w:rPr>
          <w:rFonts w:ascii="Arial" w:hAnsi="Arial" w:cs="Arial"/>
          <w:sz w:val="20"/>
          <w:szCs w:val="20"/>
          <w:lang w:val="es-CO"/>
        </w:rPr>
      </w:pPr>
      <w:r w:rsidRPr="00AE5950">
        <w:rPr>
          <w:rFonts w:ascii="Arial" w:hAnsi="Arial" w:cs="Arial"/>
          <w:sz w:val="20"/>
          <w:szCs w:val="20"/>
          <w:lang w:val="es-CO"/>
        </w:rPr>
        <w:t>Valor recibido: 242</w:t>
      </w:r>
    </w:p>
    <w:p w14:paraId="2D238A52" w14:textId="77777777" w:rsidR="008B0676" w:rsidRPr="00AE5950" w:rsidRDefault="008B0676">
      <w:pPr>
        <w:pStyle w:val="Prrafodelista"/>
        <w:numPr>
          <w:ilvl w:val="0"/>
          <w:numId w:val="54"/>
        </w:numPr>
        <w:spacing w:after="0" w:line="240" w:lineRule="auto"/>
        <w:jc w:val="both"/>
        <w:rPr>
          <w:rFonts w:ascii="Arial" w:hAnsi="Arial" w:cs="Arial"/>
          <w:sz w:val="20"/>
          <w:szCs w:val="20"/>
          <w:lang w:val="es-CO"/>
        </w:rPr>
      </w:pPr>
      <w:r w:rsidRPr="00AE5950">
        <w:rPr>
          <w:rFonts w:ascii="Arial" w:hAnsi="Arial" w:cs="Arial"/>
          <w:sz w:val="20"/>
          <w:szCs w:val="20"/>
          <w:lang w:val="es-CO"/>
        </w:rPr>
        <w:t>Este valor lo asignó el servidor destino al responder.</w:t>
      </w:r>
    </w:p>
    <w:p w14:paraId="4DB2F7AA" w14:textId="77777777" w:rsidR="008B0676" w:rsidRPr="00AE5950" w:rsidRDefault="008B0676">
      <w:pPr>
        <w:pStyle w:val="Prrafodelista"/>
        <w:numPr>
          <w:ilvl w:val="0"/>
          <w:numId w:val="54"/>
        </w:numPr>
        <w:spacing w:after="0" w:line="240" w:lineRule="auto"/>
        <w:jc w:val="both"/>
        <w:rPr>
          <w:rFonts w:ascii="Arial" w:hAnsi="Arial" w:cs="Arial"/>
          <w:sz w:val="20"/>
          <w:szCs w:val="20"/>
          <w:lang w:val="es-CO"/>
        </w:rPr>
      </w:pPr>
      <w:r w:rsidRPr="00AE5950">
        <w:rPr>
          <w:rFonts w:ascii="Arial" w:hAnsi="Arial" w:cs="Arial"/>
          <w:sz w:val="20"/>
          <w:szCs w:val="20"/>
          <w:lang w:val="es-CO"/>
        </w:rPr>
        <w:t>En este caso, el TTL nos da una pista sobre el sistema operativo del servidor remoto y el número aproximado de saltos desde el servidor público hacia él.</w:t>
      </w:r>
    </w:p>
    <w:p w14:paraId="0857EF73" w14:textId="16B62D6D" w:rsidR="006F692B" w:rsidRPr="00AE5950" w:rsidRDefault="008B0676">
      <w:pPr>
        <w:pStyle w:val="Prrafodelista"/>
        <w:numPr>
          <w:ilvl w:val="0"/>
          <w:numId w:val="54"/>
        </w:numPr>
        <w:spacing w:after="0" w:line="240" w:lineRule="auto"/>
        <w:jc w:val="both"/>
        <w:rPr>
          <w:rFonts w:ascii="Arial" w:hAnsi="Arial" w:cs="Arial"/>
          <w:sz w:val="20"/>
          <w:szCs w:val="20"/>
          <w:lang w:val="es-CO"/>
        </w:rPr>
      </w:pPr>
      <w:r w:rsidRPr="00AE5950">
        <w:rPr>
          <w:rFonts w:ascii="Arial" w:hAnsi="Arial" w:cs="Arial"/>
          <w:sz w:val="20"/>
          <w:szCs w:val="20"/>
          <w:lang w:val="es-CO"/>
        </w:rPr>
        <w:t>Por ejemplo, si el servidor de la MPG usa Linux/Unix con TTL inicial 255, y recibimos 242, esto sugiere que hubo aproximadamente 13 saltos desde el servidor hacia el servidor público.</w:t>
      </w:r>
    </w:p>
    <w:p w14:paraId="03226960" w14:textId="77777777" w:rsidR="008B0676" w:rsidRPr="00AE5950" w:rsidRDefault="008B0676" w:rsidP="0028691F">
      <w:pPr>
        <w:pStyle w:val="Prrafodelista"/>
        <w:spacing w:after="0" w:line="240" w:lineRule="auto"/>
        <w:jc w:val="both"/>
        <w:rPr>
          <w:rFonts w:ascii="Arial" w:hAnsi="Arial" w:cs="Arial"/>
          <w:sz w:val="20"/>
          <w:szCs w:val="20"/>
          <w:lang w:val="es-CO"/>
        </w:rPr>
      </w:pPr>
    </w:p>
    <w:p w14:paraId="3089C613" w14:textId="77777777" w:rsidR="006F692B" w:rsidRPr="00AE5950" w:rsidRDefault="006F692B"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¿Qué me dice este resultado?</w:t>
      </w:r>
    </w:p>
    <w:p w14:paraId="3080A2B1" w14:textId="77777777" w:rsidR="006F692B" w:rsidRPr="00AE5950" w:rsidRDefault="006F692B" w:rsidP="0028691F">
      <w:pPr>
        <w:spacing w:after="0" w:line="240" w:lineRule="auto"/>
        <w:jc w:val="both"/>
        <w:rPr>
          <w:rFonts w:ascii="Arial" w:hAnsi="Arial" w:cs="Arial"/>
          <w:sz w:val="20"/>
          <w:szCs w:val="20"/>
          <w:lang w:val="es-CO"/>
        </w:rPr>
      </w:pPr>
    </w:p>
    <w:p w14:paraId="158305AE" w14:textId="77777777" w:rsidR="008B0676" w:rsidRPr="00AE5950" w:rsidRDefault="008B0676">
      <w:pPr>
        <w:pStyle w:val="Prrafodelista"/>
        <w:numPr>
          <w:ilvl w:val="0"/>
          <w:numId w:val="23"/>
        </w:numPr>
        <w:spacing w:after="0" w:line="240" w:lineRule="auto"/>
        <w:jc w:val="both"/>
        <w:rPr>
          <w:rFonts w:ascii="Arial" w:hAnsi="Arial" w:cs="Arial"/>
          <w:sz w:val="20"/>
          <w:szCs w:val="20"/>
          <w:lang w:val="es-CO"/>
        </w:rPr>
      </w:pPr>
      <w:r w:rsidRPr="00AE5950">
        <w:rPr>
          <w:rFonts w:ascii="Arial" w:hAnsi="Arial" w:cs="Arial"/>
          <w:sz w:val="20"/>
          <w:szCs w:val="20"/>
          <w:lang w:val="es-CO"/>
        </w:rPr>
        <w:t>La web de la Sociedad Max Planck respondió sin pérdidas.</w:t>
      </w:r>
    </w:p>
    <w:p w14:paraId="13E34498" w14:textId="77777777" w:rsidR="008B0676" w:rsidRPr="00AE5950" w:rsidRDefault="008B0676">
      <w:pPr>
        <w:pStyle w:val="Prrafodelista"/>
        <w:numPr>
          <w:ilvl w:val="0"/>
          <w:numId w:val="23"/>
        </w:numPr>
        <w:spacing w:after="0" w:line="240" w:lineRule="auto"/>
        <w:jc w:val="both"/>
        <w:rPr>
          <w:rFonts w:ascii="Arial" w:hAnsi="Arial" w:cs="Arial"/>
          <w:sz w:val="20"/>
          <w:szCs w:val="20"/>
          <w:lang w:val="es-CO"/>
        </w:rPr>
      </w:pPr>
      <w:r w:rsidRPr="00AE5950">
        <w:rPr>
          <w:rFonts w:ascii="Arial" w:hAnsi="Arial" w:cs="Arial"/>
          <w:sz w:val="20"/>
          <w:szCs w:val="20"/>
          <w:lang w:val="es-CO"/>
        </w:rPr>
        <w:t>La latencia de ~22 ms concuerda con la distancia y la infraestructura de red hacia Alemania.</w:t>
      </w:r>
    </w:p>
    <w:p w14:paraId="6D19DB68" w14:textId="5FAE1E9C" w:rsidR="006F692B" w:rsidRPr="00AE5950" w:rsidRDefault="008B0676">
      <w:pPr>
        <w:pStyle w:val="Prrafodelista"/>
        <w:numPr>
          <w:ilvl w:val="0"/>
          <w:numId w:val="23"/>
        </w:numPr>
        <w:spacing w:after="0" w:line="240" w:lineRule="auto"/>
        <w:jc w:val="both"/>
        <w:rPr>
          <w:rFonts w:ascii="Arial" w:hAnsi="Arial" w:cs="Arial"/>
          <w:sz w:val="20"/>
          <w:szCs w:val="20"/>
          <w:lang w:val="es-CO"/>
        </w:rPr>
      </w:pPr>
      <w:r w:rsidRPr="00AE5950">
        <w:rPr>
          <w:rFonts w:ascii="Arial" w:hAnsi="Arial" w:cs="Arial"/>
          <w:sz w:val="20"/>
          <w:szCs w:val="20"/>
          <w:lang w:val="es-CO"/>
        </w:rPr>
        <w:t>El TTL=242 indica que probablemente el servidor remoto utiliza un sistema Linux/Unix (TTL inicial 255, descendió a 242), lo que sugiere alrededor de 13 saltos de red hacia el servidor público.</w:t>
      </w:r>
    </w:p>
    <w:p w14:paraId="656AD724" w14:textId="77777777" w:rsidR="008B0676" w:rsidRPr="00AE5950" w:rsidRDefault="008B0676" w:rsidP="0028691F">
      <w:pPr>
        <w:pStyle w:val="Prrafodelista"/>
        <w:spacing w:after="0" w:line="240" w:lineRule="auto"/>
        <w:jc w:val="both"/>
        <w:rPr>
          <w:rFonts w:ascii="Arial" w:hAnsi="Arial" w:cs="Arial"/>
          <w:sz w:val="20"/>
          <w:szCs w:val="20"/>
          <w:lang w:val="es-CO"/>
        </w:rPr>
      </w:pPr>
    </w:p>
    <w:p w14:paraId="1403187A" w14:textId="77777777" w:rsidR="006F692B" w:rsidRPr="00AE5950" w:rsidRDefault="006F692B"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t xml:space="preserve">PING </w:t>
      </w:r>
      <w:hyperlink r:id="rId57" w:history="1">
        <w:r w:rsidRPr="00AE5950">
          <w:rPr>
            <w:rStyle w:val="Hipervnculo"/>
            <w:rFonts w:ascii="Arial" w:hAnsi="Arial" w:cs="Arial"/>
            <w:sz w:val="20"/>
            <w:szCs w:val="20"/>
            <w:lang w:val="es-CO"/>
          </w:rPr>
          <w:t>www.nic.ad.jp</w:t>
        </w:r>
      </w:hyperlink>
    </w:p>
    <w:p w14:paraId="55CEAA5B" w14:textId="77777777" w:rsidR="006F692B" w:rsidRPr="00AE5950" w:rsidRDefault="006F692B" w:rsidP="0028691F">
      <w:pPr>
        <w:spacing w:after="0" w:line="240" w:lineRule="auto"/>
        <w:jc w:val="both"/>
        <w:rPr>
          <w:rFonts w:ascii="Arial" w:hAnsi="Arial" w:cs="Arial"/>
          <w:sz w:val="20"/>
          <w:szCs w:val="20"/>
          <w:lang w:val="es-CO"/>
        </w:rPr>
      </w:pPr>
    </w:p>
    <w:p w14:paraId="746A3B13" w14:textId="77777777"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los detalles de la dirección:</w:t>
      </w:r>
    </w:p>
    <w:p w14:paraId="2A6935D3" w14:textId="77777777" w:rsidR="006F692B" w:rsidRPr="00AE5950" w:rsidRDefault="006F692B" w:rsidP="0028691F">
      <w:pPr>
        <w:spacing w:after="0" w:line="240" w:lineRule="auto"/>
        <w:jc w:val="both"/>
        <w:rPr>
          <w:rFonts w:ascii="Arial" w:hAnsi="Arial" w:cs="Arial"/>
          <w:sz w:val="20"/>
          <w:szCs w:val="20"/>
          <w:lang w:val="es-CO"/>
        </w:rPr>
      </w:pPr>
    </w:p>
    <w:p w14:paraId="2142A51D" w14:textId="77777777" w:rsidR="006F692B" w:rsidRPr="00AE5950" w:rsidRDefault="006F692B">
      <w:pPr>
        <w:pStyle w:val="Prrafodelista"/>
        <w:numPr>
          <w:ilvl w:val="0"/>
          <w:numId w:val="11"/>
        </w:numPr>
        <w:spacing w:after="0" w:line="240" w:lineRule="auto"/>
        <w:jc w:val="both"/>
        <w:rPr>
          <w:rFonts w:ascii="Arial" w:hAnsi="Arial" w:cs="Arial"/>
          <w:sz w:val="20"/>
          <w:szCs w:val="20"/>
          <w:lang w:val="es-CO"/>
        </w:rPr>
      </w:pPr>
      <w:r w:rsidRPr="00AE5950">
        <w:rPr>
          <w:rFonts w:ascii="Arial" w:hAnsi="Arial" w:cs="Arial"/>
          <w:sz w:val="20"/>
          <w:szCs w:val="20"/>
          <w:lang w:val="es-CO"/>
        </w:rPr>
        <w:t>Asia (Japón):</w:t>
      </w:r>
    </w:p>
    <w:p w14:paraId="14C50BA0" w14:textId="77777777" w:rsidR="006F692B" w:rsidRPr="00AE5950" w:rsidRDefault="006F692B">
      <w:pPr>
        <w:pStyle w:val="Prrafodelista"/>
        <w:numPr>
          <w:ilvl w:val="1"/>
          <w:numId w:val="11"/>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Página Web: </w:t>
      </w:r>
      <w:hyperlink r:id="rId58" w:history="1">
        <w:r w:rsidRPr="00AE5950">
          <w:rPr>
            <w:rStyle w:val="Hipervnculo"/>
            <w:rFonts w:ascii="Arial" w:hAnsi="Arial" w:cs="Arial"/>
            <w:sz w:val="20"/>
            <w:szCs w:val="20"/>
          </w:rPr>
          <w:t>www.nic.ad.jp</w:t>
        </w:r>
      </w:hyperlink>
    </w:p>
    <w:p w14:paraId="665BB48B" w14:textId="77777777" w:rsidR="006F692B" w:rsidRPr="00AE5950" w:rsidRDefault="006F692B">
      <w:pPr>
        <w:pStyle w:val="Prrafodelista"/>
        <w:numPr>
          <w:ilvl w:val="1"/>
          <w:numId w:val="11"/>
        </w:numPr>
        <w:spacing w:after="0" w:line="240" w:lineRule="auto"/>
        <w:jc w:val="both"/>
        <w:rPr>
          <w:rFonts w:ascii="Arial" w:hAnsi="Arial" w:cs="Arial"/>
          <w:sz w:val="20"/>
          <w:szCs w:val="20"/>
          <w:lang w:val="es-CO"/>
        </w:rPr>
      </w:pPr>
      <w:r w:rsidRPr="00AE5950">
        <w:rPr>
          <w:rFonts w:ascii="Arial" w:hAnsi="Arial" w:cs="Arial"/>
          <w:sz w:val="20"/>
          <w:szCs w:val="20"/>
          <w:lang w:val="es-CO"/>
        </w:rPr>
        <w:t>Servidor del Centro de Información de la Red de Japón.</w:t>
      </w:r>
    </w:p>
    <w:p w14:paraId="672A13E8" w14:textId="77777777" w:rsidR="006F692B" w:rsidRPr="00AE5950" w:rsidRDefault="006F692B" w:rsidP="0028691F">
      <w:pPr>
        <w:spacing w:after="0" w:line="240" w:lineRule="auto"/>
        <w:jc w:val="both"/>
        <w:rPr>
          <w:rFonts w:ascii="Arial" w:hAnsi="Arial" w:cs="Arial"/>
          <w:sz w:val="20"/>
          <w:szCs w:val="20"/>
          <w:lang w:val="es-CO"/>
        </w:rPr>
      </w:pPr>
    </w:p>
    <w:p w14:paraId="544A9C33" w14:textId="77777777"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la hacer PING me muestra la siguiente información:</w:t>
      </w:r>
    </w:p>
    <w:p w14:paraId="4D57201A" w14:textId="77777777" w:rsidR="006F692B" w:rsidRPr="00AE5950" w:rsidRDefault="006F692B" w:rsidP="0028691F">
      <w:pPr>
        <w:spacing w:after="0" w:line="240" w:lineRule="auto"/>
        <w:jc w:val="both"/>
        <w:rPr>
          <w:rFonts w:ascii="Arial" w:hAnsi="Arial" w:cs="Arial"/>
          <w:sz w:val="20"/>
          <w:szCs w:val="20"/>
          <w:lang w:val="es-CO"/>
        </w:rPr>
      </w:pPr>
    </w:p>
    <w:p w14:paraId="22775B8A" w14:textId="600ADBFB" w:rsidR="006F692B" w:rsidRPr="00AE5950" w:rsidRDefault="008B0676"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lastRenderedPageBreak/>
        <w:drawing>
          <wp:inline distT="0" distB="0" distL="0" distR="0" wp14:anchorId="1BA617A2" wp14:editId="175F4D06">
            <wp:extent cx="5486400" cy="1503045"/>
            <wp:effectExtent l="0" t="0" r="0" b="1905"/>
            <wp:docPr id="967860308"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60308" name="Imagen 1" descr="Calendario&#10;&#10;El contenido generado por IA puede ser incorrecto."/>
                    <pic:cNvPicPr/>
                  </pic:nvPicPr>
                  <pic:blipFill>
                    <a:blip r:embed="rId59"/>
                    <a:stretch>
                      <a:fillRect/>
                    </a:stretch>
                  </pic:blipFill>
                  <pic:spPr>
                    <a:xfrm>
                      <a:off x="0" y="0"/>
                      <a:ext cx="5486400" cy="1503045"/>
                    </a:xfrm>
                    <a:prstGeom prst="rect">
                      <a:avLst/>
                    </a:prstGeom>
                  </pic:spPr>
                </pic:pic>
              </a:graphicData>
            </a:graphic>
          </wp:inline>
        </w:drawing>
      </w:r>
    </w:p>
    <w:p w14:paraId="57FF8BA8" w14:textId="77777777" w:rsidR="006F692B" w:rsidRPr="00AE5950" w:rsidRDefault="006F692B" w:rsidP="0028691F">
      <w:pPr>
        <w:spacing w:after="0" w:line="240" w:lineRule="auto"/>
        <w:jc w:val="both"/>
        <w:rPr>
          <w:rFonts w:ascii="Arial" w:hAnsi="Arial" w:cs="Arial"/>
          <w:sz w:val="20"/>
          <w:szCs w:val="20"/>
          <w:lang w:val="es-CO"/>
        </w:rPr>
      </w:pPr>
    </w:p>
    <w:p w14:paraId="019D93A9" w14:textId="77777777"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su respectiva explicación:</w:t>
      </w:r>
    </w:p>
    <w:p w14:paraId="1C8A47EE" w14:textId="77777777" w:rsidR="008B0676" w:rsidRPr="00AE5950" w:rsidRDefault="008B0676" w:rsidP="0028691F">
      <w:pPr>
        <w:spacing w:after="0" w:line="240" w:lineRule="auto"/>
        <w:jc w:val="both"/>
        <w:rPr>
          <w:rFonts w:ascii="Arial" w:hAnsi="Arial" w:cs="Arial"/>
          <w:sz w:val="20"/>
          <w:szCs w:val="20"/>
          <w:lang w:val="es-CO"/>
        </w:rPr>
      </w:pPr>
    </w:p>
    <w:p w14:paraId="153675E4" w14:textId="77777777" w:rsidR="006F692B" w:rsidRPr="00AE5950" w:rsidRDefault="006F692B"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Resolución de nombre</w:t>
      </w:r>
    </w:p>
    <w:p w14:paraId="655567D8" w14:textId="77777777" w:rsidR="006F692B" w:rsidRPr="00AE5950" w:rsidRDefault="006F692B" w:rsidP="0028691F">
      <w:pPr>
        <w:spacing w:after="0" w:line="240" w:lineRule="auto"/>
        <w:jc w:val="both"/>
        <w:rPr>
          <w:rFonts w:ascii="Arial" w:hAnsi="Arial" w:cs="Arial"/>
          <w:sz w:val="20"/>
          <w:szCs w:val="20"/>
          <w:lang w:val="es-CO"/>
        </w:rPr>
      </w:pPr>
    </w:p>
    <w:p w14:paraId="187DC1C5" w14:textId="2623D10A"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www.nic.ad.jp</w:t>
      </w:r>
      <w:r w:rsidR="008B0676" w:rsidRPr="00AE5950">
        <w:rPr>
          <w:rFonts w:ascii="Arial" w:hAnsi="Arial" w:cs="Arial"/>
          <w:sz w:val="20"/>
          <w:szCs w:val="20"/>
          <w:lang w:val="es-CO"/>
        </w:rPr>
        <w:t xml:space="preserve"> resolvió a la IP: 192.41.192.145, la cual es una dirección IPv4.</w:t>
      </w:r>
    </w:p>
    <w:p w14:paraId="2B7F5AC4" w14:textId="77777777" w:rsidR="006F692B" w:rsidRPr="00AE5950" w:rsidRDefault="006F692B" w:rsidP="0028691F">
      <w:pPr>
        <w:spacing w:after="0" w:line="240" w:lineRule="auto"/>
        <w:jc w:val="both"/>
        <w:rPr>
          <w:rFonts w:ascii="Arial" w:hAnsi="Arial" w:cs="Arial"/>
          <w:sz w:val="20"/>
          <w:szCs w:val="20"/>
          <w:lang w:val="es-CO"/>
        </w:rPr>
      </w:pPr>
    </w:p>
    <w:p w14:paraId="4FC9CD85" w14:textId="77777777" w:rsidR="006F692B" w:rsidRPr="00AE5950" w:rsidRDefault="006F692B"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Pruebas enviadas</w:t>
      </w:r>
    </w:p>
    <w:p w14:paraId="0BDE49A0" w14:textId="77777777" w:rsidR="006F692B" w:rsidRPr="00AE5950" w:rsidRDefault="006F692B" w:rsidP="0028691F">
      <w:pPr>
        <w:spacing w:after="0" w:line="240" w:lineRule="auto"/>
        <w:jc w:val="both"/>
        <w:rPr>
          <w:rFonts w:ascii="Arial" w:hAnsi="Arial" w:cs="Arial"/>
          <w:sz w:val="20"/>
          <w:szCs w:val="20"/>
          <w:lang w:val="es-CO"/>
        </w:rPr>
      </w:pPr>
    </w:p>
    <w:p w14:paraId="4F5CFAED" w14:textId="5ECFFC42" w:rsidR="006F692B" w:rsidRPr="00AE5950" w:rsidRDefault="008B0676"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Se enviaron 5 paquetes ICMP Echo </w:t>
      </w:r>
      <w:proofErr w:type="spellStart"/>
      <w:r w:rsidRPr="00AE5950">
        <w:rPr>
          <w:rFonts w:ascii="Arial" w:hAnsi="Arial" w:cs="Arial"/>
          <w:sz w:val="20"/>
          <w:szCs w:val="20"/>
          <w:lang w:val="es-CO"/>
        </w:rPr>
        <w:t>Request</w:t>
      </w:r>
      <w:proofErr w:type="spellEnd"/>
      <w:r w:rsidRPr="00AE5950">
        <w:rPr>
          <w:rFonts w:ascii="Arial" w:hAnsi="Arial" w:cs="Arial"/>
          <w:sz w:val="20"/>
          <w:szCs w:val="20"/>
          <w:lang w:val="es-CO"/>
        </w:rPr>
        <w:t xml:space="preserve"> y los 5 tuvieron respuesta (0% de pérdida). Esto indica que la conexión es estable y el servidor destino responde correctamente a ping.</w:t>
      </w:r>
    </w:p>
    <w:p w14:paraId="57DDC5AE" w14:textId="77777777" w:rsidR="008B0676" w:rsidRPr="00AE5950" w:rsidRDefault="008B0676" w:rsidP="0028691F">
      <w:pPr>
        <w:spacing w:after="0" w:line="240" w:lineRule="auto"/>
        <w:jc w:val="both"/>
        <w:rPr>
          <w:rFonts w:ascii="Arial" w:hAnsi="Arial" w:cs="Arial"/>
          <w:sz w:val="20"/>
          <w:szCs w:val="20"/>
          <w:lang w:val="es-CO"/>
        </w:rPr>
      </w:pPr>
    </w:p>
    <w:p w14:paraId="3D13284B" w14:textId="77777777" w:rsidR="006F692B" w:rsidRPr="00AE5950" w:rsidRDefault="006F692B"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Latencia</w:t>
      </w:r>
    </w:p>
    <w:p w14:paraId="22FDA90D" w14:textId="77777777" w:rsidR="006F692B" w:rsidRPr="00AE5950" w:rsidRDefault="006F692B" w:rsidP="0028691F">
      <w:pPr>
        <w:spacing w:after="0" w:line="240" w:lineRule="auto"/>
        <w:jc w:val="both"/>
        <w:rPr>
          <w:rFonts w:ascii="Arial" w:hAnsi="Arial" w:cs="Arial"/>
          <w:sz w:val="20"/>
          <w:szCs w:val="20"/>
          <w:lang w:val="es-CO"/>
        </w:rPr>
      </w:pPr>
    </w:p>
    <w:p w14:paraId="784B2F76" w14:textId="77777777"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Los Tiempos de ida y vuelta (RTT – Round </w:t>
      </w:r>
      <w:proofErr w:type="spellStart"/>
      <w:r w:rsidRPr="00AE5950">
        <w:rPr>
          <w:rFonts w:ascii="Arial" w:hAnsi="Arial" w:cs="Arial"/>
          <w:sz w:val="20"/>
          <w:szCs w:val="20"/>
          <w:lang w:val="es-CO"/>
        </w:rPr>
        <w:t>Trip</w:t>
      </w:r>
      <w:proofErr w:type="spellEnd"/>
      <w:r w:rsidRPr="00AE5950">
        <w:rPr>
          <w:rFonts w:ascii="Arial" w:hAnsi="Arial" w:cs="Arial"/>
          <w:sz w:val="20"/>
          <w:szCs w:val="20"/>
          <w:lang w:val="es-CO"/>
        </w:rPr>
        <w:t xml:space="preserve"> Time) son:</w:t>
      </w:r>
    </w:p>
    <w:p w14:paraId="7768B69A" w14:textId="77777777" w:rsidR="006F692B" w:rsidRPr="00AE5950" w:rsidRDefault="006F692B" w:rsidP="0028691F">
      <w:pPr>
        <w:spacing w:after="0" w:line="240" w:lineRule="auto"/>
        <w:jc w:val="both"/>
        <w:rPr>
          <w:rFonts w:ascii="Arial" w:hAnsi="Arial" w:cs="Arial"/>
          <w:sz w:val="20"/>
          <w:szCs w:val="20"/>
          <w:lang w:val="es-CO"/>
        </w:rPr>
      </w:pPr>
    </w:p>
    <w:p w14:paraId="593E1122" w14:textId="77777777" w:rsidR="008B0676" w:rsidRPr="00AE5950" w:rsidRDefault="008B0676">
      <w:pPr>
        <w:pStyle w:val="Prrafodelista"/>
        <w:numPr>
          <w:ilvl w:val="0"/>
          <w:numId w:val="55"/>
        </w:numPr>
        <w:spacing w:after="0" w:line="240" w:lineRule="auto"/>
        <w:jc w:val="both"/>
        <w:rPr>
          <w:rFonts w:ascii="Arial" w:hAnsi="Arial" w:cs="Arial"/>
          <w:sz w:val="20"/>
          <w:szCs w:val="20"/>
          <w:lang w:val="es-CO"/>
        </w:rPr>
      </w:pPr>
      <w:r w:rsidRPr="00AE5950">
        <w:rPr>
          <w:rFonts w:ascii="Arial" w:hAnsi="Arial" w:cs="Arial"/>
          <w:sz w:val="20"/>
          <w:szCs w:val="20"/>
          <w:lang w:val="es-CO"/>
        </w:rPr>
        <w:t>Mínimo: 279.612 ms</w:t>
      </w:r>
    </w:p>
    <w:p w14:paraId="30B8CAD9" w14:textId="77777777" w:rsidR="008B0676" w:rsidRPr="00AE5950" w:rsidRDefault="008B0676">
      <w:pPr>
        <w:pStyle w:val="Prrafodelista"/>
        <w:numPr>
          <w:ilvl w:val="0"/>
          <w:numId w:val="55"/>
        </w:numPr>
        <w:spacing w:after="0" w:line="240" w:lineRule="auto"/>
        <w:jc w:val="both"/>
        <w:rPr>
          <w:rFonts w:ascii="Arial" w:hAnsi="Arial" w:cs="Arial"/>
          <w:sz w:val="20"/>
          <w:szCs w:val="20"/>
          <w:lang w:val="es-CO"/>
        </w:rPr>
      </w:pPr>
      <w:r w:rsidRPr="00AE5950">
        <w:rPr>
          <w:rFonts w:ascii="Arial" w:hAnsi="Arial" w:cs="Arial"/>
          <w:sz w:val="20"/>
          <w:szCs w:val="20"/>
          <w:lang w:val="es-CO"/>
        </w:rPr>
        <w:t>Máximo: 279.715 ms</w:t>
      </w:r>
    </w:p>
    <w:p w14:paraId="3CEE503C" w14:textId="1B249447" w:rsidR="006F692B" w:rsidRPr="00AE5950" w:rsidRDefault="008B0676">
      <w:pPr>
        <w:pStyle w:val="Prrafodelista"/>
        <w:numPr>
          <w:ilvl w:val="0"/>
          <w:numId w:val="55"/>
        </w:numPr>
        <w:spacing w:after="0" w:line="240" w:lineRule="auto"/>
        <w:jc w:val="both"/>
        <w:rPr>
          <w:rFonts w:ascii="Arial" w:hAnsi="Arial" w:cs="Arial"/>
          <w:sz w:val="20"/>
          <w:szCs w:val="20"/>
          <w:lang w:val="es-CO"/>
        </w:rPr>
      </w:pPr>
      <w:r w:rsidRPr="00AE5950">
        <w:rPr>
          <w:rFonts w:ascii="Arial" w:hAnsi="Arial" w:cs="Arial"/>
          <w:sz w:val="20"/>
          <w:szCs w:val="20"/>
          <w:lang w:val="es-CO"/>
        </w:rPr>
        <w:t>Promedio: 279.659 ms</w:t>
      </w:r>
    </w:p>
    <w:p w14:paraId="2ADEC50B" w14:textId="77777777" w:rsidR="008B0676" w:rsidRPr="00AE5950" w:rsidRDefault="008B0676" w:rsidP="0028691F">
      <w:pPr>
        <w:spacing w:after="0" w:line="240" w:lineRule="auto"/>
        <w:jc w:val="both"/>
        <w:rPr>
          <w:rFonts w:ascii="Arial" w:hAnsi="Arial" w:cs="Arial"/>
          <w:sz w:val="20"/>
          <w:szCs w:val="20"/>
          <w:lang w:val="es-CO"/>
        </w:rPr>
      </w:pPr>
    </w:p>
    <w:p w14:paraId="5BC98D0A" w14:textId="403CD218" w:rsidR="008B0676" w:rsidRPr="00AE5950" w:rsidRDefault="008B0676"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La latencia es considerablemente mayor que con la NASA (~1.25 ms) y la MPG (~22 ms), lo cual es lógico porque el servidor de NIC Japón se encuentra geográficamente muy lejos del servidor público que ejecutó el ping, en Asia.</w:t>
      </w:r>
    </w:p>
    <w:p w14:paraId="07F27FF7" w14:textId="77777777" w:rsidR="002768D7" w:rsidRPr="00AE5950" w:rsidRDefault="002768D7" w:rsidP="0028691F">
      <w:pPr>
        <w:spacing w:after="0" w:line="240" w:lineRule="auto"/>
        <w:jc w:val="both"/>
        <w:rPr>
          <w:rFonts w:ascii="Arial" w:hAnsi="Arial" w:cs="Arial"/>
          <w:sz w:val="20"/>
          <w:szCs w:val="20"/>
          <w:lang w:val="es-CO"/>
        </w:rPr>
      </w:pPr>
    </w:p>
    <w:p w14:paraId="5DC67FEF" w14:textId="77777777" w:rsidR="008B0676" w:rsidRPr="00AE5950" w:rsidRDefault="008B0676"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TTL</w:t>
      </w:r>
    </w:p>
    <w:p w14:paraId="2326EE1C" w14:textId="77777777" w:rsidR="008B0676" w:rsidRPr="00AE5950" w:rsidRDefault="008B0676" w:rsidP="0028691F">
      <w:pPr>
        <w:spacing w:after="0" w:line="240" w:lineRule="auto"/>
        <w:jc w:val="both"/>
        <w:rPr>
          <w:rFonts w:ascii="Arial" w:hAnsi="Arial" w:cs="Arial"/>
          <w:sz w:val="20"/>
          <w:szCs w:val="20"/>
          <w:lang w:val="es-CO"/>
        </w:rPr>
      </w:pPr>
    </w:p>
    <w:p w14:paraId="27896C6F" w14:textId="77777777" w:rsidR="008B0676" w:rsidRPr="00AE5950" w:rsidRDefault="008B0676">
      <w:pPr>
        <w:pStyle w:val="Prrafodelista"/>
        <w:numPr>
          <w:ilvl w:val="0"/>
          <w:numId w:val="56"/>
        </w:numPr>
        <w:spacing w:after="0" w:line="240" w:lineRule="auto"/>
        <w:jc w:val="both"/>
        <w:rPr>
          <w:rFonts w:ascii="Arial" w:hAnsi="Arial" w:cs="Arial"/>
          <w:sz w:val="20"/>
          <w:szCs w:val="20"/>
          <w:lang w:val="es-CO"/>
        </w:rPr>
      </w:pPr>
      <w:r w:rsidRPr="00AE5950">
        <w:rPr>
          <w:rFonts w:ascii="Arial" w:hAnsi="Arial" w:cs="Arial"/>
          <w:sz w:val="20"/>
          <w:szCs w:val="20"/>
          <w:lang w:val="es-CO"/>
        </w:rPr>
        <w:t>Valor recibido: 50</w:t>
      </w:r>
    </w:p>
    <w:p w14:paraId="65CDB7B7" w14:textId="77777777" w:rsidR="008B0676" w:rsidRPr="00AE5950" w:rsidRDefault="008B0676">
      <w:pPr>
        <w:pStyle w:val="Prrafodelista"/>
        <w:numPr>
          <w:ilvl w:val="0"/>
          <w:numId w:val="56"/>
        </w:numPr>
        <w:spacing w:after="0" w:line="240" w:lineRule="auto"/>
        <w:jc w:val="both"/>
        <w:rPr>
          <w:rFonts w:ascii="Arial" w:hAnsi="Arial" w:cs="Arial"/>
          <w:sz w:val="20"/>
          <w:szCs w:val="20"/>
          <w:lang w:val="es-CO"/>
        </w:rPr>
      </w:pPr>
      <w:r w:rsidRPr="00AE5950">
        <w:rPr>
          <w:rFonts w:ascii="Arial" w:hAnsi="Arial" w:cs="Arial"/>
          <w:sz w:val="20"/>
          <w:szCs w:val="20"/>
          <w:lang w:val="es-CO"/>
        </w:rPr>
        <w:t>Este valor lo asignó el servidor destino al responder.</w:t>
      </w:r>
    </w:p>
    <w:p w14:paraId="4FD45DE0" w14:textId="77777777" w:rsidR="008B0676" w:rsidRPr="00AE5950" w:rsidRDefault="008B0676">
      <w:pPr>
        <w:pStyle w:val="Prrafodelista"/>
        <w:numPr>
          <w:ilvl w:val="0"/>
          <w:numId w:val="56"/>
        </w:numPr>
        <w:spacing w:after="0" w:line="240" w:lineRule="auto"/>
        <w:jc w:val="both"/>
        <w:rPr>
          <w:rFonts w:ascii="Arial" w:hAnsi="Arial" w:cs="Arial"/>
          <w:sz w:val="20"/>
          <w:szCs w:val="20"/>
          <w:lang w:val="es-CO"/>
        </w:rPr>
      </w:pPr>
      <w:r w:rsidRPr="00AE5950">
        <w:rPr>
          <w:rFonts w:ascii="Arial" w:hAnsi="Arial" w:cs="Arial"/>
          <w:sz w:val="20"/>
          <w:szCs w:val="20"/>
          <w:lang w:val="es-CO"/>
        </w:rPr>
        <w:t>En este caso, el TTL nos da una pista sobre el sistema operativo del servidor remoto y sobre el número aproximado de saltos desde el servidor público hasta Japón.</w:t>
      </w:r>
    </w:p>
    <w:p w14:paraId="212240BB" w14:textId="77777777" w:rsidR="008B0676" w:rsidRPr="00AE5950" w:rsidRDefault="008B0676" w:rsidP="0028691F">
      <w:pPr>
        <w:spacing w:after="0" w:line="240" w:lineRule="auto"/>
        <w:jc w:val="both"/>
        <w:rPr>
          <w:rFonts w:ascii="Arial" w:hAnsi="Arial" w:cs="Arial"/>
          <w:sz w:val="20"/>
          <w:szCs w:val="20"/>
          <w:lang w:val="es-CO"/>
        </w:rPr>
      </w:pPr>
    </w:p>
    <w:p w14:paraId="21D2BE68" w14:textId="3A19FE0E" w:rsidR="008B0676" w:rsidRPr="00AE5950" w:rsidRDefault="008B0676"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Por ejemplo, si el servidor de NIC Japón usa Linux/Unix con TTL inicial 64 o 255, y recibimos 50, esto sugiere que hubo muchos saltos intermedios en la red para llegar al servidor público.</w:t>
      </w:r>
    </w:p>
    <w:p w14:paraId="1193BEC0" w14:textId="77777777" w:rsidR="008B0676" w:rsidRPr="00AE5950" w:rsidRDefault="008B0676" w:rsidP="0028691F">
      <w:pPr>
        <w:spacing w:after="0" w:line="240" w:lineRule="auto"/>
        <w:jc w:val="both"/>
        <w:rPr>
          <w:rFonts w:ascii="Arial" w:hAnsi="Arial" w:cs="Arial"/>
          <w:sz w:val="20"/>
          <w:szCs w:val="20"/>
          <w:lang w:val="es-CO"/>
        </w:rPr>
      </w:pPr>
    </w:p>
    <w:p w14:paraId="469D10DD" w14:textId="77777777" w:rsidR="006F692B" w:rsidRPr="00AE5950" w:rsidRDefault="006F692B"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¿Qué me dice este resultado?</w:t>
      </w:r>
    </w:p>
    <w:p w14:paraId="129CC4AE" w14:textId="77777777" w:rsidR="006F692B" w:rsidRPr="00AE5950" w:rsidRDefault="006F692B" w:rsidP="0028691F">
      <w:pPr>
        <w:spacing w:after="0" w:line="240" w:lineRule="auto"/>
        <w:jc w:val="both"/>
        <w:rPr>
          <w:rFonts w:ascii="Arial" w:hAnsi="Arial" w:cs="Arial"/>
          <w:sz w:val="20"/>
          <w:szCs w:val="20"/>
          <w:lang w:val="es-CO"/>
        </w:rPr>
      </w:pPr>
    </w:p>
    <w:p w14:paraId="1CA7C46D" w14:textId="77777777" w:rsidR="008B0676" w:rsidRPr="00AE5950" w:rsidRDefault="008B0676">
      <w:pPr>
        <w:pStyle w:val="Prrafodelista"/>
        <w:numPr>
          <w:ilvl w:val="0"/>
          <w:numId w:val="57"/>
        </w:numPr>
        <w:spacing w:after="0" w:line="240" w:lineRule="auto"/>
        <w:jc w:val="both"/>
        <w:rPr>
          <w:rFonts w:ascii="Arial" w:hAnsi="Arial" w:cs="Arial"/>
          <w:sz w:val="20"/>
          <w:szCs w:val="20"/>
          <w:lang w:val="es-CO"/>
        </w:rPr>
      </w:pPr>
      <w:r w:rsidRPr="00AE5950">
        <w:rPr>
          <w:rFonts w:ascii="Arial" w:hAnsi="Arial" w:cs="Arial"/>
          <w:sz w:val="20"/>
          <w:szCs w:val="20"/>
          <w:lang w:val="es-CO"/>
        </w:rPr>
        <w:t>La web de NIC Japón respondió sin pérdidas.</w:t>
      </w:r>
    </w:p>
    <w:p w14:paraId="5CD482C3" w14:textId="77777777" w:rsidR="008B0676" w:rsidRPr="00AE5950" w:rsidRDefault="008B0676">
      <w:pPr>
        <w:pStyle w:val="Prrafodelista"/>
        <w:numPr>
          <w:ilvl w:val="0"/>
          <w:numId w:val="57"/>
        </w:numPr>
        <w:spacing w:after="0" w:line="240" w:lineRule="auto"/>
        <w:jc w:val="both"/>
        <w:rPr>
          <w:rFonts w:ascii="Arial" w:hAnsi="Arial" w:cs="Arial"/>
          <w:sz w:val="20"/>
          <w:szCs w:val="20"/>
          <w:lang w:val="es-CO"/>
        </w:rPr>
      </w:pPr>
      <w:r w:rsidRPr="00AE5950">
        <w:rPr>
          <w:rFonts w:ascii="Arial" w:hAnsi="Arial" w:cs="Arial"/>
          <w:sz w:val="20"/>
          <w:szCs w:val="20"/>
          <w:lang w:val="es-CO"/>
        </w:rPr>
        <w:t>La latencia de ~279 ms indica la distancia geográfica y la cantidad de routers que atraviesa la conexión entre Japón y el servidor público.</w:t>
      </w:r>
    </w:p>
    <w:p w14:paraId="75BD6591" w14:textId="7D11FF54" w:rsidR="006F692B" w:rsidRPr="00AE5950" w:rsidRDefault="008B0676">
      <w:pPr>
        <w:pStyle w:val="Prrafodelista"/>
        <w:numPr>
          <w:ilvl w:val="0"/>
          <w:numId w:val="57"/>
        </w:numPr>
        <w:spacing w:after="0" w:line="240" w:lineRule="auto"/>
        <w:jc w:val="both"/>
        <w:rPr>
          <w:rFonts w:ascii="Arial" w:hAnsi="Arial" w:cs="Arial"/>
          <w:sz w:val="20"/>
          <w:szCs w:val="20"/>
          <w:lang w:val="es-CO"/>
        </w:rPr>
      </w:pPr>
      <w:r w:rsidRPr="00AE5950">
        <w:rPr>
          <w:rFonts w:ascii="Arial" w:hAnsi="Arial" w:cs="Arial"/>
          <w:sz w:val="20"/>
          <w:szCs w:val="20"/>
          <w:lang w:val="es-CO"/>
        </w:rPr>
        <w:t>El TTL=50 permite inferir que hubo múltiples saltos de red, mostrando la complejidad y longitud de la ruta hacia Asia desde el servidor público.</w:t>
      </w:r>
    </w:p>
    <w:p w14:paraId="7B616D81" w14:textId="77777777" w:rsidR="008B0676" w:rsidRPr="00AE5950" w:rsidRDefault="008B0676" w:rsidP="0028691F">
      <w:pPr>
        <w:spacing w:after="0" w:line="240" w:lineRule="auto"/>
        <w:jc w:val="both"/>
        <w:rPr>
          <w:rFonts w:ascii="Arial" w:hAnsi="Arial" w:cs="Arial"/>
          <w:sz w:val="20"/>
          <w:szCs w:val="20"/>
          <w:lang w:val="es-CO"/>
        </w:rPr>
      </w:pPr>
    </w:p>
    <w:p w14:paraId="7DEE55D9" w14:textId="77777777" w:rsidR="006F692B" w:rsidRPr="00AE5950" w:rsidRDefault="006F692B"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Tabla Comparativa Desde Mi PC Local</w:t>
      </w:r>
    </w:p>
    <w:p w14:paraId="3B604E82" w14:textId="77777777" w:rsidR="006F692B" w:rsidRPr="00AE5950" w:rsidRDefault="006F692B" w:rsidP="0028691F">
      <w:pPr>
        <w:spacing w:after="0" w:line="240" w:lineRule="auto"/>
        <w:jc w:val="both"/>
        <w:rPr>
          <w:rFonts w:ascii="Arial" w:hAnsi="Arial" w:cs="Arial"/>
          <w:sz w:val="20"/>
          <w:szCs w:val="20"/>
          <w:lang w:val="es-CO"/>
        </w:rPr>
      </w:pPr>
    </w:p>
    <w:p w14:paraId="78B0A19F" w14:textId="77777777"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lastRenderedPageBreak/>
        <w:t>A continuación, para un mayor entendimiento doy a conocer una tabla comparativa de los 3 resultados obtenidos del PING:</w:t>
      </w:r>
    </w:p>
    <w:p w14:paraId="2B354D25" w14:textId="77777777" w:rsidR="006F692B" w:rsidRPr="00AE5950" w:rsidRDefault="006F692B" w:rsidP="0028691F">
      <w:pPr>
        <w:spacing w:after="0" w:line="240" w:lineRule="auto"/>
        <w:jc w:val="both"/>
        <w:rPr>
          <w:rFonts w:ascii="Arial" w:hAnsi="Arial" w:cs="Arial"/>
          <w:sz w:val="20"/>
          <w:szCs w:val="20"/>
          <w:lang w:val="es-CO"/>
        </w:rPr>
      </w:pPr>
    </w:p>
    <w:p w14:paraId="36DD4C00" w14:textId="3554887F" w:rsidR="006F692B" w:rsidRPr="00AE5950" w:rsidRDefault="00BB2086"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07053B25" wp14:editId="70AFB3DD">
            <wp:extent cx="5486400" cy="355600"/>
            <wp:effectExtent l="0" t="0" r="0" b="6350"/>
            <wp:docPr id="973012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12911" name=""/>
                    <pic:cNvPicPr/>
                  </pic:nvPicPr>
                  <pic:blipFill>
                    <a:blip r:embed="rId60"/>
                    <a:stretch>
                      <a:fillRect/>
                    </a:stretch>
                  </pic:blipFill>
                  <pic:spPr>
                    <a:xfrm>
                      <a:off x="0" y="0"/>
                      <a:ext cx="5486400" cy="355600"/>
                    </a:xfrm>
                    <a:prstGeom prst="rect">
                      <a:avLst/>
                    </a:prstGeom>
                  </pic:spPr>
                </pic:pic>
              </a:graphicData>
            </a:graphic>
          </wp:inline>
        </w:drawing>
      </w:r>
    </w:p>
    <w:p w14:paraId="62B96162" w14:textId="77777777" w:rsidR="006F692B" w:rsidRPr="00AE5950" w:rsidRDefault="006F692B" w:rsidP="0028691F">
      <w:pPr>
        <w:spacing w:after="0" w:line="240" w:lineRule="auto"/>
        <w:jc w:val="both"/>
        <w:rPr>
          <w:rFonts w:ascii="Arial" w:hAnsi="Arial" w:cs="Arial"/>
          <w:sz w:val="20"/>
          <w:szCs w:val="20"/>
          <w:lang w:val="es-CO"/>
        </w:rPr>
      </w:pPr>
    </w:p>
    <w:p w14:paraId="7CD9CE14" w14:textId="77777777" w:rsidR="006F692B" w:rsidRPr="00AE5950" w:rsidRDefault="006F692B"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Gráfico Comparación Latencia Promedio</w:t>
      </w:r>
    </w:p>
    <w:p w14:paraId="4AC3E188" w14:textId="77777777" w:rsidR="006F692B" w:rsidRPr="00AE5950" w:rsidRDefault="006F692B" w:rsidP="0028691F">
      <w:pPr>
        <w:spacing w:after="0" w:line="240" w:lineRule="auto"/>
        <w:jc w:val="both"/>
        <w:rPr>
          <w:rFonts w:ascii="Arial" w:hAnsi="Arial" w:cs="Arial"/>
          <w:sz w:val="20"/>
          <w:szCs w:val="20"/>
          <w:lang w:val="es-CO"/>
        </w:rPr>
      </w:pPr>
    </w:p>
    <w:p w14:paraId="57AFF971" w14:textId="77777777"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doy a conocer el grafico de latencia promedio por cada una de las direcciones web a las que se les ha hecho PING para dar más claridad:</w:t>
      </w:r>
    </w:p>
    <w:p w14:paraId="1501587E" w14:textId="77777777" w:rsidR="006F692B" w:rsidRPr="00AE5950" w:rsidRDefault="006F692B" w:rsidP="0028691F">
      <w:pPr>
        <w:spacing w:after="0" w:line="240" w:lineRule="auto"/>
        <w:jc w:val="both"/>
        <w:rPr>
          <w:rFonts w:ascii="Arial" w:hAnsi="Arial" w:cs="Arial"/>
          <w:sz w:val="20"/>
          <w:szCs w:val="20"/>
          <w:lang w:val="es-CO"/>
        </w:rPr>
      </w:pPr>
    </w:p>
    <w:p w14:paraId="6FAC9796" w14:textId="551EAF2A" w:rsidR="006F692B" w:rsidRPr="00AE5950" w:rsidRDefault="00BB2086"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1532C330" wp14:editId="5776D59D">
            <wp:extent cx="4610743" cy="3019846"/>
            <wp:effectExtent l="0" t="0" r="0" b="9525"/>
            <wp:docPr id="1123029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29462" name=""/>
                    <pic:cNvPicPr/>
                  </pic:nvPicPr>
                  <pic:blipFill>
                    <a:blip r:embed="rId61"/>
                    <a:stretch>
                      <a:fillRect/>
                    </a:stretch>
                  </pic:blipFill>
                  <pic:spPr>
                    <a:xfrm>
                      <a:off x="0" y="0"/>
                      <a:ext cx="4610743" cy="3019846"/>
                    </a:xfrm>
                    <a:prstGeom prst="rect">
                      <a:avLst/>
                    </a:prstGeom>
                  </pic:spPr>
                </pic:pic>
              </a:graphicData>
            </a:graphic>
          </wp:inline>
        </w:drawing>
      </w:r>
    </w:p>
    <w:p w14:paraId="4B405013" w14:textId="77777777" w:rsidR="006F692B" w:rsidRPr="00AE5950" w:rsidRDefault="006F692B" w:rsidP="0028691F">
      <w:pPr>
        <w:spacing w:after="0" w:line="240" w:lineRule="auto"/>
        <w:jc w:val="both"/>
        <w:rPr>
          <w:rFonts w:ascii="Arial" w:hAnsi="Arial" w:cs="Arial"/>
          <w:sz w:val="20"/>
          <w:szCs w:val="20"/>
          <w:lang w:val="es-CO"/>
        </w:rPr>
      </w:pPr>
    </w:p>
    <w:p w14:paraId="7D4CC908" w14:textId="77777777" w:rsidR="006F692B" w:rsidRPr="00AE5950" w:rsidRDefault="006F692B" w:rsidP="0028691F">
      <w:pPr>
        <w:spacing w:after="0" w:line="240" w:lineRule="auto"/>
        <w:jc w:val="both"/>
        <w:rPr>
          <w:rFonts w:ascii="Arial" w:hAnsi="Arial" w:cs="Arial"/>
          <w:sz w:val="20"/>
          <w:szCs w:val="20"/>
          <w:lang w:val="es-CO"/>
        </w:rPr>
      </w:pPr>
    </w:p>
    <w:p w14:paraId="05C939D6" w14:textId="77777777" w:rsidR="006F692B" w:rsidRPr="00AE5950" w:rsidRDefault="006F692B"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 xml:space="preserve">Dirección IP Destino. </w:t>
      </w:r>
    </w:p>
    <w:p w14:paraId="13BC7906" w14:textId="77777777" w:rsidR="006F692B" w:rsidRPr="00AE5950" w:rsidRDefault="006F692B" w:rsidP="0028691F">
      <w:pPr>
        <w:spacing w:after="0" w:line="240" w:lineRule="auto"/>
        <w:jc w:val="both"/>
        <w:rPr>
          <w:rFonts w:ascii="Arial" w:hAnsi="Arial" w:cs="Arial"/>
          <w:sz w:val="20"/>
          <w:szCs w:val="20"/>
          <w:lang w:val="es-CO"/>
        </w:rPr>
      </w:pPr>
    </w:p>
    <w:p w14:paraId="407B8A16" w14:textId="77777777"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Esta es la dirección IP del dominio de destino, la capa de red donde se colocan las direcciones lógicas. Entonces las direcciones IP lo que me permiten es direccionar darme una dirección lógica a ese equipo dentro del ecosistema del internet para que me puedan encontrar y puedan dialogar con mi maquina las otras maquinas que están en la red, sean un servidor, un computador de escritorio, una tableta, un teléfono inteligente, un dispositivo IoT.</w:t>
      </w:r>
    </w:p>
    <w:p w14:paraId="5E6D3C97" w14:textId="77777777" w:rsidR="006F692B" w:rsidRPr="00AE5950" w:rsidRDefault="006F692B" w:rsidP="0028691F">
      <w:pPr>
        <w:spacing w:after="0" w:line="240" w:lineRule="auto"/>
        <w:jc w:val="both"/>
        <w:rPr>
          <w:rFonts w:ascii="Arial" w:hAnsi="Arial" w:cs="Arial"/>
          <w:sz w:val="20"/>
          <w:szCs w:val="20"/>
          <w:lang w:val="es-CO"/>
        </w:rPr>
      </w:pPr>
    </w:p>
    <w:p w14:paraId="1FBA5B74" w14:textId="77777777"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Ahora como hemos visto existen dos formas de direcciones las IPv4 que tienen 32 bits y las IPv6 que tienen 128 bits que son alfanuméricas ya que estas últimas utilizan todos los elementos que están en la internet y que las podemos diferencias en las </w:t>
      </w:r>
      <w:proofErr w:type="spellStart"/>
      <w:r w:rsidRPr="00AE5950">
        <w:rPr>
          <w:rFonts w:ascii="Arial" w:hAnsi="Arial" w:cs="Arial"/>
          <w:sz w:val="20"/>
          <w:szCs w:val="20"/>
          <w:lang w:val="es-CO"/>
        </w:rPr>
        <w:t>direcciónes</w:t>
      </w:r>
      <w:proofErr w:type="spellEnd"/>
      <w:r w:rsidRPr="00AE5950">
        <w:rPr>
          <w:rFonts w:ascii="Arial" w:hAnsi="Arial" w:cs="Arial"/>
          <w:sz w:val="20"/>
          <w:szCs w:val="20"/>
          <w:lang w:val="es-CO"/>
        </w:rPr>
        <w:t xml:space="preserve"> elegidas en este laboratorio.</w:t>
      </w:r>
    </w:p>
    <w:p w14:paraId="4B532883" w14:textId="77777777" w:rsidR="006F692B" w:rsidRPr="00AE5950" w:rsidRDefault="006F692B" w:rsidP="0028691F">
      <w:pPr>
        <w:spacing w:after="0" w:line="240" w:lineRule="auto"/>
        <w:jc w:val="both"/>
        <w:rPr>
          <w:rFonts w:ascii="Arial" w:hAnsi="Arial" w:cs="Arial"/>
          <w:sz w:val="20"/>
          <w:szCs w:val="20"/>
          <w:lang w:val="es-CO"/>
        </w:rPr>
      </w:pPr>
    </w:p>
    <w:p w14:paraId="50460C58" w14:textId="77777777"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las direcciones IP de las páginas web ejecutadas:</w:t>
      </w:r>
    </w:p>
    <w:p w14:paraId="2A54753F" w14:textId="77777777" w:rsidR="006F692B" w:rsidRPr="00AE5950" w:rsidRDefault="006F692B" w:rsidP="0028691F">
      <w:pPr>
        <w:spacing w:after="0" w:line="240" w:lineRule="auto"/>
        <w:jc w:val="both"/>
        <w:rPr>
          <w:rFonts w:ascii="Arial" w:hAnsi="Arial" w:cs="Arial"/>
          <w:sz w:val="20"/>
          <w:szCs w:val="20"/>
          <w:lang w:val="es-CO"/>
        </w:rPr>
      </w:pPr>
    </w:p>
    <w:p w14:paraId="51E7EF30" w14:textId="479D967F" w:rsidR="00BB2086" w:rsidRPr="00AE5950" w:rsidRDefault="00BB2086">
      <w:pPr>
        <w:pStyle w:val="Prrafodelista"/>
        <w:numPr>
          <w:ilvl w:val="0"/>
          <w:numId w:val="11"/>
        </w:numPr>
        <w:spacing w:after="0" w:line="240" w:lineRule="auto"/>
        <w:jc w:val="both"/>
        <w:rPr>
          <w:rFonts w:ascii="Arial" w:hAnsi="Arial" w:cs="Arial"/>
          <w:sz w:val="20"/>
          <w:szCs w:val="20"/>
          <w:lang w:val="pt-BR"/>
        </w:rPr>
      </w:pPr>
      <w:hyperlink r:id="rId62" w:history="1">
        <w:r w:rsidRPr="00AE5950">
          <w:rPr>
            <w:rStyle w:val="Hipervnculo"/>
            <w:rFonts w:ascii="Arial" w:hAnsi="Arial" w:cs="Arial"/>
            <w:sz w:val="20"/>
            <w:szCs w:val="20"/>
            <w:lang w:val="pt-BR"/>
          </w:rPr>
          <w:t>www.nasa.gov</w:t>
        </w:r>
      </w:hyperlink>
      <w:r w:rsidRPr="00AE5950">
        <w:rPr>
          <w:rFonts w:ascii="Arial" w:hAnsi="Arial" w:cs="Arial"/>
          <w:sz w:val="20"/>
          <w:szCs w:val="20"/>
          <w:lang w:val="pt-BR"/>
        </w:rPr>
        <w:t xml:space="preserve"> 192.0.66.108 (IPv4)</w:t>
      </w:r>
    </w:p>
    <w:p w14:paraId="46BFF944" w14:textId="2C3E7BA9" w:rsidR="00BB2086" w:rsidRPr="00AE5950" w:rsidRDefault="00BB2086">
      <w:pPr>
        <w:pStyle w:val="Prrafodelista"/>
        <w:numPr>
          <w:ilvl w:val="0"/>
          <w:numId w:val="11"/>
        </w:numPr>
        <w:spacing w:after="0" w:line="240" w:lineRule="auto"/>
        <w:jc w:val="both"/>
        <w:rPr>
          <w:rFonts w:ascii="Arial" w:hAnsi="Arial" w:cs="Arial"/>
          <w:sz w:val="20"/>
          <w:szCs w:val="20"/>
          <w:lang w:val="pt-BR"/>
        </w:rPr>
      </w:pPr>
      <w:hyperlink r:id="rId63" w:history="1">
        <w:r w:rsidRPr="00AE5950">
          <w:rPr>
            <w:rStyle w:val="Hipervnculo"/>
            <w:rFonts w:ascii="Arial" w:hAnsi="Arial" w:cs="Arial"/>
            <w:sz w:val="20"/>
            <w:szCs w:val="20"/>
            <w:lang w:val="pt-BR"/>
          </w:rPr>
          <w:t>www.mpg.de</w:t>
        </w:r>
      </w:hyperlink>
      <w:r w:rsidRPr="00AE5950">
        <w:rPr>
          <w:rFonts w:ascii="Arial" w:hAnsi="Arial" w:cs="Arial"/>
          <w:sz w:val="20"/>
          <w:szCs w:val="20"/>
          <w:lang w:val="pt-BR"/>
        </w:rPr>
        <w:t xml:space="preserve"> 134.76.31.198 (IPv4)</w:t>
      </w:r>
    </w:p>
    <w:p w14:paraId="02FF03B6" w14:textId="42244223" w:rsidR="006F692B" w:rsidRPr="00AE5950" w:rsidRDefault="00BB2086">
      <w:pPr>
        <w:pStyle w:val="Prrafodelista"/>
        <w:numPr>
          <w:ilvl w:val="0"/>
          <w:numId w:val="11"/>
        </w:numPr>
        <w:spacing w:after="0" w:line="240" w:lineRule="auto"/>
        <w:jc w:val="both"/>
        <w:rPr>
          <w:rFonts w:ascii="Arial" w:hAnsi="Arial" w:cs="Arial"/>
          <w:sz w:val="20"/>
          <w:szCs w:val="20"/>
          <w:lang w:val="pt-BR"/>
        </w:rPr>
      </w:pPr>
      <w:hyperlink r:id="rId64" w:history="1">
        <w:r w:rsidRPr="00AE5950">
          <w:rPr>
            <w:rStyle w:val="Hipervnculo"/>
            <w:rFonts w:ascii="Arial" w:hAnsi="Arial" w:cs="Arial"/>
            <w:sz w:val="20"/>
            <w:szCs w:val="20"/>
            <w:lang w:val="pt-BR"/>
          </w:rPr>
          <w:t>www.nic.ad.jp</w:t>
        </w:r>
      </w:hyperlink>
      <w:r w:rsidRPr="00AE5950">
        <w:rPr>
          <w:rFonts w:ascii="Arial" w:hAnsi="Arial" w:cs="Arial"/>
          <w:sz w:val="20"/>
          <w:szCs w:val="20"/>
          <w:lang w:val="pt-BR"/>
        </w:rPr>
        <w:t xml:space="preserve"> 192.41.192.145 (IPv4)</w:t>
      </w:r>
    </w:p>
    <w:p w14:paraId="44155225" w14:textId="77777777" w:rsidR="00BB2086" w:rsidRPr="00AE5950" w:rsidRDefault="00BB2086" w:rsidP="0028691F">
      <w:pPr>
        <w:spacing w:after="0" w:line="240" w:lineRule="auto"/>
        <w:jc w:val="both"/>
        <w:rPr>
          <w:rFonts w:ascii="Arial" w:hAnsi="Arial" w:cs="Arial"/>
          <w:sz w:val="20"/>
          <w:szCs w:val="20"/>
          <w:lang w:val="pt-BR"/>
        </w:rPr>
      </w:pPr>
    </w:p>
    <w:p w14:paraId="0C3E105F" w14:textId="77777777" w:rsidR="006F692B" w:rsidRPr="00AE5950" w:rsidRDefault="006F692B"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 xml:space="preserve">Identificador De Organización (Si Dispone). </w:t>
      </w:r>
    </w:p>
    <w:p w14:paraId="4406C948" w14:textId="77777777" w:rsidR="006F692B" w:rsidRPr="00AE5950" w:rsidRDefault="006F692B" w:rsidP="0028691F">
      <w:pPr>
        <w:spacing w:after="0" w:line="240" w:lineRule="auto"/>
        <w:jc w:val="both"/>
        <w:rPr>
          <w:rFonts w:ascii="Arial" w:hAnsi="Arial" w:cs="Arial"/>
          <w:sz w:val="20"/>
          <w:szCs w:val="20"/>
          <w:lang w:val="es-CO"/>
        </w:rPr>
      </w:pPr>
    </w:p>
    <w:p w14:paraId="5364A58A" w14:textId="77777777"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lastRenderedPageBreak/>
        <w:t>Para este paso se indica que cada vez que se hace un salto brinca por los routers y esos routers pertenecen a organizaciones que se dedican a internet en escala global, en este caso para las 3 direcciones son los siguientes:</w:t>
      </w:r>
    </w:p>
    <w:p w14:paraId="572F7A3F" w14:textId="77777777" w:rsidR="006F692B" w:rsidRPr="00AE5950" w:rsidRDefault="006F692B" w:rsidP="0028691F">
      <w:pPr>
        <w:spacing w:after="0" w:line="240" w:lineRule="auto"/>
        <w:jc w:val="both"/>
        <w:rPr>
          <w:rFonts w:ascii="Arial" w:hAnsi="Arial" w:cs="Arial"/>
          <w:sz w:val="20"/>
          <w:szCs w:val="20"/>
          <w:lang w:val="es-CO"/>
        </w:rPr>
      </w:pPr>
    </w:p>
    <w:p w14:paraId="537197EE" w14:textId="7BC302F9" w:rsidR="006F692B" w:rsidRPr="00AE5950" w:rsidRDefault="00CF03E8"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035615FA" wp14:editId="47BA3FE3">
            <wp:extent cx="5486400" cy="1593850"/>
            <wp:effectExtent l="0" t="0" r="0" b="6350"/>
            <wp:docPr id="147786358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63582" name="Imagen 1" descr="Tabla&#10;&#10;El contenido generado por IA puede ser incorrecto."/>
                    <pic:cNvPicPr/>
                  </pic:nvPicPr>
                  <pic:blipFill>
                    <a:blip r:embed="rId65"/>
                    <a:stretch>
                      <a:fillRect/>
                    </a:stretch>
                  </pic:blipFill>
                  <pic:spPr>
                    <a:xfrm>
                      <a:off x="0" y="0"/>
                      <a:ext cx="5486400" cy="1593850"/>
                    </a:xfrm>
                    <a:prstGeom prst="rect">
                      <a:avLst/>
                    </a:prstGeom>
                  </pic:spPr>
                </pic:pic>
              </a:graphicData>
            </a:graphic>
          </wp:inline>
        </w:drawing>
      </w:r>
    </w:p>
    <w:p w14:paraId="47DE6585" w14:textId="77777777" w:rsidR="006F692B" w:rsidRPr="00AE5950" w:rsidRDefault="006F692B" w:rsidP="0028691F">
      <w:pPr>
        <w:spacing w:after="0" w:line="240" w:lineRule="auto"/>
        <w:jc w:val="both"/>
        <w:rPr>
          <w:rFonts w:ascii="Arial" w:hAnsi="Arial" w:cs="Arial"/>
          <w:sz w:val="20"/>
          <w:szCs w:val="20"/>
          <w:lang w:val="es-CO"/>
        </w:rPr>
      </w:pPr>
    </w:p>
    <w:p w14:paraId="39E973E9" w14:textId="77777777"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explicándolos en mayor detalle tenemos:</w:t>
      </w:r>
    </w:p>
    <w:p w14:paraId="40D1F607" w14:textId="77777777" w:rsidR="00CF03E8" w:rsidRPr="00AE5950" w:rsidRDefault="00CF03E8" w:rsidP="0028691F">
      <w:pPr>
        <w:spacing w:after="0" w:line="240" w:lineRule="auto"/>
        <w:jc w:val="both"/>
        <w:rPr>
          <w:rFonts w:ascii="Arial" w:hAnsi="Arial" w:cs="Arial"/>
          <w:b/>
          <w:bCs/>
          <w:sz w:val="20"/>
          <w:szCs w:val="20"/>
          <w:lang w:val="es-CO"/>
        </w:rPr>
      </w:pPr>
    </w:p>
    <w:p w14:paraId="3E670437" w14:textId="65F4DD17" w:rsidR="00CF03E8" w:rsidRPr="00AE5950" w:rsidRDefault="00CF03E8">
      <w:pPr>
        <w:pStyle w:val="Prrafodelista"/>
        <w:numPr>
          <w:ilvl w:val="0"/>
          <w:numId w:val="11"/>
        </w:numPr>
        <w:spacing w:after="0" w:line="240" w:lineRule="auto"/>
        <w:jc w:val="both"/>
        <w:rPr>
          <w:rFonts w:ascii="Arial" w:hAnsi="Arial" w:cs="Arial"/>
          <w:sz w:val="20"/>
          <w:szCs w:val="20"/>
          <w:lang w:val="es-CO"/>
        </w:rPr>
      </w:pPr>
      <w:r w:rsidRPr="00AE5950">
        <w:rPr>
          <w:rFonts w:ascii="Arial" w:hAnsi="Arial" w:cs="Arial"/>
          <w:b/>
          <w:bCs/>
          <w:sz w:val="20"/>
          <w:szCs w:val="20"/>
          <w:lang w:val="es-CO"/>
        </w:rPr>
        <w:t>NASA (192.0.66.108):</w:t>
      </w:r>
      <w:r w:rsidRPr="00AE5950">
        <w:rPr>
          <w:rFonts w:ascii="Arial" w:hAnsi="Arial" w:cs="Arial"/>
          <w:sz w:val="20"/>
          <w:szCs w:val="20"/>
          <w:lang w:val="es-CO"/>
        </w:rPr>
        <w:t xml:space="preserve"> Esta IP pertenece a la </w:t>
      </w:r>
      <w:proofErr w:type="spellStart"/>
      <w:r w:rsidRPr="00AE5950">
        <w:rPr>
          <w:rFonts w:ascii="Arial" w:hAnsi="Arial" w:cs="Arial"/>
          <w:sz w:val="20"/>
          <w:szCs w:val="20"/>
          <w:lang w:val="es-CO"/>
        </w:rPr>
        <w:t>National</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Aeronautics</w:t>
      </w:r>
      <w:proofErr w:type="spellEnd"/>
      <w:r w:rsidRPr="00AE5950">
        <w:rPr>
          <w:rFonts w:ascii="Arial" w:hAnsi="Arial" w:cs="Arial"/>
          <w:sz w:val="20"/>
          <w:szCs w:val="20"/>
          <w:lang w:val="es-CO"/>
        </w:rPr>
        <w:t xml:space="preserve"> and </w:t>
      </w:r>
      <w:proofErr w:type="spellStart"/>
      <w:r w:rsidRPr="00AE5950">
        <w:rPr>
          <w:rFonts w:ascii="Arial" w:hAnsi="Arial" w:cs="Arial"/>
          <w:sz w:val="20"/>
          <w:szCs w:val="20"/>
          <w:lang w:val="es-CO"/>
        </w:rPr>
        <w:t>Space</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Administration</w:t>
      </w:r>
      <w:proofErr w:type="spellEnd"/>
      <w:r w:rsidRPr="00AE5950">
        <w:rPr>
          <w:rFonts w:ascii="Arial" w:hAnsi="Arial" w:cs="Arial"/>
          <w:sz w:val="20"/>
          <w:szCs w:val="20"/>
          <w:lang w:val="es-CO"/>
        </w:rPr>
        <w:t xml:space="preserve"> (NASA), una agencia gubernamental de Estados Unidos. El ASN correspondiente es AS5091, que gestiona su infraestructura de red y servicios en Internet (ipinfo.io).</w:t>
      </w:r>
    </w:p>
    <w:p w14:paraId="11198634" w14:textId="77777777" w:rsidR="00CF03E8" w:rsidRPr="00AE5950" w:rsidRDefault="00CF03E8" w:rsidP="0028691F">
      <w:pPr>
        <w:pStyle w:val="Prrafodelista"/>
        <w:spacing w:after="0" w:line="240" w:lineRule="auto"/>
        <w:jc w:val="both"/>
        <w:rPr>
          <w:rFonts w:ascii="Arial" w:hAnsi="Arial" w:cs="Arial"/>
          <w:sz w:val="20"/>
          <w:szCs w:val="20"/>
          <w:lang w:val="es-CO"/>
        </w:rPr>
      </w:pPr>
    </w:p>
    <w:p w14:paraId="1B3E32AA" w14:textId="7DD2BA48" w:rsidR="00CF03E8" w:rsidRPr="00AE5950" w:rsidRDefault="00CF03E8">
      <w:pPr>
        <w:pStyle w:val="Prrafodelista"/>
        <w:numPr>
          <w:ilvl w:val="0"/>
          <w:numId w:val="11"/>
        </w:numPr>
        <w:spacing w:after="0" w:line="240" w:lineRule="auto"/>
        <w:jc w:val="both"/>
        <w:rPr>
          <w:rFonts w:ascii="Arial" w:hAnsi="Arial" w:cs="Arial"/>
          <w:sz w:val="20"/>
          <w:szCs w:val="20"/>
          <w:lang w:val="es-CO"/>
        </w:rPr>
      </w:pPr>
      <w:proofErr w:type="spellStart"/>
      <w:r w:rsidRPr="00AE5950">
        <w:rPr>
          <w:rFonts w:ascii="Arial" w:hAnsi="Arial" w:cs="Arial"/>
          <w:b/>
          <w:bCs/>
          <w:sz w:val="20"/>
          <w:szCs w:val="20"/>
          <w:lang w:val="es-CO"/>
        </w:rPr>
        <w:t>MPG.de</w:t>
      </w:r>
      <w:proofErr w:type="spellEnd"/>
      <w:r w:rsidRPr="00AE5950">
        <w:rPr>
          <w:rFonts w:ascii="Arial" w:hAnsi="Arial" w:cs="Arial"/>
          <w:b/>
          <w:bCs/>
          <w:sz w:val="20"/>
          <w:szCs w:val="20"/>
          <w:lang w:val="es-CO"/>
        </w:rPr>
        <w:t xml:space="preserve"> (134.76.31.198):</w:t>
      </w:r>
      <w:r w:rsidRPr="00AE5950">
        <w:rPr>
          <w:rFonts w:ascii="Arial" w:hAnsi="Arial" w:cs="Arial"/>
          <w:sz w:val="20"/>
          <w:szCs w:val="20"/>
          <w:lang w:val="es-CO"/>
        </w:rPr>
        <w:t xml:space="preserve"> El ASN AS207592 corresponde a una red educativa alemana operada por la </w:t>
      </w:r>
      <w:proofErr w:type="spellStart"/>
      <w:r w:rsidRPr="00AE5950">
        <w:rPr>
          <w:rFonts w:ascii="Arial" w:hAnsi="Arial" w:cs="Arial"/>
          <w:sz w:val="20"/>
          <w:szCs w:val="20"/>
          <w:lang w:val="es-CO"/>
        </w:rPr>
        <w:t>Gesellschaft</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für</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wissenschaftliche</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Datenverarbeitung</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mbH</w:t>
      </w:r>
      <w:proofErr w:type="spellEnd"/>
      <w:r w:rsidRPr="00AE5950">
        <w:rPr>
          <w:rFonts w:ascii="Arial" w:hAnsi="Arial" w:cs="Arial"/>
          <w:sz w:val="20"/>
          <w:szCs w:val="20"/>
          <w:lang w:val="es-CO"/>
        </w:rPr>
        <w:t xml:space="preserve"> (GWDG), responsable del hosting del sitio de la Sociedad Max Planck en Alemania (ipinfo.io).</w:t>
      </w:r>
    </w:p>
    <w:p w14:paraId="3C2A58F5" w14:textId="77777777" w:rsidR="00CF03E8" w:rsidRPr="00AE5950" w:rsidRDefault="00CF03E8" w:rsidP="0028691F">
      <w:pPr>
        <w:pStyle w:val="Prrafodelista"/>
        <w:spacing w:after="0" w:line="240" w:lineRule="auto"/>
        <w:jc w:val="both"/>
        <w:rPr>
          <w:rFonts w:ascii="Arial" w:hAnsi="Arial" w:cs="Arial"/>
          <w:sz w:val="20"/>
          <w:szCs w:val="20"/>
          <w:lang w:val="es-CO"/>
        </w:rPr>
      </w:pPr>
    </w:p>
    <w:p w14:paraId="00B46C87" w14:textId="184150D3" w:rsidR="006F692B" w:rsidRPr="00AE5950" w:rsidRDefault="00CF03E8">
      <w:pPr>
        <w:pStyle w:val="Prrafodelista"/>
        <w:numPr>
          <w:ilvl w:val="0"/>
          <w:numId w:val="11"/>
        </w:numPr>
        <w:spacing w:after="0" w:line="240" w:lineRule="auto"/>
        <w:jc w:val="both"/>
        <w:rPr>
          <w:rFonts w:ascii="Arial" w:hAnsi="Arial" w:cs="Arial"/>
          <w:sz w:val="20"/>
          <w:szCs w:val="20"/>
          <w:lang w:val="es-CO"/>
        </w:rPr>
      </w:pPr>
      <w:r w:rsidRPr="00AE5950">
        <w:rPr>
          <w:rFonts w:ascii="Arial" w:hAnsi="Arial" w:cs="Arial"/>
          <w:b/>
          <w:bCs/>
          <w:sz w:val="20"/>
          <w:szCs w:val="20"/>
          <w:lang w:val="es-CO"/>
        </w:rPr>
        <w:t>NIC Japón (192.41.192.145):</w:t>
      </w:r>
      <w:r w:rsidRPr="00AE5950">
        <w:rPr>
          <w:rFonts w:ascii="Arial" w:hAnsi="Arial" w:cs="Arial"/>
          <w:sz w:val="20"/>
          <w:szCs w:val="20"/>
          <w:lang w:val="es-CO"/>
        </w:rPr>
        <w:t xml:space="preserve"> Para esta IP no se encontró un ASN público fácilmente accesible desde las fuentes consultadas, pero está registrada bajo el </w:t>
      </w:r>
      <w:proofErr w:type="spellStart"/>
      <w:r w:rsidRPr="00AE5950">
        <w:rPr>
          <w:rFonts w:ascii="Arial" w:hAnsi="Arial" w:cs="Arial"/>
          <w:sz w:val="20"/>
          <w:szCs w:val="20"/>
          <w:lang w:val="es-CO"/>
        </w:rPr>
        <w:t>Japan</w:t>
      </w:r>
      <w:proofErr w:type="spellEnd"/>
      <w:r w:rsidRPr="00AE5950">
        <w:rPr>
          <w:rFonts w:ascii="Arial" w:hAnsi="Arial" w:cs="Arial"/>
          <w:sz w:val="20"/>
          <w:szCs w:val="20"/>
          <w:lang w:val="es-CO"/>
        </w:rPr>
        <w:t xml:space="preserve"> Network </w:t>
      </w:r>
      <w:proofErr w:type="spellStart"/>
      <w:r w:rsidRPr="00AE5950">
        <w:rPr>
          <w:rFonts w:ascii="Arial" w:hAnsi="Arial" w:cs="Arial"/>
          <w:sz w:val="20"/>
          <w:szCs w:val="20"/>
          <w:lang w:val="es-CO"/>
        </w:rPr>
        <w:t>Information</w:t>
      </w:r>
      <w:proofErr w:type="spellEnd"/>
      <w:r w:rsidRPr="00AE5950">
        <w:rPr>
          <w:rFonts w:ascii="Arial" w:hAnsi="Arial" w:cs="Arial"/>
          <w:sz w:val="20"/>
          <w:szCs w:val="20"/>
          <w:lang w:val="es-CO"/>
        </w:rPr>
        <w:t xml:space="preserve"> Center (NIC Japón), la entidad oficial encargada de la administración de direcciones en Japón (myip.ms).</w:t>
      </w:r>
    </w:p>
    <w:p w14:paraId="19770470" w14:textId="77777777" w:rsidR="00CF03E8" w:rsidRPr="00AE5950" w:rsidRDefault="00CF03E8" w:rsidP="0028691F">
      <w:pPr>
        <w:pStyle w:val="Prrafodelista"/>
        <w:spacing w:after="0" w:line="240" w:lineRule="auto"/>
        <w:jc w:val="both"/>
        <w:rPr>
          <w:rFonts w:ascii="Arial" w:hAnsi="Arial" w:cs="Arial"/>
          <w:sz w:val="20"/>
          <w:szCs w:val="20"/>
          <w:lang w:val="es-CO"/>
        </w:rPr>
      </w:pPr>
    </w:p>
    <w:p w14:paraId="24B43396" w14:textId="77777777" w:rsidR="006F692B" w:rsidRPr="00AE5950" w:rsidRDefault="006F692B"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 xml:space="preserve">Tiempo Promedio De Respuesta. </w:t>
      </w:r>
    </w:p>
    <w:p w14:paraId="302BD258" w14:textId="77777777" w:rsidR="006F692B" w:rsidRPr="00AE5950" w:rsidRDefault="006F692B" w:rsidP="0028691F">
      <w:pPr>
        <w:spacing w:after="0" w:line="240" w:lineRule="auto"/>
        <w:jc w:val="both"/>
        <w:rPr>
          <w:rFonts w:ascii="Arial" w:hAnsi="Arial" w:cs="Arial"/>
          <w:sz w:val="20"/>
          <w:szCs w:val="20"/>
          <w:lang w:val="es-CO"/>
        </w:rPr>
      </w:pPr>
    </w:p>
    <w:p w14:paraId="72D71AAB" w14:textId="77777777" w:rsidR="00CF03E8" w:rsidRPr="00AE5950" w:rsidRDefault="00CF03E8"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Primero que todo, debo indicar que este tiempo se nos brinda en tres valores: mínimo, máximo y promedio, los cuales reflejan el tiempo que tardó un paquete en ir desde el servidor público hasta el destino y volver, acumulando los tiempos hasta el último salto.</w:t>
      </w:r>
    </w:p>
    <w:p w14:paraId="4127103A" w14:textId="77777777" w:rsidR="00CF03E8" w:rsidRPr="00AE5950" w:rsidRDefault="00CF03E8" w:rsidP="0028691F">
      <w:pPr>
        <w:spacing w:after="0" w:line="240" w:lineRule="auto"/>
        <w:jc w:val="both"/>
        <w:rPr>
          <w:rFonts w:ascii="Arial" w:hAnsi="Arial" w:cs="Arial"/>
          <w:sz w:val="20"/>
          <w:szCs w:val="20"/>
          <w:lang w:val="es-CO"/>
        </w:rPr>
      </w:pPr>
    </w:p>
    <w:p w14:paraId="27541CE2" w14:textId="12A64F86" w:rsidR="006F692B" w:rsidRPr="00AE5950" w:rsidRDefault="00CF03E8"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en la siguiente tabla se muestran los tiempos de respuesta de cada destino, expresados como mínimo, máximo y promedio:</w:t>
      </w:r>
    </w:p>
    <w:p w14:paraId="60E4D225" w14:textId="114581FA" w:rsidR="006F692B" w:rsidRPr="00AE5950" w:rsidRDefault="006F692B" w:rsidP="0028691F">
      <w:pPr>
        <w:spacing w:after="0" w:line="240" w:lineRule="auto"/>
        <w:jc w:val="both"/>
        <w:rPr>
          <w:rFonts w:ascii="Arial" w:hAnsi="Arial" w:cs="Arial"/>
          <w:sz w:val="20"/>
          <w:szCs w:val="20"/>
          <w:lang w:val="es-CO"/>
        </w:rPr>
      </w:pPr>
    </w:p>
    <w:p w14:paraId="0F2E6B55" w14:textId="5AD36C72" w:rsidR="00CF03E8" w:rsidRPr="00AE5950" w:rsidRDefault="00CF03E8"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7BF42D33" wp14:editId="2FBC87C0">
            <wp:extent cx="5486400" cy="940435"/>
            <wp:effectExtent l="0" t="0" r="0" b="0"/>
            <wp:docPr id="159471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1638" name=""/>
                    <pic:cNvPicPr/>
                  </pic:nvPicPr>
                  <pic:blipFill>
                    <a:blip r:embed="rId66"/>
                    <a:stretch>
                      <a:fillRect/>
                    </a:stretch>
                  </pic:blipFill>
                  <pic:spPr>
                    <a:xfrm>
                      <a:off x="0" y="0"/>
                      <a:ext cx="5486400" cy="940435"/>
                    </a:xfrm>
                    <a:prstGeom prst="rect">
                      <a:avLst/>
                    </a:prstGeom>
                  </pic:spPr>
                </pic:pic>
              </a:graphicData>
            </a:graphic>
          </wp:inline>
        </w:drawing>
      </w:r>
    </w:p>
    <w:p w14:paraId="455EB4F0" w14:textId="77777777" w:rsidR="006F692B" w:rsidRPr="00AE5950" w:rsidRDefault="006F692B" w:rsidP="0028691F">
      <w:pPr>
        <w:spacing w:after="0" w:line="240" w:lineRule="auto"/>
        <w:jc w:val="both"/>
        <w:rPr>
          <w:rFonts w:ascii="Arial" w:hAnsi="Arial" w:cs="Arial"/>
          <w:sz w:val="20"/>
          <w:szCs w:val="20"/>
          <w:lang w:val="es-CO"/>
        </w:rPr>
      </w:pPr>
    </w:p>
    <w:p w14:paraId="5D50351A" w14:textId="77777777" w:rsidR="006F692B" w:rsidRPr="00AE5950" w:rsidRDefault="006F692B"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Dirección Final De Destino</w:t>
      </w:r>
    </w:p>
    <w:p w14:paraId="6911FF15" w14:textId="77777777" w:rsidR="006F692B" w:rsidRPr="00AE5950" w:rsidRDefault="006F692B" w:rsidP="0028691F">
      <w:pPr>
        <w:spacing w:after="0" w:line="240" w:lineRule="auto"/>
        <w:jc w:val="both"/>
        <w:rPr>
          <w:rFonts w:ascii="Arial" w:hAnsi="Arial" w:cs="Arial"/>
          <w:sz w:val="20"/>
          <w:szCs w:val="20"/>
          <w:lang w:val="es-CO"/>
        </w:rPr>
      </w:pPr>
    </w:p>
    <w:p w14:paraId="5E3D0CF0" w14:textId="5D0FD30D" w:rsidR="006F692B" w:rsidRPr="00AE5950" w:rsidRDefault="00CF03E8"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En esta sección verifico si la dirección IP obtenida corresponde directamente al dominio de destino o si, en algún caso, nos redirige a otro dominio. Los resultados se muestran en la siguiente tabla:</w:t>
      </w:r>
    </w:p>
    <w:p w14:paraId="4F4EA95D" w14:textId="77777777" w:rsidR="00CF03E8" w:rsidRPr="00AE5950" w:rsidRDefault="00CF03E8" w:rsidP="0028691F">
      <w:pPr>
        <w:spacing w:after="0" w:line="240" w:lineRule="auto"/>
        <w:jc w:val="both"/>
        <w:rPr>
          <w:rFonts w:ascii="Arial" w:hAnsi="Arial" w:cs="Arial"/>
          <w:sz w:val="20"/>
          <w:szCs w:val="20"/>
          <w:lang w:val="es-CO"/>
        </w:rPr>
      </w:pPr>
    </w:p>
    <w:p w14:paraId="672641DB" w14:textId="5F673FC7" w:rsidR="006F692B" w:rsidRPr="00AE5950" w:rsidRDefault="00CF03E8"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lastRenderedPageBreak/>
        <w:drawing>
          <wp:inline distT="0" distB="0" distL="0" distR="0" wp14:anchorId="1706ABAF" wp14:editId="0765D69F">
            <wp:extent cx="5486400" cy="1054735"/>
            <wp:effectExtent l="0" t="0" r="0" b="0"/>
            <wp:docPr id="1033411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11711" name=""/>
                    <pic:cNvPicPr/>
                  </pic:nvPicPr>
                  <pic:blipFill>
                    <a:blip r:embed="rId67"/>
                    <a:stretch>
                      <a:fillRect/>
                    </a:stretch>
                  </pic:blipFill>
                  <pic:spPr>
                    <a:xfrm>
                      <a:off x="0" y="0"/>
                      <a:ext cx="5486400" cy="1054735"/>
                    </a:xfrm>
                    <a:prstGeom prst="rect">
                      <a:avLst/>
                    </a:prstGeom>
                  </pic:spPr>
                </pic:pic>
              </a:graphicData>
            </a:graphic>
          </wp:inline>
        </w:drawing>
      </w:r>
    </w:p>
    <w:p w14:paraId="41B95343" w14:textId="77777777" w:rsidR="006F692B" w:rsidRPr="00AE5950" w:rsidRDefault="006F692B" w:rsidP="0028691F">
      <w:pPr>
        <w:spacing w:after="0" w:line="240" w:lineRule="auto"/>
        <w:jc w:val="both"/>
        <w:rPr>
          <w:rFonts w:ascii="Arial" w:hAnsi="Arial" w:cs="Arial"/>
          <w:sz w:val="20"/>
          <w:szCs w:val="20"/>
          <w:lang w:val="es-CO"/>
        </w:rPr>
      </w:pPr>
    </w:p>
    <w:p w14:paraId="32BDAD1B" w14:textId="35C5B34A" w:rsidR="006F692B" w:rsidRPr="00AE5950" w:rsidRDefault="006F692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Y como se puede denotar en los tres casos la dirección final de destino corresponde a la resolución directa del dominio, no hubo remisión a otro dominio distinto.</w:t>
      </w:r>
    </w:p>
    <w:p w14:paraId="771B8E30" w14:textId="77777777" w:rsidR="00CF03E8" w:rsidRPr="00AE5950" w:rsidRDefault="00CF03E8" w:rsidP="0028691F">
      <w:pPr>
        <w:spacing w:after="0" w:line="240" w:lineRule="auto"/>
        <w:jc w:val="both"/>
        <w:rPr>
          <w:rFonts w:ascii="Arial" w:hAnsi="Arial" w:cs="Arial"/>
          <w:sz w:val="20"/>
          <w:szCs w:val="20"/>
          <w:lang w:val="es-CO"/>
        </w:rPr>
      </w:pPr>
    </w:p>
    <w:p w14:paraId="369B40CE" w14:textId="7C7BDD0B" w:rsidR="00CF03E8" w:rsidRPr="00AE5950" w:rsidRDefault="00CF03E8" w:rsidP="0028691F">
      <w:pPr>
        <w:pStyle w:val="Ttulo4"/>
        <w:spacing w:before="0" w:line="240" w:lineRule="auto"/>
        <w:jc w:val="both"/>
        <w:rPr>
          <w:rFonts w:ascii="Arial" w:eastAsiaTheme="minorEastAsia" w:hAnsi="Arial" w:cs="Arial"/>
          <w:b w:val="0"/>
          <w:bCs w:val="0"/>
          <w:i w:val="0"/>
          <w:iCs w:val="0"/>
          <w:color w:val="auto"/>
          <w:sz w:val="20"/>
          <w:szCs w:val="20"/>
          <w:lang w:val="es-CO"/>
        </w:rPr>
      </w:pPr>
      <w:r w:rsidRPr="00AE5950">
        <w:rPr>
          <w:rFonts w:ascii="Arial" w:eastAsiaTheme="minorEastAsia" w:hAnsi="Arial" w:cs="Arial"/>
          <w:b w:val="0"/>
          <w:bCs w:val="0"/>
          <w:i w:val="0"/>
          <w:iCs w:val="0"/>
          <w:color w:val="auto"/>
          <w:sz w:val="20"/>
          <w:szCs w:val="20"/>
          <w:lang w:val="es-CO"/>
        </w:rPr>
        <w:t xml:space="preserve">En el caso de NASA, aunque originalmente se puede ver infraestructura de CDN (WordPress VIP / </w:t>
      </w:r>
      <w:proofErr w:type="spellStart"/>
      <w:r w:rsidRPr="00AE5950">
        <w:rPr>
          <w:rFonts w:ascii="Arial" w:eastAsiaTheme="minorEastAsia" w:hAnsi="Arial" w:cs="Arial"/>
          <w:b w:val="0"/>
          <w:bCs w:val="0"/>
          <w:i w:val="0"/>
          <w:iCs w:val="0"/>
          <w:color w:val="auto"/>
          <w:sz w:val="20"/>
          <w:szCs w:val="20"/>
          <w:lang w:val="es-CO"/>
        </w:rPr>
        <w:t>Automattic</w:t>
      </w:r>
      <w:proofErr w:type="spellEnd"/>
      <w:r w:rsidRPr="00AE5950">
        <w:rPr>
          <w:rFonts w:ascii="Arial" w:eastAsiaTheme="minorEastAsia" w:hAnsi="Arial" w:cs="Arial"/>
          <w:b w:val="0"/>
          <w:bCs w:val="0"/>
          <w:i w:val="0"/>
          <w:iCs w:val="0"/>
          <w:color w:val="auto"/>
          <w:sz w:val="20"/>
          <w:szCs w:val="20"/>
          <w:lang w:val="es-CO"/>
        </w:rPr>
        <w:t xml:space="preserve"> en IPv6), la prueba realizada desde el servidor público resolvió a una IP directa en IPv4, cercana a la infraestructura de entrega del sitio web.</w:t>
      </w:r>
    </w:p>
    <w:p w14:paraId="2F296134" w14:textId="77777777" w:rsidR="00CF03E8" w:rsidRPr="00AE5950" w:rsidRDefault="00CF03E8" w:rsidP="0028691F">
      <w:pPr>
        <w:spacing w:after="0" w:line="240" w:lineRule="auto"/>
        <w:jc w:val="both"/>
        <w:rPr>
          <w:rFonts w:ascii="Arial" w:hAnsi="Arial" w:cs="Arial"/>
          <w:sz w:val="20"/>
          <w:szCs w:val="20"/>
          <w:lang w:val="es-CO"/>
        </w:rPr>
      </w:pPr>
    </w:p>
    <w:p w14:paraId="491B4394" w14:textId="5339F2E7" w:rsidR="006F692B" w:rsidRPr="00AE5950" w:rsidRDefault="00CF03E8" w:rsidP="0028691F">
      <w:pPr>
        <w:pStyle w:val="Ttulo4"/>
        <w:spacing w:before="0" w:line="240" w:lineRule="auto"/>
        <w:jc w:val="both"/>
        <w:rPr>
          <w:rFonts w:ascii="Arial" w:hAnsi="Arial" w:cs="Arial"/>
          <w:sz w:val="20"/>
          <w:szCs w:val="20"/>
          <w:lang w:val="es-CO"/>
        </w:rPr>
      </w:pPr>
      <w:r w:rsidRPr="00AE5950">
        <w:rPr>
          <w:rFonts w:ascii="Arial" w:eastAsiaTheme="minorEastAsia" w:hAnsi="Arial" w:cs="Arial"/>
          <w:b w:val="0"/>
          <w:bCs w:val="0"/>
          <w:i w:val="0"/>
          <w:iCs w:val="0"/>
          <w:color w:val="auto"/>
          <w:sz w:val="20"/>
          <w:szCs w:val="20"/>
          <w:lang w:val="es-CO"/>
        </w:rPr>
        <w:t>Esto confirma que todos los dominios consultados responden desde sus servidores finales o infraestructura asignada oficialmente, sin intermediarios adicionales visibles.</w:t>
      </w:r>
    </w:p>
    <w:p w14:paraId="35943D24" w14:textId="77777777" w:rsidR="000523CB" w:rsidRPr="00AE5950" w:rsidRDefault="000523CB" w:rsidP="0028691F">
      <w:pPr>
        <w:spacing w:after="0" w:line="240" w:lineRule="auto"/>
        <w:jc w:val="both"/>
        <w:rPr>
          <w:rFonts w:ascii="Arial" w:hAnsi="Arial" w:cs="Arial"/>
          <w:sz w:val="20"/>
          <w:szCs w:val="20"/>
          <w:lang w:val="es-CO"/>
        </w:rPr>
      </w:pPr>
    </w:p>
    <w:p w14:paraId="77FC330F" w14:textId="66C25A9E" w:rsidR="00237E36" w:rsidRPr="00AE5950" w:rsidRDefault="00237E36"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Traza de Ruta</w:t>
      </w:r>
    </w:p>
    <w:p w14:paraId="213FC155" w14:textId="77777777" w:rsidR="00237E36" w:rsidRPr="00AE5950" w:rsidRDefault="00237E36" w:rsidP="0028691F">
      <w:pPr>
        <w:spacing w:after="0" w:line="240" w:lineRule="auto"/>
        <w:jc w:val="both"/>
        <w:rPr>
          <w:rFonts w:ascii="Arial" w:hAnsi="Arial" w:cs="Arial"/>
          <w:sz w:val="20"/>
          <w:szCs w:val="20"/>
          <w:lang w:val="es-CO"/>
        </w:rPr>
      </w:pPr>
    </w:p>
    <w:p w14:paraId="25E8AF86" w14:textId="77777777" w:rsidR="00237E36" w:rsidRPr="00AE5950" w:rsidRDefault="00237E36"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Retomando e indicando que una traza de ruta es un camino que siguen los paquetes para ir desde el origen hasta el destino, identificando cada salto (enrutador). </w:t>
      </w:r>
    </w:p>
    <w:p w14:paraId="6AA272C1" w14:textId="77777777" w:rsidR="00237E36" w:rsidRPr="00AE5950" w:rsidRDefault="00237E36" w:rsidP="0028691F">
      <w:pPr>
        <w:spacing w:after="0" w:line="240" w:lineRule="auto"/>
        <w:jc w:val="both"/>
        <w:rPr>
          <w:rFonts w:ascii="Arial" w:hAnsi="Arial" w:cs="Arial"/>
          <w:sz w:val="20"/>
          <w:szCs w:val="20"/>
          <w:lang w:val="es-CO"/>
        </w:rPr>
      </w:pPr>
    </w:p>
    <w:p w14:paraId="75195676" w14:textId="77777777" w:rsidR="00237E36" w:rsidRPr="00AE5950" w:rsidRDefault="00237E36"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Y para este desarrollo utilizo el comando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a continuación las respectivas imágenes para cada una de las direcciones web:</w:t>
      </w:r>
    </w:p>
    <w:p w14:paraId="2F695C07" w14:textId="77777777" w:rsidR="00237E36" w:rsidRPr="00AE5950" w:rsidRDefault="00237E36" w:rsidP="0028691F">
      <w:pPr>
        <w:spacing w:after="0" w:line="240" w:lineRule="auto"/>
        <w:jc w:val="both"/>
        <w:rPr>
          <w:rFonts w:ascii="Arial" w:hAnsi="Arial" w:cs="Arial"/>
          <w:sz w:val="20"/>
          <w:szCs w:val="20"/>
          <w:lang w:val="es-CO"/>
        </w:rPr>
      </w:pPr>
    </w:p>
    <w:p w14:paraId="3F419528" w14:textId="77777777" w:rsidR="002550AF" w:rsidRPr="00AE5950" w:rsidRDefault="002550AF" w:rsidP="0028691F">
      <w:pPr>
        <w:pStyle w:val="Ttulo5"/>
        <w:spacing w:before="0" w:line="240" w:lineRule="auto"/>
        <w:jc w:val="both"/>
        <w:rPr>
          <w:rFonts w:ascii="Arial" w:hAnsi="Arial" w:cs="Arial"/>
          <w:sz w:val="20"/>
          <w:szCs w:val="20"/>
          <w:lang w:val="es-CO"/>
        </w:rPr>
      </w:pP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w:t>
      </w:r>
      <w:hyperlink r:id="rId68" w:history="1">
        <w:r w:rsidRPr="00AE5950">
          <w:rPr>
            <w:rStyle w:val="Hipervnculo"/>
            <w:rFonts w:ascii="Arial" w:hAnsi="Arial" w:cs="Arial"/>
            <w:sz w:val="20"/>
            <w:szCs w:val="20"/>
            <w:lang w:val="es-CO"/>
          </w:rPr>
          <w:t>www.nasa.gov</w:t>
        </w:r>
      </w:hyperlink>
    </w:p>
    <w:p w14:paraId="5203EF08" w14:textId="77777777" w:rsidR="002550AF" w:rsidRPr="00AE5950" w:rsidRDefault="002550AF" w:rsidP="0028691F">
      <w:pPr>
        <w:spacing w:after="0" w:line="240" w:lineRule="auto"/>
        <w:jc w:val="both"/>
        <w:rPr>
          <w:rFonts w:ascii="Arial" w:hAnsi="Arial" w:cs="Arial"/>
          <w:sz w:val="20"/>
          <w:szCs w:val="20"/>
          <w:lang w:val="es-CO"/>
        </w:rPr>
      </w:pPr>
    </w:p>
    <w:p w14:paraId="7BF5D507" w14:textId="77777777" w:rsidR="002550AF" w:rsidRPr="00AE5950" w:rsidRDefault="002550A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la imagen de los resultados obtenidos:</w:t>
      </w:r>
    </w:p>
    <w:p w14:paraId="20FA668E" w14:textId="77777777" w:rsidR="002550AF" w:rsidRPr="00AE5950" w:rsidRDefault="002550AF" w:rsidP="0028691F">
      <w:pPr>
        <w:spacing w:after="0" w:line="240" w:lineRule="auto"/>
        <w:jc w:val="both"/>
        <w:rPr>
          <w:rFonts w:ascii="Arial" w:hAnsi="Arial" w:cs="Arial"/>
          <w:sz w:val="20"/>
          <w:szCs w:val="20"/>
          <w:lang w:val="es-CO"/>
        </w:rPr>
      </w:pPr>
    </w:p>
    <w:p w14:paraId="413D168D" w14:textId="41889F66" w:rsidR="002550AF" w:rsidRPr="00AE5950" w:rsidRDefault="002550AF"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3157DE67" wp14:editId="40107C2A">
            <wp:extent cx="5486400" cy="3110230"/>
            <wp:effectExtent l="0" t="0" r="0" b="0"/>
            <wp:docPr id="771325009"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25009" name="Imagen 1" descr="Imagen que contiene Escala de tiempo&#10;&#10;El contenido generado por IA puede ser incorrecto."/>
                    <pic:cNvPicPr/>
                  </pic:nvPicPr>
                  <pic:blipFill>
                    <a:blip r:embed="rId69"/>
                    <a:stretch>
                      <a:fillRect/>
                    </a:stretch>
                  </pic:blipFill>
                  <pic:spPr>
                    <a:xfrm>
                      <a:off x="0" y="0"/>
                      <a:ext cx="5486400" cy="3110230"/>
                    </a:xfrm>
                    <a:prstGeom prst="rect">
                      <a:avLst/>
                    </a:prstGeom>
                  </pic:spPr>
                </pic:pic>
              </a:graphicData>
            </a:graphic>
          </wp:inline>
        </w:drawing>
      </w:r>
    </w:p>
    <w:p w14:paraId="5F96E534" w14:textId="77777777" w:rsidR="002550AF" w:rsidRPr="00AE5950" w:rsidRDefault="002550AF" w:rsidP="0028691F">
      <w:pPr>
        <w:spacing w:after="0" w:line="240" w:lineRule="auto"/>
        <w:jc w:val="both"/>
        <w:rPr>
          <w:rFonts w:ascii="Arial" w:hAnsi="Arial" w:cs="Arial"/>
          <w:sz w:val="20"/>
          <w:szCs w:val="20"/>
          <w:lang w:val="es-CO"/>
        </w:rPr>
      </w:pPr>
    </w:p>
    <w:p w14:paraId="3AE3EEC2" w14:textId="77777777" w:rsidR="002550AF" w:rsidRPr="00AE5950" w:rsidRDefault="002550A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la respectiva explicación con base en los resultados brindados:</w:t>
      </w:r>
    </w:p>
    <w:p w14:paraId="554B4D69" w14:textId="77777777" w:rsidR="002550AF" w:rsidRPr="00AE5950" w:rsidRDefault="002550AF" w:rsidP="0028691F">
      <w:pPr>
        <w:spacing w:after="0" w:line="240" w:lineRule="auto"/>
        <w:jc w:val="both"/>
        <w:rPr>
          <w:rFonts w:ascii="Arial" w:hAnsi="Arial" w:cs="Arial"/>
          <w:sz w:val="20"/>
          <w:szCs w:val="20"/>
          <w:lang w:val="es-CO"/>
        </w:rPr>
      </w:pPr>
    </w:p>
    <w:p w14:paraId="64AEF4F4" w14:textId="77777777" w:rsidR="004D3B70" w:rsidRPr="00AE5950" w:rsidRDefault="004D3B70">
      <w:pPr>
        <w:pStyle w:val="Prrafodelista"/>
        <w:numPr>
          <w:ilvl w:val="0"/>
          <w:numId w:val="35"/>
        </w:numPr>
        <w:spacing w:after="0" w:line="240" w:lineRule="auto"/>
        <w:jc w:val="both"/>
        <w:rPr>
          <w:rFonts w:ascii="Arial" w:hAnsi="Arial" w:cs="Arial"/>
          <w:sz w:val="20"/>
          <w:szCs w:val="20"/>
          <w:lang w:val="es-CO"/>
        </w:rPr>
      </w:pPr>
      <w:r w:rsidRPr="00AE5950">
        <w:rPr>
          <w:rFonts w:ascii="Arial" w:hAnsi="Arial" w:cs="Arial"/>
          <w:sz w:val="20"/>
          <w:szCs w:val="20"/>
          <w:lang w:val="es-CO"/>
        </w:rPr>
        <w:lastRenderedPageBreak/>
        <w:t xml:space="preserve">Origen (servidor público): looking-glass /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desde un nodo en Austria (salida indicada por netzware.at)</w:t>
      </w:r>
    </w:p>
    <w:p w14:paraId="26F82B67" w14:textId="77777777" w:rsidR="004D3B70" w:rsidRPr="00AE5950" w:rsidRDefault="004D3B70">
      <w:pPr>
        <w:pStyle w:val="Prrafodelista"/>
        <w:numPr>
          <w:ilvl w:val="0"/>
          <w:numId w:val="35"/>
        </w:numPr>
        <w:spacing w:after="0" w:line="240" w:lineRule="auto"/>
        <w:jc w:val="both"/>
        <w:rPr>
          <w:rFonts w:ascii="Arial" w:hAnsi="Arial" w:cs="Arial"/>
          <w:sz w:val="20"/>
          <w:szCs w:val="20"/>
          <w:lang w:val="es-CO"/>
        </w:rPr>
      </w:pPr>
      <w:r w:rsidRPr="00AE5950">
        <w:rPr>
          <w:rFonts w:ascii="Arial" w:hAnsi="Arial" w:cs="Arial"/>
          <w:sz w:val="20"/>
          <w:szCs w:val="20"/>
          <w:lang w:val="es-CO"/>
        </w:rPr>
        <w:t>Destino final (intento): www.nasa.gov</w:t>
      </w:r>
    </w:p>
    <w:p w14:paraId="19A5E470" w14:textId="77777777" w:rsidR="004D3B70" w:rsidRPr="00AE5950" w:rsidRDefault="004D3B70">
      <w:pPr>
        <w:pStyle w:val="Prrafodelista"/>
        <w:numPr>
          <w:ilvl w:val="0"/>
          <w:numId w:val="35"/>
        </w:numPr>
        <w:spacing w:after="0" w:line="240" w:lineRule="auto"/>
        <w:jc w:val="both"/>
        <w:rPr>
          <w:rFonts w:ascii="Arial" w:hAnsi="Arial" w:cs="Arial"/>
          <w:sz w:val="20"/>
          <w:szCs w:val="20"/>
          <w:lang w:val="es-CO"/>
        </w:rPr>
      </w:pPr>
      <w:r w:rsidRPr="00AE5950">
        <w:rPr>
          <w:rFonts w:ascii="Arial" w:hAnsi="Arial" w:cs="Arial"/>
          <w:sz w:val="20"/>
          <w:szCs w:val="20"/>
          <w:lang w:val="es-CO"/>
        </w:rPr>
        <w:t>Máximo de saltos configurado: 30</w:t>
      </w:r>
    </w:p>
    <w:p w14:paraId="2CF48B19" w14:textId="0C39643F" w:rsidR="002550AF" w:rsidRPr="00AE5950" w:rsidRDefault="004D3B70">
      <w:pPr>
        <w:pStyle w:val="Prrafodelista"/>
        <w:numPr>
          <w:ilvl w:val="0"/>
          <w:numId w:val="35"/>
        </w:numPr>
        <w:spacing w:after="0" w:line="240" w:lineRule="auto"/>
        <w:jc w:val="both"/>
        <w:rPr>
          <w:rFonts w:ascii="Arial" w:hAnsi="Arial" w:cs="Arial"/>
          <w:sz w:val="20"/>
          <w:szCs w:val="20"/>
          <w:lang w:val="es-CO"/>
        </w:rPr>
      </w:pPr>
      <w:r w:rsidRPr="00AE5950">
        <w:rPr>
          <w:rFonts w:ascii="Arial" w:hAnsi="Arial" w:cs="Arial"/>
          <w:sz w:val="20"/>
          <w:szCs w:val="20"/>
          <w:lang w:val="es-CO"/>
        </w:rPr>
        <w:t>MTU reportada (PMTU): 1500</w:t>
      </w:r>
    </w:p>
    <w:p w14:paraId="52105A8C" w14:textId="77777777" w:rsidR="004D3B70" w:rsidRPr="00AE5950" w:rsidRDefault="004D3B70" w:rsidP="0028691F">
      <w:pPr>
        <w:spacing w:after="0" w:line="240" w:lineRule="auto"/>
        <w:jc w:val="both"/>
        <w:rPr>
          <w:rFonts w:ascii="Arial" w:hAnsi="Arial" w:cs="Arial"/>
          <w:sz w:val="20"/>
          <w:szCs w:val="20"/>
          <w:lang w:val="es-CO"/>
        </w:rPr>
      </w:pPr>
    </w:p>
    <w:p w14:paraId="3DFF125F" w14:textId="23EA1127" w:rsidR="004D3B70" w:rsidRPr="00AE5950" w:rsidRDefault="004D3B70"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Explicación adicional:</w:t>
      </w:r>
    </w:p>
    <w:p w14:paraId="63A44EEB" w14:textId="77777777" w:rsidR="004D3B70" w:rsidRPr="00AE5950" w:rsidRDefault="004D3B70" w:rsidP="0028691F">
      <w:pPr>
        <w:spacing w:after="0" w:line="240" w:lineRule="auto"/>
        <w:jc w:val="both"/>
        <w:rPr>
          <w:rFonts w:ascii="Arial" w:hAnsi="Arial" w:cs="Arial"/>
          <w:sz w:val="20"/>
          <w:szCs w:val="20"/>
          <w:lang w:val="es-CO"/>
        </w:rPr>
      </w:pPr>
    </w:p>
    <w:p w14:paraId="71A2F389" w14:textId="13E73A5E" w:rsidR="004D3B70" w:rsidRPr="00AE5950" w:rsidRDefault="004D3B70">
      <w:pPr>
        <w:pStyle w:val="Prrafodelista"/>
        <w:numPr>
          <w:ilvl w:val="0"/>
          <w:numId w:val="36"/>
        </w:numPr>
        <w:spacing w:after="0" w:line="240" w:lineRule="auto"/>
        <w:jc w:val="both"/>
        <w:rPr>
          <w:rFonts w:ascii="Arial" w:hAnsi="Arial" w:cs="Arial"/>
          <w:sz w:val="20"/>
          <w:szCs w:val="20"/>
          <w:lang w:val="es-CO"/>
        </w:rPr>
      </w:pPr>
      <w:r w:rsidRPr="00AE5950">
        <w:rPr>
          <w:rFonts w:ascii="Arial" w:hAnsi="Arial" w:cs="Arial"/>
          <w:sz w:val="20"/>
          <w:szCs w:val="20"/>
          <w:lang w:val="es-CO"/>
        </w:rPr>
        <w:t>La traza parte desde un nodo local del servidor público en Austria (10.9.10.1 interno) y atraviesa routers de netzware.at (AS8412).</w:t>
      </w:r>
    </w:p>
    <w:p w14:paraId="3F528B37" w14:textId="31AC7691" w:rsidR="004D3B70" w:rsidRPr="00AE5950" w:rsidRDefault="004D3B70">
      <w:pPr>
        <w:pStyle w:val="Prrafodelista"/>
        <w:numPr>
          <w:ilvl w:val="0"/>
          <w:numId w:val="36"/>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A partir del hop 7 todos los saltos devuelven "no </w:t>
      </w:r>
      <w:proofErr w:type="spellStart"/>
      <w:r w:rsidRPr="00AE5950">
        <w:rPr>
          <w:rFonts w:ascii="Arial" w:hAnsi="Arial" w:cs="Arial"/>
          <w:sz w:val="20"/>
          <w:szCs w:val="20"/>
          <w:lang w:val="es-CO"/>
        </w:rPr>
        <w:t>reply</w:t>
      </w:r>
      <w:proofErr w:type="spellEnd"/>
      <w:r w:rsidRPr="00AE5950">
        <w:rPr>
          <w:rFonts w:ascii="Arial" w:hAnsi="Arial" w:cs="Arial"/>
          <w:sz w:val="20"/>
          <w:szCs w:val="20"/>
          <w:lang w:val="es-CO"/>
        </w:rPr>
        <w:t>" hasta el límite de 30, por lo que la traza no pudo mostrar la ruta completa ni el destino desde este servidor público.</w:t>
      </w:r>
    </w:p>
    <w:p w14:paraId="6D580E5E" w14:textId="27C9892D" w:rsidR="004D3B70" w:rsidRPr="00AE5950" w:rsidRDefault="004D3B70">
      <w:pPr>
        <w:pStyle w:val="Prrafodelista"/>
        <w:numPr>
          <w:ilvl w:val="0"/>
          <w:numId w:val="36"/>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Se observa </w:t>
      </w:r>
      <w:proofErr w:type="spellStart"/>
      <w:r w:rsidRPr="00AE5950">
        <w:rPr>
          <w:rFonts w:ascii="Arial" w:hAnsi="Arial" w:cs="Arial"/>
          <w:sz w:val="20"/>
          <w:szCs w:val="20"/>
          <w:lang w:val="es-CO"/>
        </w:rPr>
        <w:t>asymm</w:t>
      </w:r>
      <w:proofErr w:type="spellEnd"/>
      <w:r w:rsidRPr="00AE5950">
        <w:rPr>
          <w:rFonts w:ascii="Arial" w:hAnsi="Arial" w:cs="Arial"/>
          <w:sz w:val="20"/>
          <w:szCs w:val="20"/>
          <w:lang w:val="es-CO"/>
        </w:rPr>
        <w:t xml:space="preserve"> en algunos saltos (indica rutas asimétricas en las respuestas).</w:t>
      </w:r>
    </w:p>
    <w:p w14:paraId="5E42DF44" w14:textId="662C283A" w:rsidR="004D3B70" w:rsidRPr="00AE5950" w:rsidRDefault="004D3B70">
      <w:pPr>
        <w:pStyle w:val="Prrafodelista"/>
        <w:numPr>
          <w:ilvl w:val="0"/>
          <w:numId w:val="36"/>
        </w:numPr>
        <w:spacing w:after="0" w:line="240" w:lineRule="auto"/>
        <w:jc w:val="both"/>
        <w:rPr>
          <w:rFonts w:ascii="Arial" w:hAnsi="Arial" w:cs="Arial"/>
          <w:sz w:val="20"/>
          <w:szCs w:val="20"/>
          <w:lang w:val="es-CO"/>
        </w:rPr>
      </w:pPr>
      <w:r w:rsidRPr="00AE5950">
        <w:rPr>
          <w:rFonts w:ascii="Arial" w:hAnsi="Arial" w:cs="Arial"/>
          <w:sz w:val="20"/>
          <w:szCs w:val="20"/>
          <w:lang w:val="es-CO"/>
        </w:rPr>
        <w:t>Resultado final: puntos muertos de conexión a partir del hop 7; no se alcanza la IP destino con esta traza desde ese servidor público.</w:t>
      </w:r>
    </w:p>
    <w:p w14:paraId="1FCFE2CB" w14:textId="77777777" w:rsidR="004D3B70" w:rsidRPr="00AE5950" w:rsidRDefault="004D3B70" w:rsidP="0028691F">
      <w:pPr>
        <w:spacing w:after="0" w:line="240" w:lineRule="auto"/>
        <w:jc w:val="both"/>
        <w:rPr>
          <w:rFonts w:ascii="Arial" w:hAnsi="Arial" w:cs="Arial"/>
          <w:sz w:val="20"/>
          <w:szCs w:val="20"/>
          <w:lang w:val="es-CO"/>
        </w:rPr>
      </w:pPr>
    </w:p>
    <w:p w14:paraId="3C890710" w14:textId="77777777" w:rsidR="002550AF" w:rsidRPr="00AE5950" w:rsidRDefault="002550A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en la siguiente tabla de saltos procedo a ejecutar su interpretación:</w:t>
      </w:r>
    </w:p>
    <w:p w14:paraId="6FE0C780" w14:textId="77777777" w:rsidR="002550AF" w:rsidRPr="00AE5950" w:rsidRDefault="002550AF" w:rsidP="0028691F">
      <w:pPr>
        <w:spacing w:after="0" w:line="240" w:lineRule="auto"/>
        <w:jc w:val="both"/>
        <w:rPr>
          <w:rFonts w:ascii="Arial" w:hAnsi="Arial" w:cs="Arial"/>
          <w:sz w:val="20"/>
          <w:szCs w:val="20"/>
          <w:lang w:val="es-CO"/>
        </w:rPr>
      </w:pPr>
    </w:p>
    <w:p w14:paraId="00FC9597" w14:textId="31B27E29" w:rsidR="002550AF" w:rsidRPr="00AE5950" w:rsidRDefault="004D3B70"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279EAF88" wp14:editId="0E8E3088">
            <wp:extent cx="5486400" cy="1068070"/>
            <wp:effectExtent l="0" t="0" r="0" b="0"/>
            <wp:docPr id="1329309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09337" name=""/>
                    <pic:cNvPicPr/>
                  </pic:nvPicPr>
                  <pic:blipFill>
                    <a:blip r:embed="rId70"/>
                    <a:stretch>
                      <a:fillRect/>
                    </a:stretch>
                  </pic:blipFill>
                  <pic:spPr>
                    <a:xfrm>
                      <a:off x="0" y="0"/>
                      <a:ext cx="5486400" cy="1068070"/>
                    </a:xfrm>
                    <a:prstGeom prst="rect">
                      <a:avLst/>
                    </a:prstGeom>
                  </pic:spPr>
                </pic:pic>
              </a:graphicData>
            </a:graphic>
          </wp:inline>
        </w:drawing>
      </w:r>
    </w:p>
    <w:p w14:paraId="18582B98" w14:textId="77777777" w:rsidR="004D3B70" w:rsidRPr="00AE5950" w:rsidRDefault="004D3B70" w:rsidP="0028691F">
      <w:pPr>
        <w:spacing w:after="0" w:line="240" w:lineRule="auto"/>
        <w:jc w:val="both"/>
        <w:rPr>
          <w:rFonts w:ascii="Arial" w:hAnsi="Arial" w:cs="Arial"/>
          <w:sz w:val="20"/>
          <w:szCs w:val="20"/>
          <w:lang w:val="es-CO"/>
        </w:rPr>
      </w:pPr>
    </w:p>
    <w:p w14:paraId="75038058" w14:textId="77777777" w:rsidR="002550AF" w:rsidRPr="00AE5950" w:rsidRDefault="002550AF"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Observaciones clave:</w:t>
      </w:r>
    </w:p>
    <w:p w14:paraId="225F9C8B" w14:textId="77777777" w:rsidR="002550AF" w:rsidRPr="00AE5950" w:rsidRDefault="002550AF" w:rsidP="0028691F">
      <w:pPr>
        <w:spacing w:after="0" w:line="240" w:lineRule="auto"/>
        <w:jc w:val="both"/>
        <w:rPr>
          <w:rFonts w:ascii="Arial" w:hAnsi="Arial" w:cs="Arial"/>
          <w:sz w:val="20"/>
          <w:szCs w:val="20"/>
          <w:lang w:val="es-CO"/>
        </w:rPr>
      </w:pPr>
    </w:p>
    <w:p w14:paraId="186E4783" w14:textId="77777777" w:rsidR="004D3B70" w:rsidRPr="00AE5950" w:rsidRDefault="004D3B70">
      <w:pPr>
        <w:pStyle w:val="Prrafodelista"/>
        <w:numPr>
          <w:ilvl w:val="0"/>
          <w:numId w:val="37"/>
        </w:numPr>
        <w:spacing w:after="0" w:line="240" w:lineRule="auto"/>
        <w:jc w:val="both"/>
        <w:rPr>
          <w:rFonts w:ascii="Arial" w:hAnsi="Arial" w:cs="Arial"/>
          <w:sz w:val="20"/>
          <w:szCs w:val="20"/>
          <w:lang w:val="es-CO"/>
        </w:rPr>
      </w:pPr>
      <w:r w:rsidRPr="00AE5950">
        <w:rPr>
          <w:rFonts w:ascii="Arial" w:hAnsi="Arial" w:cs="Arial"/>
          <w:sz w:val="20"/>
          <w:szCs w:val="20"/>
          <w:lang w:val="es-CO"/>
        </w:rPr>
        <w:t>Puntos muertos desde hop 7: la herramienta no recibió respuestas de los routers intermedios a partir del séptimo salto. Esto puede deberse a:</w:t>
      </w:r>
    </w:p>
    <w:p w14:paraId="54E89849" w14:textId="77777777" w:rsidR="004D3B70" w:rsidRPr="00AE5950" w:rsidRDefault="004D3B70">
      <w:pPr>
        <w:pStyle w:val="Prrafodelista"/>
        <w:numPr>
          <w:ilvl w:val="0"/>
          <w:numId w:val="37"/>
        </w:numPr>
        <w:spacing w:after="0" w:line="240" w:lineRule="auto"/>
        <w:jc w:val="both"/>
        <w:rPr>
          <w:rFonts w:ascii="Arial" w:hAnsi="Arial" w:cs="Arial"/>
          <w:sz w:val="20"/>
          <w:szCs w:val="20"/>
          <w:lang w:val="es-CO"/>
        </w:rPr>
      </w:pPr>
      <w:r w:rsidRPr="00AE5950">
        <w:rPr>
          <w:rFonts w:ascii="Arial" w:hAnsi="Arial" w:cs="Arial"/>
          <w:sz w:val="20"/>
          <w:szCs w:val="20"/>
          <w:lang w:val="es-CO"/>
        </w:rPr>
        <w:t>Filtrado de ICMP/TTL-</w:t>
      </w:r>
      <w:proofErr w:type="spellStart"/>
      <w:r w:rsidRPr="00AE5950">
        <w:rPr>
          <w:rFonts w:ascii="Arial" w:hAnsi="Arial" w:cs="Arial"/>
          <w:sz w:val="20"/>
          <w:szCs w:val="20"/>
          <w:lang w:val="es-CO"/>
        </w:rPr>
        <w:t>exceeded</w:t>
      </w:r>
      <w:proofErr w:type="spellEnd"/>
      <w:r w:rsidRPr="00AE5950">
        <w:rPr>
          <w:rFonts w:ascii="Arial" w:hAnsi="Arial" w:cs="Arial"/>
          <w:sz w:val="20"/>
          <w:szCs w:val="20"/>
          <w:lang w:val="es-CO"/>
        </w:rPr>
        <w:t xml:space="preserve"> por parte de routers intermedios o firewalls del </w:t>
      </w:r>
      <w:proofErr w:type="spellStart"/>
      <w:r w:rsidRPr="00AE5950">
        <w:rPr>
          <w:rFonts w:ascii="Arial" w:hAnsi="Arial" w:cs="Arial"/>
          <w:sz w:val="20"/>
          <w:szCs w:val="20"/>
          <w:lang w:val="es-CO"/>
        </w:rPr>
        <w:t>backbone</w:t>
      </w:r>
      <w:proofErr w:type="spellEnd"/>
      <w:r w:rsidRPr="00AE5950">
        <w:rPr>
          <w:rFonts w:ascii="Arial" w:hAnsi="Arial" w:cs="Arial"/>
          <w:sz w:val="20"/>
          <w:szCs w:val="20"/>
          <w:lang w:val="es-CO"/>
        </w:rPr>
        <w:t>/</w:t>
      </w:r>
      <w:proofErr w:type="spellStart"/>
      <w:r w:rsidRPr="00AE5950">
        <w:rPr>
          <w:rFonts w:ascii="Arial" w:hAnsi="Arial" w:cs="Arial"/>
          <w:sz w:val="20"/>
          <w:szCs w:val="20"/>
          <w:lang w:val="es-CO"/>
        </w:rPr>
        <w:t>transit</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providers</w:t>
      </w:r>
      <w:proofErr w:type="spellEnd"/>
      <w:r w:rsidRPr="00AE5950">
        <w:rPr>
          <w:rFonts w:ascii="Arial" w:hAnsi="Arial" w:cs="Arial"/>
          <w:sz w:val="20"/>
          <w:szCs w:val="20"/>
          <w:lang w:val="es-CO"/>
        </w:rPr>
        <w:t>.</w:t>
      </w:r>
    </w:p>
    <w:p w14:paraId="47B19CA7" w14:textId="77777777" w:rsidR="004D3B70" w:rsidRPr="00AE5950" w:rsidRDefault="004D3B70">
      <w:pPr>
        <w:pStyle w:val="Prrafodelista"/>
        <w:numPr>
          <w:ilvl w:val="0"/>
          <w:numId w:val="37"/>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Políticas de seguridad en la ruta que bloquean responder a probes de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(muy común en infraestructuras de </w:t>
      </w:r>
      <w:proofErr w:type="spellStart"/>
      <w:r w:rsidRPr="00AE5950">
        <w:rPr>
          <w:rFonts w:ascii="Arial" w:hAnsi="Arial" w:cs="Arial"/>
          <w:sz w:val="20"/>
          <w:szCs w:val="20"/>
          <w:lang w:val="es-CO"/>
        </w:rPr>
        <w:t>CDNs</w:t>
      </w:r>
      <w:proofErr w:type="spellEnd"/>
      <w:r w:rsidRPr="00AE5950">
        <w:rPr>
          <w:rFonts w:ascii="Arial" w:hAnsi="Arial" w:cs="Arial"/>
          <w:sz w:val="20"/>
          <w:szCs w:val="20"/>
          <w:lang w:val="es-CO"/>
        </w:rPr>
        <w:t xml:space="preserve"> y grandes proveedores).</w:t>
      </w:r>
    </w:p>
    <w:p w14:paraId="63F63D97" w14:textId="77777777" w:rsidR="004D3B70" w:rsidRPr="00AE5950" w:rsidRDefault="004D3B70">
      <w:pPr>
        <w:pStyle w:val="Prrafodelista"/>
        <w:numPr>
          <w:ilvl w:val="0"/>
          <w:numId w:val="37"/>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El servidor público usa un tipo de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(por ejemplo UDP) que los nodos intermedios no responden; a veces cambiar a ICMP o TCP da distinto resultado.</w:t>
      </w:r>
    </w:p>
    <w:p w14:paraId="068869B3" w14:textId="77777777" w:rsidR="004D3B70" w:rsidRPr="00AE5950" w:rsidRDefault="004D3B70">
      <w:pPr>
        <w:pStyle w:val="Prrafodelista"/>
        <w:numPr>
          <w:ilvl w:val="0"/>
          <w:numId w:val="37"/>
        </w:numPr>
        <w:spacing w:after="0" w:line="240" w:lineRule="auto"/>
        <w:jc w:val="both"/>
        <w:rPr>
          <w:rFonts w:ascii="Arial" w:hAnsi="Arial" w:cs="Arial"/>
          <w:sz w:val="20"/>
          <w:szCs w:val="20"/>
          <w:lang w:val="es-CO"/>
        </w:rPr>
      </w:pPr>
      <w:r w:rsidRPr="00AE5950">
        <w:rPr>
          <w:rFonts w:ascii="Arial" w:hAnsi="Arial" w:cs="Arial"/>
          <w:sz w:val="20"/>
          <w:szCs w:val="20"/>
          <w:lang w:val="es-CO"/>
        </w:rPr>
        <w:t>Asimetría (</w:t>
      </w:r>
      <w:proofErr w:type="spellStart"/>
      <w:r w:rsidRPr="00AE5950">
        <w:rPr>
          <w:rFonts w:ascii="Arial" w:hAnsi="Arial" w:cs="Arial"/>
          <w:sz w:val="20"/>
          <w:szCs w:val="20"/>
          <w:lang w:val="es-CO"/>
        </w:rPr>
        <w:t>asymm</w:t>
      </w:r>
      <w:proofErr w:type="spellEnd"/>
      <w:r w:rsidRPr="00AE5950">
        <w:rPr>
          <w:rFonts w:ascii="Arial" w:hAnsi="Arial" w:cs="Arial"/>
          <w:sz w:val="20"/>
          <w:szCs w:val="20"/>
          <w:lang w:val="es-CO"/>
        </w:rPr>
        <w:t xml:space="preserve">) observada en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xml:space="preserve"> 2, 5 y 6: indica que los tiempos o rutas de ida y vuelta no son iguales; la ruta de retorno puede seguir un camino distinto (es normal en Internet).</w:t>
      </w:r>
    </w:p>
    <w:p w14:paraId="05D6B054" w14:textId="77777777" w:rsidR="004D3B70" w:rsidRPr="00AE5950" w:rsidRDefault="004D3B70">
      <w:pPr>
        <w:pStyle w:val="Prrafodelista"/>
        <w:numPr>
          <w:ilvl w:val="0"/>
          <w:numId w:val="37"/>
        </w:numPr>
        <w:spacing w:after="0" w:line="240" w:lineRule="auto"/>
        <w:jc w:val="both"/>
        <w:rPr>
          <w:rFonts w:ascii="Arial" w:hAnsi="Arial" w:cs="Arial"/>
          <w:sz w:val="20"/>
          <w:szCs w:val="20"/>
          <w:lang w:val="es-CO"/>
        </w:rPr>
      </w:pPr>
      <w:r w:rsidRPr="00AE5950">
        <w:rPr>
          <w:rFonts w:ascii="Arial" w:hAnsi="Arial" w:cs="Arial"/>
          <w:sz w:val="20"/>
          <w:szCs w:val="20"/>
          <w:lang w:val="es-CO"/>
        </w:rPr>
        <w:t>PMTU 1500: la Path MTU detectada es 1500 bytes (valor estándar Ethernet) — información útil si vas a comentar fragmentación o restricciones en la traza.</w:t>
      </w:r>
    </w:p>
    <w:p w14:paraId="49F44A72" w14:textId="1BDABE60" w:rsidR="002550AF" w:rsidRPr="00AE5950" w:rsidRDefault="004D3B70">
      <w:pPr>
        <w:pStyle w:val="Prrafodelista"/>
        <w:numPr>
          <w:ilvl w:val="0"/>
          <w:numId w:val="37"/>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Destino no alcanzado visiblemente: aunque la traza pública no mostró la llegada al destino, esto no necesariamente significa que www.nasa.gov sea inaccesible desde ese nodo: puede que el destino o los </w:t>
      </w:r>
      <w:proofErr w:type="spellStart"/>
      <w:r w:rsidRPr="00AE5950">
        <w:rPr>
          <w:rFonts w:ascii="Arial" w:hAnsi="Arial" w:cs="Arial"/>
          <w:sz w:val="20"/>
          <w:szCs w:val="20"/>
          <w:lang w:val="es-CO"/>
        </w:rPr>
        <w:t>transit</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providers</w:t>
      </w:r>
      <w:proofErr w:type="spellEnd"/>
      <w:r w:rsidRPr="00AE5950">
        <w:rPr>
          <w:rFonts w:ascii="Arial" w:hAnsi="Arial" w:cs="Arial"/>
          <w:sz w:val="20"/>
          <w:szCs w:val="20"/>
          <w:lang w:val="es-CO"/>
        </w:rPr>
        <w:t xml:space="preserve"> no respondan a probes TTL-</w:t>
      </w:r>
      <w:proofErr w:type="spellStart"/>
      <w:r w:rsidRPr="00AE5950">
        <w:rPr>
          <w:rFonts w:ascii="Arial" w:hAnsi="Arial" w:cs="Arial"/>
          <w:sz w:val="20"/>
          <w:szCs w:val="20"/>
          <w:lang w:val="es-CO"/>
        </w:rPr>
        <w:t>expired</w:t>
      </w:r>
      <w:proofErr w:type="spellEnd"/>
      <w:r w:rsidRPr="00AE5950">
        <w:rPr>
          <w:rFonts w:ascii="Arial" w:hAnsi="Arial" w:cs="Arial"/>
          <w:sz w:val="20"/>
          <w:szCs w:val="20"/>
          <w:lang w:val="es-CO"/>
        </w:rPr>
        <w:t>/ICMP, pero sí enruten tráfico normal (HTTP/HTTPS).</w:t>
      </w:r>
    </w:p>
    <w:p w14:paraId="1B8D5417" w14:textId="77777777" w:rsidR="004D3B70" w:rsidRPr="00AE5950" w:rsidRDefault="004D3B70" w:rsidP="0028691F">
      <w:pPr>
        <w:spacing w:after="0" w:line="240" w:lineRule="auto"/>
        <w:jc w:val="both"/>
        <w:rPr>
          <w:rFonts w:ascii="Arial" w:hAnsi="Arial" w:cs="Arial"/>
          <w:sz w:val="20"/>
          <w:szCs w:val="20"/>
          <w:lang w:val="es-CO"/>
        </w:rPr>
      </w:pPr>
    </w:p>
    <w:p w14:paraId="3BD8D693" w14:textId="77777777" w:rsidR="002550AF" w:rsidRPr="00AE5950" w:rsidRDefault="002550AF" w:rsidP="0028691F">
      <w:pPr>
        <w:pStyle w:val="Ttulo5"/>
        <w:spacing w:before="0" w:line="240" w:lineRule="auto"/>
        <w:jc w:val="both"/>
        <w:rPr>
          <w:rFonts w:ascii="Arial" w:hAnsi="Arial" w:cs="Arial"/>
          <w:sz w:val="20"/>
          <w:szCs w:val="20"/>
          <w:lang w:val="es-CO"/>
        </w:rPr>
      </w:pP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w:t>
      </w:r>
      <w:hyperlink r:id="rId71" w:history="1">
        <w:r w:rsidRPr="00AE5950">
          <w:rPr>
            <w:rStyle w:val="Hipervnculo"/>
            <w:rFonts w:ascii="Arial" w:hAnsi="Arial" w:cs="Arial"/>
            <w:sz w:val="20"/>
            <w:szCs w:val="20"/>
            <w:lang w:val="es-CO"/>
          </w:rPr>
          <w:t>www.mpg.de</w:t>
        </w:r>
      </w:hyperlink>
    </w:p>
    <w:p w14:paraId="08AC931B" w14:textId="77777777" w:rsidR="002550AF" w:rsidRPr="00AE5950" w:rsidRDefault="002550AF" w:rsidP="0028691F">
      <w:pPr>
        <w:spacing w:after="0" w:line="240" w:lineRule="auto"/>
        <w:jc w:val="both"/>
        <w:rPr>
          <w:rFonts w:ascii="Arial" w:hAnsi="Arial" w:cs="Arial"/>
          <w:sz w:val="20"/>
          <w:szCs w:val="20"/>
          <w:lang w:val="es-CO"/>
        </w:rPr>
      </w:pPr>
    </w:p>
    <w:p w14:paraId="5F943425" w14:textId="77777777" w:rsidR="002550AF" w:rsidRPr="00AE5950" w:rsidRDefault="002550A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la imagen de los resultados obtenidos:</w:t>
      </w:r>
    </w:p>
    <w:p w14:paraId="53A15844" w14:textId="77777777" w:rsidR="002550AF" w:rsidRPr="00AE5950" w:rsidRDefault="002550AF" w:rsidP="0028691F">
      <w:pPr>
        <w:spacing w:after="0" w:line="240" w:lineRule="auto"/>
        <w:jc w:val="both"/>
        <w:rPr>
          <w:rFonts w:ascii="Arial" w:hAnsi="Arial" w:cs="Arial"/>
          <w:sz w:val="20"/>
          <w:szCs w:val="20"/>
          <w:lang w:val="es-CO"/>
        </w:rPr>
      </w:pPr>
    </w:p>
    <w:p w14:paraId="6FC406F6" w14:textId="383A72C2" w:rsidR="002550AF" w:rsidRPr="00AE5950" w:rsidRDefault="0026161A"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lastRenderedPageBreak/>
        <w:drawing>
          <wp:inline distT="0" distB="0" distL="0" distR="0" wp14:anchorId="35514A68" wp14:editId="3BBA29E0">
            <wp:extent cx="5486400" cy="3095625"/>
            <wp:effectExtent l="0" t="0" r="0" b="9525"/>
            <wp:docPr id="1138355891"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55891" name="Imagen 1" descr="Imagen que contiene Escala de tiempo&#10;&#10;El contenido generado por IA puede ser incorrecto."/>
                    <pic:cNvPicPr/>
                  </pic:nvPicPr>
                  <pic:blipFill>
                    <a:blip r:embed="rId72"/>
                    <a:stretch>
                      <a:fillRect/>
                    </a:stretch>
                  </pic:blipFill>
                  <pic:spPr>
                    <a:xfrm>
                      <a:off x="0" y="0"/>
                      <a:ext cx="5486400" cy="3095625"/>
                    </a:xfrm>
                    <a:prstGeom prst="rect">
                      <a:avLst/>
                    </a:prstGeom>
                  </pic:spPr>
                </pic:pic>
              </a:graphicData>
            </a:graphic>
          </wp:inline>
        </w:drawing>
      </w:r>
    </w:p>
    <w:p w14:paraId="4E4BF88A" w14:textId="77777777" w:rsidR="002550AF" w:rsidRPr="00AE5950" w:rsidRDefault="002550AF" w:rsidP="0028691F">
      <w:pPr>
        <w:spacing w:after="0" w:line="240" w:lineRule="auto"/>
        <w:jc w:val="both"/>
        <w:rPr>
          <w:rFonts w:ascii="Arial" w:hAnsi="Arial" w:cs="Arial"/>
          <w:sz w:val="20"/>
          <w:szCs w:val="20"/>
          <w:lang w:val="es-CO"/>
        </w:rPr>
      </w:pPr>
    </w:p>
    <w:p w14:paraId="538A92A2" w14:textId="77777777" w:rsidR="002550AF" w:rsidRPr="00AE5950" w:rsidRDefault="002550A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la respectiva explicación con base en los resultados brindados:</w:t>
      </w:r>
    </w:p>
    <w:p w14:paraId="06283C27" w14:textId="77777777" w:rsidR="002550AF" w:rsidRPr="00AE5950" w:rsidRDefault="002550AF" w:rsidP="0028691F">
      <w:pPr>
        <w:spacing w:after="0" w:line="240" w:lineRule="auto"/>
        <w:jc w:val="both"/>
        <w:rPr>
          <w:rFonts w:ascii="Arial" w:hAnsi="Arial" w:cs="Arial"/>
          <w:sz w:val="20"/>
          <w:szCs w:val="20"/>
          <w:lang w:val="es-CO"/>
        </w:rPr>
      </w:pPr>
    </w:p>
    <w:p w14:paraId="327A39EA" w14:textId="77777777" w:rsidR="0026161A" w:rsidRPr="00AE5950" w:rsidRDefault="0026161A">
      <w:pPr>
        <w:pStyle w:val="Prrafodelista"/>
        <w:numPr>
          <w:ilvl w:val="0"/>
          <w:numId w:val="38"/>
        </w:numPr>
        <w:spacing w:after="0" w:line="240" w:lineRule="auto"/>
        <w:jc w:val="both"/>
        <w:rPr>
          <w:rFonts w:ascii="Arial" w:hAnsi="Arial" w:cs="Arial"/>
          <w:sz w:val="20"/>
          <w:szCs w:val="20"/>
          <w:lang w:val="es-CO"/>
        </w:rPr>
      </w:pPr>
      <w:r w:rsidRPr="00AE5950">
        <w:rPr>
          <w:rFonts w:ascii="Arial" w:hAnsi="Arial" w:cs="Arial"/>
          <w:sz w:val="20"/>
          <w:szCs w:val="20"/>
          <w:lang w:val="es-CO"/>
        </w:rPr>
        <w:t>Origen (servidor público): looking-glass en Austria (netzware.at)</w:t>
      </w:r>
    </w:p>
    <w:p w14:paraId="160C919D" w14:textId="77777777" w:rsidR="0026161A" w:rsidRPr="00AE5950" w:rsidRDefault="0026161A">
      <w:pPr>
        <w:pStyle w:val="Prrafodelista"/>
        <w:numPr>
          <w:ilvl w:val="0"/>
          <w:numId w:val="38"/>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Destino esperado: www.mpg.de → (IP resuelta: dentro del rango de Max Planck </w:t>
      </w:r>
      <w:proofErr w:type="spellStart"/>
      <w:r w:rsidRPr="00AE5950">
        <w:rPr>
          <w:rFonts w:ascii="Arial" w:hAnsi="Arial" w:cs="Arial"/>
          <w:sz w:val="20"/>
          <w:szCs w:val="20"/>
          <w:lang w:val="es-CO"/>
        </w:rPr>
        <w:t>Gesellschaft</w:t>
      </w:r>
      <w:proofErr w:type="spellEnd"/>
      <w:r w:rsidRPr="00AE5950">
        <w:rPr>
          <w:rFonts w:ascii="Arial" w:hAnsi="Arial" w:cs="Arial"/>
          <w:sz w:val="20"/>
          <w:szCs w:val="20"/>
          <w:lang w:val="es-CO"/>
        </w:rPr>
        <w:t xml:space="preserve"> / GWDG)</w:t>
      </w:r>
    </w:p>
    <w:p w14:paraId="7B3AF213" w14:textId="77777777" w:rsidR="0026161A" w:rsidRPr="00AE5950" w:rsidRDefault="0026161A">
      <w:pPr>
        <w:pStyle w:val="Prrafodelista"/>
        <w:numPr>
          <w:ilvl w:val="0"/>
          <w:numId w:val="38"/>
        </w:numPr>
        <w:spacing w:after="0" w:line="240" w:lineRule="auto"/>
        <w:jc w:val="both"/>
        <w:rPr>
          <w:rFonts w:ascii="Arial" w:hAnsi="Arial" w:cs="Arial"/>
          <w:sz w:val="20"/>
          <w:szCs w:val="20"/>
          <w:lang w:val="es-CO"/>
        </w:rPr>
      </w:pPr>
      <w:r w:rsidRPr="00AE5950">
        <w:rPr>
          <w:rFonts w:ascii="Arial" w:hAnsi="Arial" w:cs="Arial"/>
          <w:sz w:val="20"/>
          <w:szCs w:val="20"/>
          <w:lang w:val="es-CO"/>
        </w:rPr>
        <w:t>Máximo de saltos configurado: 30</w:t>
      </w:r>
    </w:p>
    <w:p w14:paraId="6A4669B4" w14:textId="1F65AC07" w:rsidR="002550AF" w:rsidRPr="00AE5950" w:rsidRDefault="0026161A">
      <w:pPr>
        <w:pStyle w:val="Prrafodelista"/>
        <w:numPr>
          <w:ilvl w:val="0"/>
          <w:numId w:val="38"/>
        </w:numPr>
        <w:spacing w:after="0" w:line="240" w:lineRule="auto"/>
        <w:jc w:val="both"/>
        <w:rPr>
          <w:rFonts w:ascii="Arial" w:hAnsi="Arial" w:cs="Arial"/>
          <w:sz w:val="20"/>
          <w:szCs w:val="20"/>
          <w:lang w:val="es-CO"/>
        </w:rPr>
      </w:pPr>
      <w:r w:rsidRPr="00AE5950">
        <w:rPr>
          <w:rFonts w:ascii="Arial" w:hAnsi="Arial" w:cs="Arial"/>
          <w:sz w:val="20"/>
          <w:szCs w:val="20"/>
          <w:lang w:val="es-CO"/>
        </w:rPr>
        <w:t>MTU detectada (PMTU): 1500</w:t>
      </w:r>
    </w:p>
    <w:p w14:paraId="093625A0" w14:textId="77777777" w:rsidR="0026161A" w:rsidRPr="00AE5950" w:rsidRDefault="0026161A" w:rsidP="0028691F">
      <w:pPr>
        <w:spacing w:after="0" w:line="240" w:lineRule="auto"/>
        <w:jc w:val="both"/>
        <w:rPr>
          <w:rFonts w:ascii="Arial" w:hAnsi="Arial" w:cs="Arial"/>
          <w:sz w:val="20"/>
          <w:szCs w:val="20"/>
          <w:lang w:val="es-CO"/>
        </w:rPr>
      </w:pPr>
    </w:p>
    <w:p w14:paraId="50244A6C" w14:textId="77777777" w:rsidR="0026161A" w:rsidRPr="00AE5950" w:rsidRDefault="0026161A"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Explicación adicional:</w:t>
      </w:r>
    </w:p>
    <w:p w14:paraId="60443262" w14:textId="77777777" w:rsidR="0026161A" w:rsidRPr="00AE5950" w:rsidRDefault="0026161A" w:rsidP="0028691F">
      <w:pPr>
        <w:spacing w:after="0" w:line="240" w:lineRule="auto"/>
        <w:jc w:val="both"/>
        <w:rPr>
          <w:rFonts w:ascii="Arial" w:hAnsi="Arial" w:cs="Arial"/>
          <w:sz w:val="20"/>
          <w:szCs w:val="20"/>
          <w:lang w:val="es-CO"/>
        </w:rPr>
      </w:pPr>
    </w:p>
    <w:p w14:paraId="70D0AB06" w14:textId="77777777" w:rsidR="0026161A" w:rsidRPr="00AE5950" w:rsidRDefault="0026161A">
      <w:pPr>
        <w:pStyle w:val="Prrafodelista"/>
        <w:numPr>
          <w:ilvl w:val="0"/>
          <w:numId w:val="39"/>
        </w:numPr>
        <w:spacing w:after="0" w:line="240" w:lineRule="auto"/>
        <w:jc w:val="both"/>
        <w:rPr>
          <w:rFonts w:ascii="Arial" w:hAnsi="Arial" w:cs="Arial"/>
          <w:sz w:val="20"/>
          <w:szCs w:val="20"/>
          <w:lang w:val="es-CO"/>
        </w:rPr>
      </w:pPr>
      <w:r w:rsidRPr="00AE5950">
        <w:rPr>
          <w:rFonts w:ascii="Arial" w:hAnsi="Arial" w:cs="Arial"/>
          <w:sz w:val="20"/>
          <w:szCs w:val="20"/>
          <w:lang w:val="es-CO"/>
        </w:rPr>
        <w:t>La traza inicia desde el nodo local del servidor público (10.9.10.1) y entra a la red netzware.at (AS8412).</w:t>
      </w:r>
    </w:p>
    <w:p w14:paraId="34FA0297" w14:textId="77777777" w:rsidR="0026161A" w:rsidRPr="00AE5950" w:rsidRDefault="0026161A">
      <w:pPr>
        <w:pStyle w:val="Prrafodelista"/>
        <w:numPr>
          <w:ilvl w:val="0"/>
          <w:numId w:val="39"/>
        </w:numPr>
        <w:spacing w:after="0" w:line="240" w:lineRule="auto"/>
        <w:jc w:val="both"/>
        <w:rPr>
          <w:rFonts w:ascii="Arial" w:hAnsi="Arial" w:cs="Arial"/>
          <w:sz w:val="20"/>
          <w:szCs w:val="20"/>
          <w:lang w:val="es-CO"/>
        </w:rPr>
      </w:pPr>
      <w:r w:rsidRPr="00AE5950">
        <w:rPr>
          <w:rFonts w:ascii="Arial" w:hAnsi="Arial" w:cs="Arial"/>
          <w:sz w:val="20"/>
          <w:szCs w:val="20"/>
          <w:lang w:val="es-CO"/>
        </w:rPr>
        <w:t>A partir del hop 6 se observa salida hacia Deutsche Telekom (DTAG / AS3320) y luego tránsito por la red académica alemana DFN (</w:t>
      </w:r>
      <w:proofErr w:type="spellStart"/>
      <w:r w:rsidRPr="00AE5950">
        <w:rPr>
          <w:rFonts w:ascii="Arial" w:hAnsi="Arial" w:cs="Arial"/>
          <w:sz w:val="20"/>
          <w:szCs w:val="20"/>
          <w:lang w:val="es-CO"/>
        </w:rPr>
        <w:t>Deutsches</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Forschungsnetz</w:t>
      </w:r>
      <w:proofErr w:type="spellEnd"/>
      <w:r w:rsidRPr="00AE5950">
        <w:rPr>
          <w:rFonts w:ascii="Arial" w:hAnsi="Arial" w:cs="Arial"/>
          <w:sz w:val="20"/>
          <w:szCs w:val="20"/>
          <w:lang w:val="es-CO"/>
        </w:rPr>
        <w:t>).</w:t>
      </w:r>
    </w:p>
    <w:p w14:paraId="63A790F3" w14:textId="77777777" w:rsidR="0026161A" w:rsidRPr="00AE5950" w:rsidRDefault="0026161A">
      <w:pPr>
        <w:pStyle w:val="Prrafodelista"/>
        <w:numPr>
          <w:ilvl w:val="0"/>
          <w:numId w:val="39"/>
        </w:numPr>
        <w:spacing w:after="0" w:line="240" w:lineRule="auto"/>
        <w:jc w:val="both"/>
        <w:rPr>
          <w:rFonts w:ascii="Arial" w:hAnsi="Arial" w:cs="Arial"/>
          <w:sz w:val="20"/>
          <w:szCs w:val="20"/>
          <w:lang w:val="es-CO"/>
        </w:rPr>
      </w:pPr>
      <w:r w:rsidRPr="00AE5950">
        <w:rPr>
          <w:rFonts w:ascii="Arial" w:hAnsi="Arial" w:cs="Arial"/>
          <w:sz w:val="20"/>
          <w:szCs w:val="20"/>
          <w:lang w:val="es-CO"/>
        </w:rPr>
        <w:t>En hop 11–12 ya se identifica AS207592 (Max Planck / GWDG), por lo que efectivamente la traza llegó al entorno de destino.</w:t>
      </w:r>
    </w:p>
    <w:p w14:paraId="30ACCC09" w14:textId="77777777" w:rsidR="0026161A" w:rsidRPr="00AE5950" w:rsidRDefault="0026161A">
      <w:pPr>
        <w:pStyle w:val="Prrafodelista"/>
        <w:numPr>
          <w:ilvl w:val="0"/>
          <w:numId w:val="39"/>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Sin embargo, desde hop 13 en adelante hay no </w:t>
      </w:r>
      <w:proofErr w:type="spellStart"/>
      <w:r w:rsidRPr="00AE5950">
        <w:rPr>
          <w:rFonts w:ascii="Arial" w:hAnsi="Arial" w:cs="Arial"/>
          <w:sz w:val="20"/>
          <w:szCs w:val="20"/>
          <w:lang w:val="es-CO"/>
        </w:rPr>
        <w:t>reply</w:t>
      </w:r>
      <w:proofErr w:type="spellEnd"/>
      <w:r w:rsidRPr="00AE5950">
        <w:rPr>
          <w:rFonts w:ascii="Arial" w:hAnsi="Arial" w:cs="Arial"/>
          <w:sz w:val="20"/>
          <w:szCs w:val="20"/>
          <w:lang w:val="es-CO"/>
        </w:rPr>
        <w:t xml:space="preserve"> hasta el máximo de 30 saltos. Esto indica que los últimos routers de la red no responden a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aunque es probable que el destino sea alcanzable por tráfico normal.</w:t>
      </w:r>
    </w:p>
    <w:p w14:paraId="029E989C" w14:textId="087E3D93" w:rsidR="0026161A" w:rsidRPr="00AE5950" w:rsidRDefault="0026161A">
      <w:pPr>
        <w:pStyle w:val="Prrafodelista"/>
        <w:numPr>
          <w:ilvl w:val="0"/>
          <w:numId w:val="39"/>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Resultado final: la traza alcanza el dominio del Max Planck </w:t>
      </w:r>
      <w:proofErr w:type="spellStart"/>
      <w:r w:rsidRPr="00AE5950">
        <w:rPr>
          <w:rFonts w:ascii="Arial" w:hAnsi="Arial" w:cs="Arial"/>
          <w:sz w:val="20"/>
          <w:szCs w:val="20"/>
          <w:lang w:val="es-CO"/>
        </w:rPr>
        <w:t>Gesellschaft</w:t>
      </w:r>
      <w:proofErr w:type="spellEnd"/>
      <w:r w:rsidRPr="00AE5950">
        <w:rPr>
          <w:rFonts w:ascii="Arial" w:hAnsi="Arial" w:cs="Arial"/>
          <w:sz w:val="20"/>
          <w:szCs w:val="20"/>
          <w:lang w:val="es-CO"/>
        </w:rPr>
        <w:t xml:space="preserve"> (AS207592), pero no muestra la IP final por bloqueos de ICMP.</w:t>
      </w:r>
    </w:p>
    <w:p w14:paraId="4AF1B94B" w14:textId="77777777" w:rsidR="0026161A" w:rsidRPr="00AE5950" w:rsidRDefault="0026161A" w:rsidP="0028691F">
      <w:pPr>
        <w:spacing w:after="0" w:line="240" w:lineRule="auto"/>
        <w:jc w:val="both"/>
        <w:rPr>
          <w:rFonts w:ascii="Arial" w:hAnsi="Arial" w:cs="Arial"/>
          <w:sz w:val="20"/>
          <w:szCs w:val="20"/>
          <w:lang w:val="es-CO"/>
        </w:rPr>
      </w:pPr>
    </w:p>
    <w:p w14:paraId="2A520FFC" w14:textId="77777777" w:rsidR="002550AF" w:rsidRPr="00AE5950" w:rsidRDefault="002550A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en la siguiente tabla de saltos procedo a ejecutar su interpretación:</w:t>
      </w:r>
    </w:p>
    <w:p w14:paraId="293BF81C" w14:textId="77777777" w:rsidR="002550AF" w:rsidRPr="00AE5950" w:rsidRDefault="002550AF" w:rsidP="0028691F">
      <w:pPr>
        <w:spacing w:after="0" w:line="240" w:lineRule="auto"/>
        <w:jc w:val="both"/>
        <w:rPr>
          <w:rFonts w:ascii="Arial" w:hAnsi="Arial" w:cs="Arial"/>
          <w:sz w:val="20"/>
          <w:szCs w:val="20"/>
          <w:lang w:val="es-CO"/>
        </w:rPr>
      </w:pPr>
    </w:p>
    <w:p w14:paraId="25D57D08" w14:textId="01E3B8BF" w:rsidR="002550AF" w:rsidRPr="00AE5950" w:rsidRDefault="0026161A"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lastRenderedPageBreak/>
        <w:drawing>
          <wp:inline distT="0" distB="0" distL="0" distR="0" wp14:anchorId="183316C9" wp14:editId="40E3F2CC">
            <wp:extent cx="5486400" cy="2980690"/>
            <wp:effectExtent l="0" t="0" r="0" b="0"/>
            <wp:docPr id="317859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59414" name=""/>
                    <pic:cNvPicPr/>
                  </pic:nvPicPr>
                  <pic:blipFill>
                    <a:blip r:embed="rId73"/>
                    <a:stretch>
                      <a:fillRect/>
                    </a:stretch>
                  </pic:blipFill>
                  <pic:spPr>
                    <a:xfrm>
                      <a:off x="0" y="0"/>
                      <a:ext cx="5486400" cy="2980690"/>
                    </a:xfrm>
                    <a:prstGeom prst="rect">
                      <a:avLst/>
                    </a:prstGeom>
                  </pic:spPr>
                </pic:pic>
              </a:graphicData>
            </a:graphic>
          </wp:inline>
        </w:drawing>
      </w:r>
    </w:p>
    <w:p w14:paraId="356269A0" w14:textId="77777777" w:rsidR="0026161A" w:rsidRPr="00AE5950" w:rsidRDefault="0026161A" w:rsidP="0028691F">
      <w:pPr>
        <w:spacing w:after="0" w:line="240" w:lineRule="auto"/>
        <w:jc w:val="both"/>
        <w:rPr>
          <w:rFonts w:ascii="Arial" w:hAnsi="Arial" w:cs="Arial"/>
          <w:sz w:val="20"/>
          <w:szCs w:val="20"/>
          <w:lang w:val="es-CO"/>
        </w:rPr>
      </w:pPr>
    </w:p>
    <w:p w14:paraId="0A2A63EA" w14:textId="77777777" w:rsidR="002550AF" w:rsidRPr="00AE5950" w:rsidRDefault="002550AF"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Observaciones clave:</w:t>
      </w:r>
    </w:p>
    <w:p w14:paraId="1747D0D7" w14:textId="77777777" w:rsidR="002550AF" w:rsidRPr="00AE5950" w:rsidRDefault="002550AF" w:rsidP="0028691F">
      <w:pPr>
        <w:spacing w:after="0" w:line="240" w:lineRule="auto"/>
        <w:jc w:val="both"/>
        <w:rPr>
          <w:rFonts w:ascii="Arial" w:hAnsi="Arial" w:cs="Arial"/>
          <w:sz w:val="20"/>
          <w:szCs w:val="20"/>
          <w:lang w:val="es-CO"/>
        </w:rPr>
      </w:pPr>
    </w:p>
    <w:p w14:paraId="5AB2304B" w14:textId="77777777" w:rsidR="0026161A" w:rsidRPr="00AE5950" w:rsidRDefault="0026161A">
      <w:pPr>
        <w:pStyle w:val="Prrafodelista"/>
        <w:numPr>
          <w:ilvl w:val="0"/>
          <w:numId w:val="40"/>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Destino parcial alcanzado: aunque el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no llega a la IP final pública de www.mpg.de, sí se observa que entra a la red de GWDG (AS207592), que aloja los servicios del Max Planck </w:t>
      </w:r>
      <w:proofErr w:type="spellStart"/>
      <w:r w:rsidRPr="00AE5950">
        <w:rPr>
          <w:rFonts w:ascii="Arial" w:hAnsi="Arial" w:cs="Arial"/>
          <w:sz w:val="20"/>
          <w:szCs w:val="20"/>
          <w:lang w:val="es-CO"/>
        </w:rPr>
        <w:t>Gesellschaft</w:t>
      </w:r>
      <w:proofErr w:type="spellEnd"/>
      <w:r w:rsidRPr="00AE5950">
        <w:rPr>
          <w:rFonts w:ascii="Arial" w:hAnsi="Arial" w:cs="Arial"/>
          <w:sz w:val="20"/>
          <w:szCs w:val="20"/>
          <w:lang w:val="es-CO"/>
        </w:rPr>
        <w:t>.</w:t>
      </w:r>
    </w:p>
    <w:p w14:paraId="1A97BCE6" w14:textId="77777777" w:rsidR="0026161A" w:rsidRPr="00AE5950" w:rsidRDefault="0026161A">
      <w:pPr>
        <w:pStyle w:val="Prrafodelista"/>
        <w:numPr>
          <w:ilvl w:val="0"/>
          <w:numId w:val="40"/>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Bloqueo de ICMP en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xml:space="preserve"> finales: los no </w:t>
      </w:r>
      <w:proofErr w:type="spellStart"/>
      <w:r w:rsidRPr="00AE5950">
        <w:rPr>
          <w:rFonts w:ascii="Arial" w:hAnsi="Arial" w:cs="Arial"/>
          <w:sz w:val="20"/>
          <w:szCs w:val="20"/>
          <w:lang w:val="es-CO"/>
        </w:rPr>
        <w:t>reply</w:t>
      </w:r>
      <w:proofErr w:type="spellEnd"/>
      <w:r w:rsidRPr="00AE5950">
        <w:rPr>
          <w:rFonts w:ascii="Arial" w:hAnsi="Arial" w:cs="Arial"/>
          <w:sz w:val="20"/>
          <w:szCs w:val="20"/>
          <w:lang w:val="es-CO"/>
        </w:rPr>
        <w:t xml:space="preserve"> del hop 13 en adelante son normales en redes académicas y de investigación que restringen ICMP.</w:t>
      </w:r>
    </w:p>
    <w:p w14:paraId="27BA9CFC" w14:textId="77777777" w:rsidR="0026161A" w:rsidRPr="00AE5950" w:rsidRDefault="0026161A">
      <w:pPr>
        <w:pStyle w:val="Prrafodelista"/>
        <w:numPr>
          <w:ilvl w:val="0"/>
          <w:numId w:val="40"/>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Tiempos estables: </w:t>
      </w:r>
      <w:proofErr w:type="spellStart"/>
      <w:r w:rsidRPr="00AE5950">
        <w:rPr>
          <w:rFonts w:ascii="Arial" w:hAnsi="Arial" w:cs="Arial"/>
          <w:sz w:val="20"/>
          <w:szCs w:val="20"/>
          <w:lang w:val="es-CO"/>
        </w:rPr>
        <w:t>RTTs</w:t>
      </w:r>
      <w:proofErr w:type="spellEnd"/>
      <w:r w:rsidRPr="00AE5950">
        <w:rPr>
          <w:rFonts w:ascii="Arial" w:hAnsi="Arial" w:cs="Arial"/>
          <w:sz w:val="20"/>
          <w:szCs w:val="20"/>
          <w:lang w:val="es-CO"/>
        </w:rPr>
        <w:t xml:space="preserve"> en torno a 22–23 ms una vez en Alemania → confirman que el servidor público en Austria tiene latencias muy bajas hacia la red de destino.</w:t>
      </w:r>
    </w:p>
    <w:p w14:paraId="588BE302" w14:textId="77777777" w:rsidR="0026161A" w:rsidRPr="00AE5950" w:rsidRDefault="0026161A">
      <w:pPr>
        <w:pStyle w:val="Prrafodelista"/>
        <w:numPr>
          <w:ilvl w:val="0"/>
          <w:numId w:val="40"/>
        </w:numPr>
        <w:spacing w:after="0" w:line="240" w:lineRule="auto"/>
        <w:jc w:val="both"/>
        <w:rPr>
          <w:rFonts w:ascii="Arial" w:hAnsi="Arial" w:cs="Arial"/>
          <w:sz w:val="20"/>
          <w:szCs w:val="20"/>
          <w:lang w:val="es-CO"/>
        </w:rPr>
      </w:pPr>
      <w:r w:rsidRPr="00AE5950">
        <w:rPr>
          <w:rFonts w:ascii="Arial" w:hAnsi="Arial" w:cs="Arial"/>
          <w:sz w:val="20"/>
          <w:szCs w:val="20"/>
          <w:lang w:val="es-CO"/>
        </w:rPr>
        <w:t>Organizaciones transitadas:</w:t>
      </w:r>
    </w:p>
    <w:p w14:paraId="0F43CF75" w14:textId="77777777" w:rsidR="0026161A" w:rsidRPr="00AE5950" w:rsidRDefault="0026161A">
      <w:pPr>
        <w:pStyle w:val="Prrafodelista"/>
        <w:numPr>
          <w:ilvl w:val="0"/>
          <w:numId w:val="40"/>
        </w:numPr>
        <w:spacing w:after="0" w:line="240" w:lineRule="auto"/>
        <w:ind w:left="1080"/>
        <w:jc w:val="both"/>
        <w:rPr>
          <w:rFonts w:ascii="Arial" w:hAnsi="Arial" w:cs="Arial"/>
          <w:sz w:val="20"/>
          <w:szCs w:val="20"/>
          <w:lang w:val="es-CO"/>
        </w:rPr>
      </w:pPr>
      <w:r w:rsidRPr="00AE5950">
        <w:rPr>
          <w:rFonts w:ascii="Arial" w:hAnsi="Arial" w:cs="Arial"/>
          <w:sz w:val="20"/>
          <w:szCs w:val="20"/>
          <w:lang w:val="es-CO"/>
        </w:rPr>
        <w:t>netzware.at (proveedor local en Austria).</w:t>
      </w:r>
    </w:p>
    <w:p w14:paraId="71F462D7" w14:textId="77777777" w:rsidR="0026161A" w:rsidRPr="00AE5950" w:rsidRDefault="0026161A">
      <w:pPr>
        <w:pStyle w:val="Prrafodelista"/>
        <w:numPr>
          <w:ilvl w:val="0"/>
          <w:numId w:val="40"/>
        </w:numPr>
        <w:spacing w:after="0" w:line="240" w:lineRule="auto"/>
        <w:ind w:left="1080"/>
        <w:jc w:val="both"/>
        <w:rPr>
          <w:rFonts w:ascii="Arial" w:hAnsi="Arial" w:cs="Arial"/>
          <w:sz w:val="20"/>
          <w:szCs w:val="20"/>
          <w:lang w:val="es-CO"/>
        </w:rPr>
      </w:pPr>
      <w:r w:rsidRPr="00AE5950">
        <w:rPr>
          <w:rFonts w:ascii="Arial" w:hAnsi="Arial" w:cs="Arial"/>
          <w:sz w:val="20"/>
          <w:szCs w:val="20"/>
          <w:lang w:val="es-CO"/>
        </w:rPr>
        <w:t xml:space="preserve">Deutsche Telekom AG (DTAG, AS3320) como </w:t>
      </w:r>
      <w:proofErr w:type="spellStart"/>
      <w:r w:rsidRPr="00AE5950">
        <w:rPr>
          <w:rFonts w:ascii="Arial" w:hAnsi="Arial" w:cs="Arial"/>
          <w:sz w:val="20"/>
          <w:szCs w:val="20"/>
          <w:lang w:val="es-CO"/>
        </w:rPr>
        <w:t>backbone</w:t>
      </w:r>
      <w:proofErr w:type="spellEnd"/>
      <w:r w:rsidRPr="00AE5950">
        <w:rPr>
          <w:rFonts w:ascii="Arial" w:hAnsi="Arial" w:cs="Arial"/>
          <w:sz w:val="20"/>
          <w:szCs w:val="20"/>
          <w:lang w:val="es-CO"/>
        </w:rPr>
        <w:t xml:space="preserve"> en Alemania.</w:t>
      </w:r>
    </w:p>
    <w:p w14:paraId="328CE3D5" w14:textId="77777777" w:rsidR="0026161A" w:rsidRPr="00AE5950" w:rsidRDefault="0026161A">
      <w:pPr>
        <w:pStyle w:val="Prrafodelista"/>
        <w:numPr>
          <w:ilvl w:val="0"/>
          <w:numId w:val="40"/>
        </w:numPr>
        <w:spacing w:after="0" w:line="240" w:lineRule="auto"/>
        <w:ind w:left="1080"/>
        <w:jc w:val="both"/>
        <w:rPr>
          <w:rFonts w:ascii="Arial" w:hAnsi="Arial" w:cs="Arial"/>
          <w:sz w:val="20"/>
          <w:szCs w:val="20"/>
          <w:lang w:val="es-CO"/>
        </w:rPr>
      </w:pPr>
      <w:r w:rsidRPr="00AE5950">
        <w:rPr>
          <w:rFonts w:ascii="Arial" w:hAnsi="Arial" w:cs="Arial"/>
          <w:sz w:val="20"/>
          <w:szCs w:val="20"/>
          <w:lang w:val="es-CO"/>
        </w:rPr>
        <w:t>DFN (</w:t>
      </w:r>
      <w:proofErr w:type="spellStart"/>
      <w:r w:rsidRPr="00AE5950">
        <w:rPr>
          <w:rFonts w:ascii="Arial" w:hAnsi="Arial" w:cs="Arial"/>
          <w:sz w:val="20"/>
          <w:szCs w:val="20"/>
          <w:lang w:val="es-CO"/>
        </w:rPr>
        <w:t>Deutsches</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Forschungsnetz</w:t>
      </w:r>
      <w:proofErr w:type="spellEnd"/>
      <w:r w:rsidRPr="00AE5950">
        <w:rPr>
          <w:rFonts w:ascii="Arial" w:hAnsi="Arial" w:cs="Arial"/>
          <w:sz w:val="20"/>
          <w:szCs w:val="20"/>
          <w:lang w:val="es-CO"/>
        </w:rPr>
        <w:t>) red académica nacional alemana.</w:t>
      </w:r>
    </w:p>
    <w:p w14:paraId="77AF035F" w14:textId="2DDDC3C5" w:rsidR="002550AF" w:rsidRPr="00AE5950" w:rsidRDefault="0026161A">
      <w:pPr>
        <w:pStyle w:val="Prrafodelista"/>
        <w:numPr>
          <w:ilvl w:val="0"/>
          <w:numId w:val="40"/>
        </w:numPr>
        <w:spacing w:after="0" w:line="240" w:lineRule="auto"/>
        <w:ind w:left="1080"/>
        <w:jc w:val="both"/>
        <w:rPr>
          <w:rFonts w:ascii="Arial" w:hAnsi="Arial" w:cs="Arial"/>
          <w:sz w:val="20"/>
          <w:szCs w:val="20"/>
        </w:rPr>
      </w:pPr>
      <w:r w:rsidRPr="00AE5950">
        <w:rPr>
          <w:rFonts w:ascii="Arial" w:hAnsi="Arial" w:cs="Arial"/>
          <w:sz w:val="20"/>
          <w:szCs w:val="20"/>
        </w:rPr>
        <w:t>GWDG (AS207592) → hosting del Max Planck Gesellschaft.</w:t>
      </w:r>
    </w:p>
    <w:p w14:paraId="7CD563C5" w14:textId="77777777" w:rsidR="0026161A" w:rsidRPr="00AE5950" w:rsidRDefault="0026161A" w:rsidP="0028691F">
      <w:pPr>
        <w:spacing w:after="0" w:line="240" w:lineRule="auto"/>
        <w:jc w:val="both"/>
        <w:rPr>
          <w:rFonts w:ascii="Arial" w:hAnsi="Arial" w:cs="Arial"/>
          <w:sz w:val="20"/>
          <w:szCs w:val="20"/>
        </w:rPr>
      </w:pPr>
    </w:p>
    <w:p w14:paraId="102155AA" w14:textId="77777777" w:rsidR="002550AF" w:rsidRPr="00AE5950" w:rsidRDefault="002550AF" w:rsidP="0028691F">
      <w:pPr>
        <w:pStyle w:val="Ttulo5"/>
        <w:spacing w:before="0" w:line="240" w:lineRule="auto"/>
        <w:jc w:val="both"/>
        <w:rPr>
          <w:rFonts w:ascii="Arial" w:hAnsi="Arial" w:cs="Arial"/>
          <w:sz w:val="20"/>
          <w:szCs w:val="20"/>
          <w:lang w:val="es-CO"/>
        </w:rPr>
      </w:pP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w:t>
      </w:r>
      <w:hyperlink r:id="rId74" w:history="1">
        <w:r w:rsidRPr="00AE5950">
          <w:rPr>
            <w:rStyle w:val="Hipervnculo"/>
            <w:rFonts w:ascii="Arial" w:hAnsi="Arial" w:cs="Arial"/>
            <w:sz w:val="20"/>
            <w:szCs w:val="20"/>
            <w:lang w:val="es-CO"/>
          </w:rPr>
          <w:t>www.nic.ad.jp</w:t>
        </w:r>
      </w:hyperlink>
    </w:p>
    <w:p w14:paraId="69E021DD" w14:textId="77777777" w:rsidR="002550AF" w:rsidRPr="00AE5950" w:rsidRDefault="002550AF" w:rsidP="0028691F">
      <w:pPr>
        <w:spacing w:after="0" w:line="240" w:lineRule="auto"/>
        <w:jc w:val="both"/>
        <w:rPr>
          <w:rFonts w:ascii="Arial" w:hAnsi="Arial" w:cs="Arial"/>
          <w:sz w:val="20"/>
          <w:szCs w:val="20"/>
          <w:lang w:val="es-CO"/>
        </w:rPr>
      </w:pPr>
    </w:p>
    <w:p w14:paraId="56800396" w14:textId="77777777" w:rsidR="002550AF" w:rsidRPr="00AE5950" w:rsidRDefault="002550A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la imagen de los resultados obtenidos:</w:t>
      </w:r>
    </w:p>
    <w:p w14:paraId="08166557" w14:textId="77777777" w:rsidR="002550AF" w:rsidRPr="00AE5950" w:rsidRDefault="002550AF" w:rsidP="0028691F">
      <w:pPr>
        <w:spacing w:after="0" w:line="240" w:lineRule="auto"/>
        <w:jc w:val="both"/>
        <w:rPr>
          <w:rFonts w:ascii="Arial" w:hAnsi="Arial" w:cs="Arial"/>
          <w:sz w:val="20"/>
          <w:szCs w:val="20"/>
          <w:lang w:val="es-CO"/>
        </w:rPr>
      </w:pPr>
    </w:p>
    <w:p w14:paraId="5E3A77E5" w14:textId="4AB358F4" w:rsidR="002550AF" w:rsidRPr="00AE5950" w:rsidRDefault="00D21AD8"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5D685E95" wp14:editId="48BB6E19">
            <wp:extent cx="5486400" cy="2120900"/>
            <wp:effectExtent l="0" t="0" r="0" b="0"/>
            <wp:docPr id="112637115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1151" name="Imagen 1" descr="Interfaz de usuario gráfica, Texto&#10;&#10;El contenido generado por IA puede ser incorrecto."/>
                    <pic:cNvPicPr/>
                  </pic:nvPicPr>
                  <pic:blipFill>
                    <a:blip r:embed="rId75"/>
                    <a:stretch>
                      <a:fillRect/>
                    </a:stretch>
                  </pic:blipFill>
                  <pic:spPr>
                    <a:xfrm>
                      <a:off x="0" y="0"/>
                      <a:ext cx="5486400" cy="2120900"/>
                    </a:xfrm>
                    <a:prstGeom prst="rect">
                      <a:avLst/>
                    </a:prstGeom>
                  </pic:spPr>
                </pic:pic>
              </a:graphicData>
            </a:graphic>
          </wp:inline>
        </w:drawing>
      </w:r>
    </w:p>
    <w:p w14:paraId="04167C5D" w14:textId="77777777" w:rsidR="002550AF" w:rsidRPr="00AE5950" w:rsidRDefault="002550AF" w:rsidP="0028691F">
      <w:pPr>
        <w:spacing w:after="0" w:line="240" w:lineRule="auto"/>
        <w:jc w:val="both"/>
        <w:rPr>
          <w:rFonts w:ascii="Arial" w:hAnsi="Arial" w:cs="Arial"/>
          <w:sz w:val="20"/>
          <w:szCs w:val="20"/>
          <w:lang w:val="es-CO"/>
        </w:rPr>
      </w:pPr>
    </w:p>
    <w:p w14:paraId="6DADAC09" w14:textId="77777777" w:rsidR="002550AF" w:rsidRPr="00AE5950" w:rsidRDefault="002550A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la respectiva explicación con base en los resultados brindados:</w:t>
      </w:r>
    </w:p>
    <w:p w14:paraId="3AADD493" w14:textId="77777777" w:rsidR="002550AF" w:rsidRPr="00AE5950" w:rsidRDefault="002550AF" w:rsidP="0028691F">
      <w:pPr>
        <w:spacing w:after="0" w:line="240" w:lineRule="auto"/>
        <w:jc w:val="both"/>
        <w:rPr>
          <w:rFonts w:ascii="Arial" w:hAnsi="Arial" w:cs="Arial"/>
          <w:sz w:val="20"/>
          <w:szCs w:val="20"/>
          <w:lang w:val="es-CO"/>
        </w:rPr>
      </w:pPr>
    </w:p>
    <w:p w14:paraId="4F344699" w14:textId="77777777" w:rsidR="00D21AD8" w:rsidRPr="00AE5950" w:rsidRDefault="00D21AD8">
      <w:pPr>
        <w:pStyle w:val="Prrafodelista"/>
        <w:numPr>
          <w:ilvl w:val="0"/>
          <w:numId w:val="41"/>
        </w:numPr>
        <w:spacing w:after="0" w:line="240" w:lineRule="auto"/>
        <w:jc w:val="both"/>
        <w:rPr>
          <w:rFonts w:ascii="Arial" w:hAnsi="Arial" w:cs="Arial"/>
          <w:sz w:val="20"/>
          <w:szCs w:val="20"/>
          <w:lang w:val="es-CO"/>
        </w:rPr>
      </w:pPr>
      <w:r w:rsidRPr="00AE5950">
        <w:rPr>
          <w:rFonts w:ascii="Arial" w:hAnsi="Arial" w:cs="Arial"/>
          <w:sz w:val="20"/>
          <w:szCs w:val="20"/>
          <w:lang w:val="es-CO"/>
        </w:rPr>
        <w:t>Origen (servidor público): looking-glass en Austria (netzware.at)</w:t>
      </w:r>
    </w:p>
    <w:p w14:paraId="4770B81B" w14:textId="21B91952" w:rsidR="00D21AD8" w:rsidRPr="00AE5950" w:rsidRDefault="00D21AD8">
      <w:pPr>
        <w:pStyle w:val="Prrafodelista"/>
        <w:numPr>
          <w:ilvl w:val="0"/>
          <w:numId w:val="41"/>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Destino esperado: </w:t>
      </w:r>
      <w:hyperlink r:id="rId76" w:history="1">
        <w:r w:rsidRPr="00AE5950">
          <w:rPr>
            <w:rStyle w:val="Hipervnculo"/>
            <w:rFonts w:ascii="Arial" w:hAnsi="Arial" w:cs="Arial"/>
            <w:sz w:val="20"/>
            <w:szCs w:val="20"/>
            <w:lang w:val="es-CO"/>
          </w:rPr>
          <w:t>www.nic.ad.jp</w:t>
        </w:r>
      </w:hyperlink>
      <w:r w:rsidRPr="00AE5950">
        <w:rPr>
          <w:rFonts w:ascii="Arial" w:hAnsi="Arial" w:cs="Arial"/>
          <w:sz w:val="20"/>
          <w:szCs w:val="20"/>
          <w:lang w:val="es-CO"/>
        </w:rPr>
        <w:t xml:space="preserve"> → (IP resuelta: dentro del rango de NIC </w:t>
      </w:r>
      <w:proofErr w:type="spellStart"/>
      <w:r w:rsidRPr="00AE5950">
        <w:rPr>
          <w:rFonts w:ascii="Arial" w:hAnsi="Arial" w:cs="Arial"/>
          <w:sz w:val="20"/>
          <w:szCs w:val="20"/>
          <w:lang w:val="es-CO"/>
        </w:rPr>
        <w:t>Japan</w:t>
      </w:r>
      <w:proofErr w:type="spellEnd"/>
      <w:r w:rsidRPr="00AE5950">
        <w:rPr>
          <w:rFonts w:ascii="Arial" w:hAnsi="Arial" w:cs="Arial"/>
          <w:sz w:val="20"/>
          <w:szCs w:val="20"/>
          <w:lang w:val="es-CO"/>
        </w:rPr>
        <w:t>)</w:t>
      </w:r>
    </w:p>
    <w:p w14:paraId="4A53B1F5" w14:textId="77777777" w:rsidR="00D21AD8" w:rsidRPr="00AE5950" w:rsidRDefault="00D21AD8">
      <w:pPr>
        <w:pStyle w:val="Prrafodelista"/>
        <w:numPr>
          <w:ilvl w:val="0"/>
          <w:numId w:val="41"/>
        </w:numPr>
        <w:spacing w:after="0" w:line="240" w:lineRule="auto"/>
        <w:jc w:val="both"/>
        <w:rPr>
          <w:rFonts w:ascii="Arial" w:hAnsi="Arial" w:cs="Arial"/>
          <w:sz w:val="20"/>
          <w:szCs w:val="20"/>
          <w:lang w:val="es-CO"/>
        </w:rPr>
      </w:pPr>
      <w:r w:rsidRPr="00AE5950">
        <w:rPr>
          <w:rFonts w:ascii="Arial" w:hAnsi="Arial" w:cs="Arial"/>
          <w:sz w:val="20"/>
          <w:szCs w:val="20"/>
          <w:lang w:val="es-CO"/>
        </w:rPr>
        <w:t>Máximo de saltos configurado: 30</w:t>
      </w:r>
    </w:p>
    <w:p w14:paraId="4C232684" w14:textId="07DEEF28" w:rsidR="002550AF" w:rsidRPr="00AE5950" w:rsidRDefault="00D21AD8">
      <w:pPr>
        <w:pStyle w:val="Prrafodelista"/>
        <w:numPr>
          <w:ilvl w:val="0"/>
          <w:numId w:val="41"/>
        </w:numPr>
        <w:spacing w:after="0" w:line="240" w:lineRule="auto"/>
        <w:jc w:val="both"/>
        <w:rPr>
          <w:rFonts w:ascii="Arial" w:hAnsi="Arial" w:cs="Arial"/>
          <w:sz w:val="20"/>
          <w:szCs w:val="20"/>
          <w:lang w:val="es-CO"/>
        </w:rPr>
      </w:pPr>
      <w:r w:rsidRPr="00AE5950">
        <w:rPr>
          <w:rFonts w:ascii="Arial" w:hAnsi="Arial" w:cs="Arial"/>
          <w:sz w:val="20"/>
          <w:szCs w:val="20"/>
          <w:lang w:val="es-CO"/>
        </w:rPr>
        <w:t>MTU detectada (PMTU): 1500</w:t>
      </w:r>
    </w:p>
    <w:p w14:paraId="4B4AC036" w14:textId="77777777" w:rsidR="00D21AD8" w:rsidRPr="00AE5950" w:rsidRDefault="00D21AD8" w:rsidP="0028691F">
      <w:pPr>
        <w:spacing w:after="0" w:line="240" w:lineRule="auto"/>
        <w:jc w:val="both"/>
        <w:rPr>
          <w:rFonts w:ascii="Arial" w:hAnsi="Arial" w:cs="Arial"/>
          <w:sz w:val="20"/>
          <w:szCs w:val="20"/>
          <w:lang w:val="es-CO"/>
        </w:rPr>
      </w:pPr>
    </w:p>
    <w:p w14:paraId="05DD0A8C" w14:textId="77777777" w:rsidR="00D21AD8" w:rsidRPr="00AE5950" w:rsidRDefault="00D21AD8"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Explicación adicional:</w:t>
      </w:r>
    </w:p>
    <w:p w14:paraId="378F7BDB" w14:textId="77777777" w:rsidR="00D21AD8" w:rsidRPr="00AE5950" w:rsidRDefault="00D21AD8" w:rsidP="0028691F">
      <w:pPr>
        <w:spacing w:after="0" w:line="240" w:lineRule="auto"/>
        <w:jc w:val="both"/>
        <w:rPr>
          <w:rFonts w:ascii="Arial" w:hAnsi="Arial" w:cs="Arial"/>
          <w:sz w:val="20"/>
          <w:szCs w:val="20"/>
          <w:lang w:val="es-CO"/>
        </w:rPr>
      </w:pPr>
    </w:p>
    <w:p w14:paraId="40E7B726" w14:textId="77777777" w:rsidR="00D21AD8" w:rsidRPr="00AE5950" w:rsidRDefault="00D21AD8">
      <w:pPr>
        <w:pStyle w:val="Prrafodelista"/>
        <w:numPr>
          <w:ilvl w:val="0"/>
          <w:numId w:val="42"/>
        </w:numPr>
        <w:spacing w:after="0" w:line="240" w:lineRule="auto"/>
        <w:jc w:val="both"/>
        <w:rPr>
          <w:rFonts w:ascii="Arial" w:hAnsi="Arial" w:cs="Arial"/>
          <w:sz w:val="20"/>
          <w:szCs w:val="20"/>
          <w:lang w:val="es-CO"/>
        </w:rPr>
      </w:pPr>
      <w:r w:rsidRPr="00AE5950">
        <w:rPr>
          <w:rFonts w:ascii="Arial" w:hAnsi="Arial" w:cs="Arial"/>
          <w:sz w:val="20"/>
          <w:szCs w:val="20"/>
          <w:lang w:val="es-CO"/>
        </w:rPr>
        <w:t>La traza inicia desde el nodo local del servidor público (10.9.10.1) y entra a la red netzware.at (AS8412).</w:t>
      </w:r>
    </w:p>
    <w:p w14:paraId="44230761" w14:textId="77777777" w:rsidR="00D21AD8" w:rsidRPr="00AE5950" w:rsidRDefault="00D21AD8">
      <w:pPr>
        <w:pStyle w:val="Prrafodelista"/>
        <w:numPr>
          <w:ilvl w:val="0"/>
          <w:numId w:val="42"/>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A partir del hop 6–7 se observa salida hacia Deutsche Telekom (DTAG / AS3320) en tránsito hacia Londres y luego a la red japonesa a través de la conexión internacional de IIJ (Internet </w:t>
      </w:r>
      <w:proofErr w:type="spellStart"/>
      <w:r w:rsidRPr="00AE5950">
        <w:rPr>
          <w:rFonts w:ascii="Arial" w:hAnsi="Arial" w:cs="Arial"/>
          <w:sz w:val="20"/>
          <w:szCs w:val="20"/>
          <w:lang w:val="es-CO"/>
        </w:rPr>
        <w:t>Initiative</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Japan</w:t>
      </w:r>
      <w:proofErr w:type="spellEnd"/>
      <w:r w:rsidRPr="00AE5950">
        <w:rPr>
          <w:rFonts w:ascii="Arial" w:hAnsi="Arial" w:cs="Arial"/>
          <w:sz w:val="20"/>
          <w:szCs w:val="20"/>
          <w:lang w:val="es-CO"/>
        </w:rPr>
        <w:t>).</w:t>
      </w:r>
    </w:p>
    <w:p w14:paraId="1877716A" w14:textId="77777777" w:rsidR="00D21AD8" w:rsidRPr="00AE5950" w:rsidRDefault="00D21AD8">
      <w:pPr>
        <w:pStyle w:val="Prrafodelista"/>
        <w:numPr>
          <w:ilvl w:val="0"/>
          <w:numId w:val="42"/>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En hop 9–11 se identifica tránsito dentro de IIJ en Japón, y en hop 13 se alcanza el nodo dixcrswe-vlan1.nic.ad.jp, perteneciente al AS de NIC </w:t>
      </w:r>
      <w:proofErr w:type="spellStart"/>
      <w:r w:rsidRPr="00AE5950">
        <w:rPr>
          <w:rFonts w:ascii="Arial" w:hAnsi="Arial" w:cs="Arial"/>
          <w:sz w:val="20"/>
          <w:szCs w:val="20"/>
          <w:lang w:val="es-CO"/>
        </w:rPr>
        <w:t>Japan</w:t>
      </w:r>
      <w:proofErr w:type="spellEnd"/>
      <w:r w:rsidRPr="00AE5950">
        <w:rPr>
          <w:rFonts w:ascii="Arial" w:hAnsi="Arial" w:cs="Arial"/>
          <w:sz w:val="20"/>
          <w:szCs w:val="20"/>
          <w:lang w:val="es-CO"/>
        </w:rPr>
        <w:t>.</w:t>
      </w:r>
    </w:p>
    <w:p w14:paraId="69DE2191" w14:textId="77777777" w:rsidR="00D21AD8" w:rsidRPr="00AE5950" w:rsidRDefault="00D21AD8">
      <w:pPr>
        <w:pStyle w:val="Prrafodelista"/>
        <w:numPr>
          <w:ilvl w:val="0"/>
          <w:numId w:val="42"/>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Se observan varios “no </w:t>
      </w:r>
      <w:proofErr w:type="spellStart"/>
      <w:r w:rsidRPr="00AE5950">
        <w:rPr>
          <w:rFonts w:ascii="Arial" w:hAnsi="Arial" w:cs="Arial"/>
          <w:sz w:val="20"/>
          <w:szCs w:val="20"/>
          <w:lang w:val="es-CO"/>
        </w:rPr>
        <w:t>reply</w:t>
      </w:r>
      <w:proofErr w:type="spellEnd"/>
      <w:r w:rsidRPr="00AE5950">
        <w:rPr>
          <w:rFonts w:ascii="Arial" w:hAnsi="Arial" w:cs="Arial"/>
          <w:sz w:val="20"/>
          <w:szCs w:val="20"/>
          <w:lang w:val="es-CO"/>
        </w:rPr>
        <w:t>” entre hop 12 y 17, lo que indica que ciertos routers intermedios o finales no responden a ICMP, pero el destino es efectivamente alcanzable.</w:t>
      </w:r>
    </w:p>
    <w:p w14:paraId="11EE74BC" w14:textId="55D1E219" w:rsidR="00D21AD8" w:rsidRPr="00AE5950" w:rsidRDefault="00D21AD8">
      <w:pPr>
        <w:pStyle w:val="Prrafodelista"/>
        <w:numPr>
          <w:ilvl w:val="0"/>
          <w:numId w:val="42"/>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Resultado final: la traza llega al dominio de NIC </w:t>
      </w:r>
      <w:proofErr w:type="spellStart"/>
      <w:r w:rsidRPr="00AE5950">
        <w:rPr>
          <w:rFonts w:ascii="Arial" w:hAnsi="Arial" w:cs="Arial"/>
          <w:sz w:val="20"/>
          <w:szCs w:val="20"/>
          <w:lang w:val="es-CO"/>
        </w:rPr>
        <w:t>Japan</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ASes</w:t>
      </w:r>
      <w:proofErr w:type="spellEnd"/>
      <w:r w:rsidRPr="00AE5950">
        <w:rPr>
          <w:rFonts w:ascii="Arial" w:hAnsi="Arial" w:cs="Arial"/>
          <w:sz w:val="20"/>
          <w:szCs w:val="20"/>
          <w:lang w:val="es-CO"/>
        </w:rPr>
        <w:t xml:space="preserve"> asociados), aunque no todos los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xml:space="preserve"> responden ICMP, confirmando la conectividad hacia Japón desde el servidor en Austria.</w:t>
      </w:r>
    </w:p>
    <w:p w14:paraId="11EB2AFE" w14:textId="77777777" w:rsidR="00D21AD8" w:rsidRPr="00AE5950" w:rsidRDefault="00D21AD8" w:rsidP="0028691F">
      <w:pPr>
        <w:spacing w:after="0" w:line="240" w:lineRule="auto"/>
        <w:jc w:val="both"/>
        <w:rPr>
          <w:rFonts w:ascii="Arial" w:hAnsi="Arial" w:cs="Arial"/>
          <w:sz w:val="20"/>
          <w:szCs w:val="20"/>
          <w:lang w:val="es-CO"/>
        </w:rPr>
      </w:pPr>
    </w:p>
    <w:p w14:paraId="7B897230" w14:textId="77777777" w:rsidR="002550AF" w:rsidRPr="00AE5950" w:rsidRDefault="002550A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en la siguiente tabla de saltos procedo a ejecutar su interpretación:</w:t>
      </w:r>
    </w:p>
    <w:p w14:paraId="62EE8C47" w14:textId="77777777" w:rsidR="002550AF" w:rsidRPr="00AE5950" w:rsidRDefault="002550AF" w:rsidP="0028691F">
      <w:pPr>
        <w:spacing w:after="0" w:line="240" w:lineRule="auto"/>
        <w:jc w:val="both"/>
        <w:rPr>
          <w:rFonts w:ascii="Arial" w:hAnsi="Arial" w:cs="Arial"/>
          <w:sz w:val="20"/>
          <w:szCs w:val="20"/>
          <w:lang w:val="es-CO"/>
        </w:rPr>
      </w:pPr>
    </w:p>
    <w:p w14:paraId="74886EE9" w14:textId="373E00F4" w:rsidR="002550AF" w:rsidRPr="00AE5950" w:rsidRDefault="00D21AD8"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60B756C6" wp14:editId="2F73F444">
            <wp:extent cx="5486400" cy="2540635"/>
            <wp:effectExtent l="0" t="0" r="0" b="0"/>
            <wp:docPr id="593868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68473" name=""/>
                    <pic:cNvPicPr/>
                  </pic:nvPicPr>
                  <pic:blipFill>
                    <a:blip r:embed="rId77"/>
                    <a:stretch>
                      <a:fillRect/>
                    </a:stretch>
                  </pic:blipFill>
                  <pic:spPr>
                    <a:xfrm>
                      <a:off x="0" y="0"/>
                      <a:ext cx="5486400" cy="2540635"/>
                    </a:xfrm>
                    <a:prstGeom prst="rect">
                      <a:avLst/>
                    </a:prstGeom>
                  </pic:spPr>
                </pic:pic>
              </a:graphicData>
            </a:graphic>
          </wp:inline>
        </w:drawing>
      </w:r>
    </w:p>
    <w:p w14:paraId="3113C8CC" w14:textId="77777777" w:rsidR="002550AF" w:rsidRPr="00AE5950" w:rsidRDefault="002550AF" w:rsidP="0028691F">
      <w:pPr>
        <w:spacing w:after="0" w:line="240" w:lineRule="auto"/>
        <w:jc w:val="both"/>
        <w:rPr>
          <w:rFonts w:ascii="Arial" w:hAnsi="Arial" w:cs="Arial"/>
          <w:sz w:val="20"/>
          <w:szCs w:val="20"/>
          <w:lang w:val="es-CO"/>
        </w:rPr>
      </w:pPr>
    </w:p>
    <w:p w14:paraId="5F0B002A" w14:textId="77777777" w:rsidR="002550AF" w:rsidRPr="00AE5950" w:rsidRDefault="002550AF" w:rsidP="0028691F">
      <w:pPr>
        <w:pStyle w:val="Ttulo6"/>
        <w:spacing w:before="0" w:line="240" w:lineRule="auto"/>
        <w:jc w:val="both"/>
        <w:rPr>
          <w:rFonts w:ascii="Arial" w:hAnsi="Arial" w:cs="Arial"/>
          <w:sz w:val="20"/>
          <w:szCs w:val="20"/>
          <w:lang w:val="es-CO"/>
        </w:rPr>
      </w:pPr>
      <w:r w:rsidRPr="00AE5950">
        <w:rPr>
          <w:rFonts w:ascii="Arial" w:hAnsi="Arial" w:cs="Arial"/>
          <w:sz w:val="20"/>
          <w:szCs w:val="20"/>
          <w:lang w:val="es-CO"/>
        </w:rPr>
        <w:t>Observaciones clave:</w:t>
      </w:r>
    </w:p>
    <w:p w14:paraId="44124517" w14:textId="77777777" w:rsidR="002550AF" w:rsidRPr="00AE5950" w:rsidRDefault="002550AF" w:rsidP="0028691F">
      <w:pPr>
        <w:spacing w:after="0" w:line="240" w:lineRule="auto"/>
        <w:jc w:val="both"/>
        <w:rPr>
          <w:rFonts w:ascii="Arial" w:hAnsi="Arial" w:cs="Arial"/>
          <w:sz w:val="20"/>
          <w:szCs w:val="20"/>
          <w:lang w:val="es-CO"/>
        </w:rPr>
      </w:pPr>
    </w:p>
    <w:p w14:paraId="3D660ABF" w14:textId="77777777" w:rsidR="00D21AD8" w:rsidRPr="00AE5950" w:rsidRDefault="00D21AD8">
      <w:pPr>
        <w:pStyle w:val="Prrafodelista"/>
        <w:numPr>
          <w:ilvl w:val="0"/>
          <w:numId w:val="43"/>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Destino parcial alcanzado: Aunque algunos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xml:space="preserve"> no respondieron ICMP, el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confirma que la ruta llega al nodo de NIC </w:t>
      </w:r>
      <w:proofErr w:type="spellStart"/>
      <w:r w:rsidRPr="00AE5950">
        <w:rPr>
          <w:rFonts w:ascii="Arial" w:hAnsi="Arial" w:cs="Arial"/>
          <w:sz w:val="20"/>
          <w:szCs w:val="20"/>
          <w:lang w:val="es-CO"/>
        </w:rPr>
        <w:t>Japan</w:t>
      </w:r>
      <w:proofErr w:type="spellEnd"/>
      <w:r w:rsidRPr="00AE5950">
        <w:rPr>
          <w:rFonts w:ascii="Arial" w:hAnsi="Arial" w:cs="Arial"/>
          <w:sz w:val="20"/>
          <w:szCs w:val="20"/>
          <w:lang w:val="es-CO"/>
        </w:rPr>
        <w:t xml:space="preserve"> (hop 13 y 17).</w:t>
      </w:r>
    </w:p>
    <w:p w14:paraId="1E5D971F" w14:textId="77777777" w:rsidR="00D21AD8" w:rsidRPr="00AE5950" w:rsidRDefault="00D21AD8">
      <w:pPr>
        <w:pStyle w:val="Prrafodelista"/>
        <w:numPr>
          <w:ilvl w:val="0"/>
          <w:numId w:val="43"/>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Bloqueo de ICMP en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xml:space="preserve"> finales: Los no </w:t>
      </w:r>
      <w:proofErr w:type="spellStart"/>
      <w:r w:rsidRPr="00AE5950">
        <w:rPr>
          <w:rFonts w:ascii="Arial" w:hAnsi="Arial" w:cs="Arial"/>
          <w:sz w:val="20"/>
          <w:szCs w:val="20"/>
          <w:lang w:val="es-CO"/>
        </w:rPr>
        <w:t>reply</w:t>
      </w:r>
      <w:proofErr w:type="spellEnd"/>
      <w:r w:rsidRPr="00AE5950">
        <w:rPr>
          <w:rFonts w:ascii="Arial" w:hAnsi="Arial" w:cs="Arial"/>
          <w:sz w:val="20"/>
          <w:szCs w:val="20"/>
          <w:lang w:val="es-CO"/>
        </w:rPr>
        <w:t xml:space="preserve"> entre hop 12–16 son normales en redes corporativas o gubernamentales que restringen ICMP.</w:t>
      </w:r>
    </w:p>
    <w:p w14:paraId="4872BD69" w14:textId="4885631D" w:rsidR="00D21AD8" w:rsidRPr="00AE5950" w:rsidRDefault="00D21AD8">
      <w:pPr>
        <w:pStyle w:val="Prrafodelista"/>
        <w:numPr>
          <w:ilvl w:val="0"/>
          <w:numId w:val="43"/>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Tiempos de latencia elevados: </w:t>
      </w:r>
      <w:proofErr w:type="spellStart"/>
      <w:r w:rsidRPr="00AE5950">
        <w:rPr>
          <w:rFonts w:ascii="Arial" w:hAnsi="Arial" w:cs="Arial"/>
          <w:sz w:val="20"/>
          <w:szCs w:val="20"/>
          <w:lang w:val="es-CO"/>
        </w:rPr>
        <w:t>RTTs</w:t>
      </w:r>
      <w:proofErr w:type="spellEnd"/>
      <w:r w:rsidRPr="00AE5950">
        <w:rPr>
          <w:rFonts w:ascii="Arial" w:hAnsi="Arial" w:cs="Arial"/>
          <w:sz w:val="20"/>
          <w:szCs w:val="20"/>
          <w:lang w:val="es-CO"/>
        </w:rPr>
        <w:t xml:space="preserve"> aumentan significativamente al salir de Europa y entrar a Asia (190–270 ms), lo que es consistente con la distancia geográfica Austria → Japón.</w:t>
      </w:r>
    </w:p>
    <w:p w14:paraId="4C88E445" w14:textId="59E11145" w:rsidR="00D21AD8" w:rsidRPr="00AE5950" w:rsidRDefault="00D21AD8">
      <w:pPr>
        <w:pStyle w:val="Prrafodelista"/>
        <w:numPr>
          <w:ilvl w:val="0"/>
          <w:numId w:val="43"/>
        </w:numPr>
        <w:spacing w:after="0" w:line="240" w:lineRule="auto"/>
        <w:jc w:val="both"/>
        <w:rPr>
          <w:rFonts w:ascii="Arial" w:hAnsi="Arial" w:cs="Arial"/>
          <w:sz w:val="20"/>
          <w:szCs w:val="20"/>
          <w:lang w:val="es-CO"/>
        </w:rPr>
      </w:pPr>
      <w:r w:rsidRPr="00AE5950">
        <w:rPr>
          <w:rFonts w:ascii="Arial" w:hAnsi="Arial" w:cs="Arial"/>
          <w:sz w:val="20"/>
          <w:szCs w:val="20"/>
          <w:lang w:val="es-CO"/>
        </w:rPr>
        <w:t>Organizaciones transitadas:</w:t>
      </w:r>
    </w:p>
    <w:p w14:paraId="3AAA1863" w14:textId="77777777" w:rsidR="00D21AD8" w:rsidRPr="00AE5950" w:rsidRDefault="00D21AD8">
      <w:pPr>
        <w:pStyle w:val="Prrafodelista"/>
        <w:numPr>
          <w:ilvl w:val="1"/>
          <w:numId w:val="43"/>
        </w:numPr>
        <w:spacing w:after="0" w:line="240" w:lineRule="auto"/>
        <w:jc w:val="both"/>
        <w:rPr>
          <w:rFonts w:ascii="Arial" w:hAnsi="Arial" w:cs="Arial"/>
          <w:sz w:val="20"/>
          <w:szCs w:val="20"/>
          <w:lang w:val="es-CO"/>
        </w:rPr>
      </w:pPr>
      <w:r w:rsidRPr="00AE5950">
        <w:rPr>
          <w:rFonts w:ascii="Arial" w:hAnsi="Arial" w:cs="Arial"/>
          <w:sz w:val="20"/>
          <w:szCs w:val="20"/>
          <w:lang w:val="es-CO"/>
        </w:rPr>
        <w:t>netzware.at (Austria)</w:t>
      </w:r>
    </w:p>
    <w:p w14:paraId="1B8D3A9B" w14:textId="77777777" w:rsidR="00D21AD8" w:rsidRPr="00AE5950" w:rsidRDefault="00D21AD8">
      <w:pPr>
        <w:pStyle w:val="Prrafodelista"/>
        <w:numPr>
          <w:ilvl w:val="1"/>
          <w:numId w:val="43"/>
        </w:numPr>
        <w:spacing w:after="0" w:line="240" w:lineRule="auto"/>
        <w:jc w:val="both"/>
        <w:rPr>
          <w:rFonts w:ascii="Arial" w:hAnsi="Arial" w:cs="Arial"/>
          <w:sz w:val="20"/>
          <w:szCs w:val="20"/>
          <w:lang w:val="es-CO"/>
        </w:rPr>
      </w:pPr>
      <w:r w:rsidRPr="00AE5950">
        <w:rPr>
          <w:rFonts w:ascii="Arial" w:hAnsi="Arial" w:cs="Arial"/>
          <w:sz w:val="20"/>
          <w:szCs w:val="20"/>
          <w:lang w:val="es-CO"/>
        </w:rPr>
        <w:t>Deutsche Telekom AG (DTAG, Alemania / Reino Unido)</w:t>
      </w:r>
    </w:p>
    <w:p w14:paraId="7976640A" w14:textId="77777777" w:rsidR="00D21AD8" w:rsidRPr="00AE5950" w:rsidRDefault="00D21AD8">
      <w:pPr>
        <w:pStyle w:val="Prrafodelista"/>
        <w:numPr>
          <w:ilvl w:val="1"/>
          <w:numId w:val="43"/>
        </w:numPr>
        <w:spacing w:after="0" w:line="240" w:lineRule="auto"/>
        <w:jc w:val="both"/>
        <w:rPr>
          <w:rFonts w:ascii="Arial" w:hAnsi="Arial" w:cs="Arial"/>
          <w:sz w:val="20"/>
          <w:szCs w:val="20"/>
        </w:rPr>
      </w:pPr>
      <w:r w:rsidRPr="00AE5950">
        <w:rPr>
          <w:rFonts w:ascii="Arial" w:hAnsi="Arial" w:cs="Arial"/>
          <w:sz w:val="20"/>
          <w:szCs w:val="20"/>
        </w:rPr>
        <w:lastRenderedPageBreak/>
        <w:t xml:space="preserve">IIJ (Internet Initiative Japan, backbone </w:t>
      </w:r>
      <w:proofErr w:type="spellStart"/>
      <w:r w:rsidRPr="00AE5950">
        <w:rPr>
          <w:rFonts w:ascii="Arial" w:hAnsi="Arial" w:cs="Arial"/>
          <w:sz w:val="20"/>
          <w:szCs w:val="20"/>
        </w:rPr>
        <w:t>japonés</w:t>
      </w:r>
      <w:proofErr w:type="spellEnd"/>
      <w:r w:rsidRPr="00AE5950">
        <w:rPr>
          <w:rFonts w:ascii="Arial" w:hAnsi="Arial" w:cs="Arial"/>
          <w:sz w:val="20"/>
          <w:szCs w:val="20"/>
        </w:rPr>
        <w:t>)</w:t>
      </w:r>
    </w:p>
    <w:p w14:paraId="78052B35" w14:textId="77777777" w:rsidR="00D21AD8" w:rsidRPr="00AE5950" w:rsidRDefault="00D21AD8">
      <w:pPr>
        <w:pStyle w:val="Prrafodelista"/>
        <w:numPr>
          <w:ilvl w:val="1"/>
          <w:numId w:val="43"/>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NIC </w:t>
      </w:r>
      <w:proofErr w:type="spellStart"/>
      <w:r w:rsidRPr="00AE5950">
        <w:rPr>
          <w:rFonts w:ascii="Arial" w:hAnsi="Arial" w:cs="Arial"/>
          <w:sz w:val="20"/>
          <w:szCs w:val="20"/>
          <w:lang w:val="es-CO"/>
        </w:rPr>
        <w:t>Japan</w:t>
      </w:r>
      <w:proofErr w:type="spellEnd"/>
      <w:r w:rsidRPr="00AE5950">
        <w:rPr>
          <w:rFonts w:ascii="Arial" w:hAnsi="Arial" w:cs="Arial"/>
          <w:sz w:val="20"/>
          <w:szCs w:val="20"/>
          <w:lang w:val="es-CO"/>
        </w:rPr>
        <w:t xml:space="preserve"> (red de registro y gestión de dominios .</w:t>
      </w:r>
      <w:proofErr w:type="spellStart"/>
      <w:r w:rsidRPr="00AE5950">
        <w:rPr>
          <w:rFonts w:ascii="Arial" w:hAnsi="Arial" w:cs="Arial"/>
          <w:sz w:val="20"/>
          <w:szCs w:val="20"/>
          <w:lang w:val="es-CO"/>
        </w:rPr>
        <w:t>jp</w:t>
      </w:r>
      <w:proofErr w:type="spellEnd"/>
      <w:r w:rsidRPr="00AE5950">
        <w:rPr>
          <w:rFonts w:ascii="Arial" w:hAnsi="Arial" w:cs="Arial"/>
          <w:sz w:val="20"/>
          <w:szCs w:val="20"/>
          <w:lang w:val="es-CO"/>
        </w:rPr>
        <w:t>)</w:t>
      </w:r>
    </w:p>
    <w:p w14:paraId="49855D9F" w14:textId="24A26D58" w:rsidR="002550AF" w:rsidRPr="00AE5950" w:rsidRDefault="004C16CC">
      <w:pPr>
        <w:pStyle w:val="Prrafodelista"/>
        <w:numPr>
          <w:ilvl w:val="0"/>
          <w:numId w:val="43"/>
        </w:numPr>
        <w:spacing w:after="0" w:line="240" w:lineRule="auto"/>
        <w:jc w:val="both"/>
        <w:rPr>
          <w:rFonts w:ascii="Arial" w:hAnsi="Arial" w:cs="Arial"/>
          <w:sz w:val="20"/>
          <w:szCs w:val="20"/>
          <w:lang w:val="es-CO"/>
        </w:rPr>
      </w:pPr>
      <w:r w:rsidRPr="00AE5950">
        <w:rPr>
          <w:rFonts w:ascii="Arial" w:hAnsi="Arial" w:cs="Arial"/>
          <w:sz w:val="20"/>
          <w:szCs w:val="20"/>
          <w:lang w:val="es-CO"/>
        </w:rPr>
        <w:t>Como conclusión a este punto l</w:t>
      </w:r>
      <w:r w:rsidR="00D21AD8" w:rsidRPr="00AE5950">
        <w:rPr>
          <w:rFonts w:ascii="Arial" w:hAnsi="Arial" w:cs="Arial"/>
          <w:sz w:val="20"/>
          <w:szCs w:val="20"/>
          <w:lang w:val="es-CO"/>
        </w:rPr>
        <w:t>a traza valida la conectividad desde Austria a Japón, con tiempos de latencia coherentes y evidencia de restricción de ICMP en los últimos routers de la red japonesa.</w:t>
      </w:r>
    </w:p>
    <w:p w14:paraId="4ABF4DFB" w14:textId="77777777" w:rsidR="00D21AD8" w:rsidRPr="00AE5950" w:rsidRDefault="00D21AD8" w:rsidP="0028691F">
      <w:pPr>
        <w:spacing w:after="0" w:line="240" w:lineRule="auto"/>
        <w:jc w:val="both"/>
        <w:rPr>
          <w:rFonts w:ascii="Arial" w:hAnsi="Arial" w:cs="Arial"/>
          <w:sz w:val="20"/>
          <w:szCs w:val="20"/>
          <w:lang w:val="es-CO"/>
        </w:rPr>
      </w:pPr>
    </w:p>
    <w:p w14:paraId="09BD8457" w14:textId="32A7F010" w:rsidR="00A300FC" w:rsidRPr="00AE5950" w:rsidRDefault="002550A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Y con esta resolución culmino esta </w:t>
      </w:r>
      <w:r w:rsidR="00D21AD8" w:rsidRPr="00AE5950">
        <w:rPr>
          <w:rFonts w:ascii="Arial" w:hAnsi="Arial" w:cs="Arial"/>
          <w:sz w:val="20"/>
          <w:szCs w:val="20"/>
          <w:lang w:val="es-CO"/>
        </w:rPr>
        <w:t>segunda</w:t>
      </w:r>
      <w:r w:rsidRPr="00AE5950">
        <w:rPr>
          <w:rFonts w:ascii="Arial" w:hAnsi="Arial" w:cs="Arial"/>
          <w:sz w:val="20"/>
          <w:szCs w:val="20"/>
          <w:lang w:val="es-CO"/>
        </w:rPr>
        <w:t xml:space="preserve"> parte del laboratorio enfocada al enrutamiento desde </w:t>
      </w:r>
      <w:r w:rsidR="00D21AD8" w:rsidRPr="00AE5950">
        <w:rPr>
          <w:rFonts w:ascii="Arial" w:hAnsi="Arial" w:cs="Arial"/>
          <w:sz w:val="20"/>
          <w:szCs w:val="20"/>
          <w:lang w:val="es-CO"/>
        </w:rPr>
        <w:t>un servidor público</w:t>
      </w:r>
      <w:r w:rsidRPr="00AE5950">
        <w:rPr>
          <w:rFonts w:ascii="Arial" w:hAnsi="Arial" w:cs="Arial"/>
          <w:sz w:val="20"/>
          <w:szCs w:val="20"/>
          <w:lang w:val="es-CO"/>
        </w:rPr>
        <w:t>.</w:t>
      </w:r>
    </w:p>
    <w:p w14:paraId="531F9422" w14:textId="77777777" w:rsidR="00A300FC" w:rsidRPr="00AE5950" w:rsidRDefault="00A300FC" w:rsidP="0028691F">
      <w:pPr>
        <w:spacing w:after="0" w:line="240" w:lineRule="auto"/>
        <w:jc w:val="both"/>
        <w:rPr>
          <w:rFonts w:ascii="Arial" w:hAnsi="Arial" w:cs="Arial"/>
          <w:sz w:val="20"/>
          <w:szCs w:val="20"/>
          <w:lang w:val="es-CO"/>
        </w:rPr>
      </w:pPr>
    </w:p>
    <w:p w14:paraId="67D0A13B" w14:textId="4740433A" w:rsidR="00A962D8" w:rsidRPr="00AE5950" w:rsidRDefault="00A962D8" w:rsidP="0028691F">
      <w:pPr>
        <w:pStyle w:val="Ttulo2"/>
        <w:spacing w:before="0" w:line="240" w:lineRule="auto"/>
        <w:jc w:val="both"/>
        <w:rPr>
          <w:rFonts w:ascii="Arial" w:hAnsi="Arial" w:cs="Arial"/>
          <w:sz w:val="20"/>
          <w:szCs w:val="20"/>
          <w:lang w:val="es-CO"/>
        </w:rPr>
      </w:pPr>
      <w:bookmarkStart w:id="22" w:name="_Toc208087537"/>
      <w:r w:rsidRPr="00AE5950">
        <w:rPr>
          <w:rFonts w:ascii="Arial" w:hAnsi="Arial" w:cs="Arial"/>
          <w:sz w:val="20"/>
          <w:szCs w:val="20"/>
          <w:lang w:val="es-CO"/>
        </w:rPr>
        <w:t>REPORTES</w:t>
      </w:r>
      <w:bookmarkEnd w:id="22"/>
    </w:p>
    <w:p w14:paraId="30E1E3C6" w14:textId="77777777" w:rsidR="0056153B" w:rsidRPr="00AE5950" w:rsidRDefault="0056153B" w:rsidP="0028691F">
      <w:pPr>
        <w:spacing w:after="0" w:line="240" w:lineRule="auto"/>
        <w:jc w:val="both"/>
        <w:rPr>
          <w:rFonts w:ascii="Arial" w:hAnsi="Arial" w:cs="Arial"/>
          <w:sz w:val="20"/>
          <w:szCs w:val="20"/>
          <w:lang w:val="es-CO"/>
        </w:rPr>
      </w:pPr>
    </w:p>
    <w:p w14:paraId="4DEED3AA" w14:textId="77777777" w:rsidR="0056153B" w:rsidRPr="00AE5950" w:rsidRDefault="0056153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Los reportes presentados a continuación analizan las trazas de rutas realizadas desde un equipo local en Bogotá, Colombia (IP: 192.168.56.1, red VirtualBox) y desde un servidor público en Austria (IP: 34.160.111.145, traceroute.at) hacia tres destinos en Internet ubicados en diferentes continentes: www.nasa.gov (América, EE.UU.), www.mpg.de (Europa, Alemania) y www.nic.ad.jp (Asia, Japón). El objetivo es comparar el comportamiento de las rutas en términos de número de saltos, tiempos de respuesta y puntos muertos de conexión, utilizando herramientas como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y ping en la consola local, y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en el servidor público, según las especificaciones del laboratorio.</w:t>
      </w:r>
    </w:p>
    <w:p w14:paraId="5E3B00F7" w14:textId="77777777" w:rsidR="0056153B" w:rsidRPr="00AE5950" w:rsidRDefault="0056153B" w:rsidP="0028691F">
      <w:pPr>
        <w:spacing w:after="0" w:line="240" w:lineRule="auto"/>
        <w:jc w:val="both"/>
        <w:rPr>
          <w:rFonts w:ascii="Arial" w:hAnsi="Arial" w:cs="Arial"/>
          <w:sz w:val="20"/>
          <w:szCs w:val="20"/>
          <w:lang w:val="es-CO"/>
        </w:rPr>
      </w:pPr>
    </w:p>
    <w:p w14:paraId="18A0E644" w14:textId="77777777" w:rsidR="0056153B" w:rsidRPr="00AE5950" w:rsidRDefault="0056153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Cada reporte aborda un aspecto específico:</w:t>
      </w:r>
    </w:p>
    <w:p w14:paraId="34D90835" w14:textId="77777777" w:rsidR="0056153B" w:rsidRPr="00AE5950" w:rsidRDefault="0056153B" w:rsidP="0028691F">
      <w:pPr>
        <w:spacing w:after="0" w:line="240" w:lineRule="auto"/>
        <w:jc w:val="both"/>
        <w:rPr>
          <w:rFonts w:ascii="Arial" w:hAnsi="Arial" w:cs="Arial"/>
          <w:sz w:val="20"/>
          <w:szCs w:val="20"/>
          <w:lang w:val="es-CO"/>
        </w:rPr>
      </w:pPr>
    </w:p>
    <w:p w14:paraId="27AC9C45" w14:textId="37426D57" w:rsidR="0056153B" w:rsidRPr="00AE5950" w:rsidRDefault="0056153B">
      <w:pPr>
        <w:pStyle w:val="Prrafodelista"/>
        <w:numPr>
          <w:ilvl w:val="0"/>
          <w:numId w:val="58"/>
        </w:numPr>
        <w:spacing w:after="0" w:line="240" w:lineRule="auto"/>
        <w:jc w:val="both"/>
        <w:rPr>
          <w:rFonts w:ascii="Arial" w:hAnsi="Arial" w:cs="Arial"/>
          <w:sz w:val="20"/>
          <w:szCs w:val="20"/>
          <w:lang w:val="es-CO"/>
        </w:rPr>
      </w:pPr>
      <w:r w:rsidRPr="00AE5950">
        <w:rPr>
          <w:rFonts w:ascii="Arial" w:hAnsi="Arial" w:cs="Arial"/>
          <w:sz w:val="20"/>
          <w:szCs w:val="20"/>
          <w:lang w:val="es-CO"/>
        </w:rPr>
        <w:t>Número de saltos por continente: Se evalúa cuántos enrutadores atraviesan los paquetes en cada continente para llegar al destino, comparando las trazas locales y remotas para identificar rutas más directas o complejas.</w:t>
      </w:r>
    </w:p>
    <w:p w14:paraId="6A5ECF06" w14:textId="4ADB56C8" w:rsidR="0056153B" w:rsidRPr="00AE5950" w:rsidRDefault="0056153B">
      <w:pPr>
        <w:pStyle w:val="Prrafodelista"/>
        <w:numPr>
          <w:ilvl w:val="0"/>
          <w:numId w:val="58"/>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Tiempo de respuesta por continente: Se analizan las latencias acumuladas (RTT, Round </w:t>
      </w:r>
      <w:proofErr w:type="spellStart"/>
      <w:r w:rsidRPr="00AE5950">
        <w:rPr>
          <w:rFonts w:ascii="Arial" w:hAnsi="Arial" w:cs="Arial"/>
          <w:sz w:val="20"/>
          <w:szCs w:val="20"/>
          <w:lang w:val="es-CO"/>
        </w:rPr>
        <w:t>Trip</w:t>
      </w:r>
      <w:proofErr w:type="spellEnd"/>
      <w:r w:rsidRPr="00AE5950">
        <w:rPr>
          <w:rFonts w:ascii="Arial" w:hAnsi="Arial" w:cs="Arial"/>
          <w:sz w:val="20"/>
          <w:szCs w:val="20"/>
          <w:lang w:val="es-CO"/>
        </w:rPr>
        <w:t xml:space="preserve"> Time) en cada continente, destacando el impacto de la geolocalización y la infraestructura de red.</w:t>
      </w:r>
    </w:p>
    <w:p w14:paraId="150E1F48" w14:textId="33DE1881" w:rsidR="0056153B" w:rsidRPr="00AE5950" w:rsidRDefault="0056153B">
      <w:pPr>
        <w:pStyle w:val="Prrafodelista"/>
        <w:numPr>
          <w:ilvl w:val="0"/>
          <w:numId w:val="58"/>
        </w:numPr>
        <w:spacing w:after="0" w:line="240" w:lineRule="auto"/>
        <w:jc w:val="both"/>
        <w:rPr>
          <w:rFonts w:ascii="Arial" w:hAnsi="Arial" w:cs="Arial"/>
          <w:sz w:val="20"/>
          <w:szCs w:val="20"/>
          <w:lang w:val="es-CO"/>
        </w:rPr>
      </w:pPr>
      <w:r w:rsidRPr="00AE5950">
        <w:rPr>
          <w:rFonts w:ascii="Arial" w:hAnsi="Arial" w:cs="Arial"/>
          <w:sz w:val="20"/>
          <w:szCs w:val="20"/>
          <w:lang w:val="es-CO"/>
        </w:rPr>
        <w:t>Puntos muertos de conexión: Se registran los enrutadores que no responden a solicitudes ICMP (mostrados como asteriscos * * *), explicando su causa y efecto en la visibilidad de la ruta.</w:t>
      </w:r>
    </w:p>
    <w:p w14:paraId="59D2B8B0" w14:textId="77777777" w:rsidR="0056153B" w:rsidRPr="00AE5950" w:rsidRDefault="0056153B" w:rsidP="0028691F">
      <w:pPr>
        <w:spacing w:after="0" w:line="240" w:lineRule="auto"/>
        <w:jc w:val="both"/>
        <w:rPr>
          <w:rFonts w:ascii="Arial" w:hAnsi="Arial" w:cs="Arial"/>
          <w:sz w:val="20"/>
          <w:szCs w:val="20"/>
          <w:lang w:val="es-CO"/>
        </w:rPr>
      </w:pPr>
    </w:p>
    <w:p w14:paraId="5F1B428C" w14:textId="0404263C" w:rsidR="0056153B" w:rsidRPr="00AE5950" w:rsidRDefault="0056153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Los resultados se presentan con tablas comparativas y observaciones técnicas que explican las diferencias observadas, considerando factores como proveedores de red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xml:space="preserve">, DTAG, IIJ), políticas de filtrado ICMP, y el uso de </w:t>
      </w:r>
      <w:proofErr w:type="spellStart"/>
      <w:r w:rsidRPr="00AE5950">
        <w:rPr>
          <w:rFonts w:ascii="Arial" w:hAnsi="Arial" w:cs="Arial"/>
          <w:sz w:val="20"/>
          <w:szCs w:val="20"/>
          <w:lang w:val="es-CO"/>
        </w:rPr>
        <w:t>CDNs</w:t>
      </w:r>
      <w:proofErr w:type="spellEnd"/>
      <w:r w:rsidRPr="00AE5950">
        <w:rPr>
          <w:rFonts w:ascii="Arial" w:hAnsi="Arial" w:cs="Arial"/>
          <w:sz w:val="20"/>
          <w:szCs w:val="20"/>
          <w:lang w:val="es-CO"/>
        </w:rPr>
        <w:t xml:space="preserve"> (Content </w:t>
      </w:r>
      <w:proofErr w:type="spellStart"/>
      <w:r w:rsidRPr="00AE5950">
        <w:rPr>
          <w:rFonts w:ascii="Arial" w:hAnsi="Arial" w:cs="Arial"/>
          <w:sz w:val="20"/>
          <w:szCs w:val="20"/>
          <w:lang w:val="es-CO"/>
        </w:rPr>
        <w:t>Delivery</w:t>
      </w:r>
      <w:proofErr w:type="spellEnd"/>
      <w:r w:rsidRPr="00AE5950">
        <w:rPr>
          <w:rFonts w:ascii="Arial" w:hAnsi="Arial" w:cs="Arial"/>
          <w:sz w:val="20"/>
          <w:szCs w:val="20"/>
          <w:lang w:val="es-CO"/>
        </w:rPr>
        <w:t xml:space="preserve"> Networks). Este análisis permite comprender la dinámica del enrutamiento en Internet y las variaciones según el punto de partida y destino.</w:t>
      </w:r>
    </w:p>
    <w:p w14:paraId="3DB65945" w14:textId="77777777" w:rsidR="0056153B" w:rsidRPr="00AE5950" w:rsidRDefault="0056153B" w:rsidP="0028691F">
      <w:pPr>
        <w:spacing w:after="0" w:line="240" w:lineRule="auto"/>
        <w:jc w:val="both"/>
        <w:rPr>
          <w:rFonts w:ascii="Arial" w:hAnsi="Arial" w:cs="Arial"/>
          <w:sz w:val="20"/>
          <w:szCs w:val="20"/>
          <w:lang w:val="es-CO"/>
        </w:rPr>
      </w:pPr>
    </w:p>
    <w:p w14:paraId="0D5EDA64" w14:textId="77777777" w:rsidR="00A962D8" w:rsidRPr="00AE5950" w:rsidRDefault="00A962D8" w:rsidP="0028691F">
      <w:pPr>
        <w:pStyle w:val="Ttulo3"/>
        <w:spacing w:before="0" w:line="240" w:lineRule="auto"/>
        <w:jc w:val="both"/>
        <w:rPr>
          <w:rFonts w:ascii="Arial" w:hAnsi="Arial" w:cs="Arial"/>
          <w:sz w:val="20"/>
          <w:szCs w:val="20"/>
          <w:lang w:val="es-CO"/>
        </w:rPr>
      </w:pPr>
      <w:bookmarkStart w:id="23" w:name="_Toc208087538"/>
      <w:r w:rsidRPr="00AE5950">
        <w:rPr>
          <w:rFonts w:ascii="Arial" w:hAnsi="Arial" w:cs="Arial"/>
          <w:sz w:val="20"/>
          <w:szCs w:val="20"/>
          <w:lang w:val="es-CO"/>
        </w:rPr>
        <w:t>Sitios con mayor y menor número de saltos por continente.</w:t>
      </w:r>
      <w:bookmarkEnd w:id="23"/>
      <w:r w:rsidRPr="00AE5950">
        <w:rPr>
          <w:rFonts w:ascii="Arial" w:hAnsi="Arial" w:cs="Arial"/>
          <w:sz w:val="20"/>
          <w:szCs w:val="20"/>
          <w:lang w:val="es-CO"/>
        </w:rPr>
        <w:t xml:space="preserve"> </w:t>
      </w:r>
    </w:p>
    <w:p w14:paraId="7466D7D5" w14:textId="77777777" w:rsidR="00A962D8" w:rsidRPr="00AE5950" w:rsidRDefault="00A962D8" w:rsidP="0028691F">
      <w:pPr>
        <w:spacing w:after="0" w:line="240" w:lineRule="auto"/>
        <w:jc w:val="both"/>
        <w:rPr>
          <w:rFonts w:ascii="Arial" w:hAnsi="Arial" w:cs="Arial"/>
          <w:sz w:val="20"/>
          <w:szCs w:val="20"/>
          <w:lang w:val="es-CO"/>
        </w:rPr>
      </w:pPr>
    </w:p>
    <w:p w14:paraId="1D62E4D4" w14:textId="77777777" w:rsidR="0056153B" w:rsidRPr="00AE5950" w:rsidRDefault="0056153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Este reporte analiza la cantidad de saltos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que los paquetes realizan en cada continente para alcanzar los dominios de destino, tanto desde la red local (Bogotá) como desde el servidor público (Austria). Cada salto representa un enrutador atravesado, y su número depende de la infraestructura de red, los proveedores de servicios (</w:t>
      </w:r>
      <w:proofErr w:type="spellStart"/>
      <w:r w:rsidRPr="00AE5950">
        <w:rPr>
          <w:rFonts w:ascii="Arial" w:hAnsi="Arial" w:cs="Arial"/>
          <w:sz w:val="20"/>
          <w:szCs w:val="20"/>
          <w:lang w:val="es-CO"/>
        </w:rPr>
        <w:t>ISPs</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y la distancia geográfica. La distribución por continente se estimó a partir de las direcciones IP y nombres de host en las trazas, identificando nodos locales, regionales e internacionales.</w:t>
      </w:r>
    </w:p>
    <w:p w14:paraId="75F16943" w14:textId="77777777" w:rsidR="0056153B" w:rsidRPr="00AE5950" w:rsidRDefault="0056153B" w:rsidP="0028691F">
      <w:pPr>
        <w:spacing w:after="0" w:line="240" w:lineRule="auto"/>
        <w:jc w:val="both"/>
        <w:rPr>
          <w:rFonts w:ascii="Arial" w:hAnsi="Arial" w:cs="Arial"/>
          <w:sz w:val="20"/>
          <w:szCs w:val="20"/>
          <w:lang w:val="es-CO"/>
        </w:rPr>
      </w:pPr>
    </w:p>
    <w:p w14:paraId="737641E8" w14:textId="3195AAD6" w:rsidR="0028691F" w:rsidRPr="00AE5950" w:rsidRDefault="0056153B"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Análisis por sitio:</w:t>
      </w:r>
    </w:p>
    <w:p w14:paraId="63B22B79" w14:textId="77777777" w:rsidR="0028691F" w:rsidRPr="00AE5950" w:rsidRDefault="0028691F" w:rsidP="0028691F">
      <w:pPr>
        <w:spacing w:after="0" w:line="240" w:lineRule="auto"/>
        <w:rPr>
          <w:rFonts w:ascii="Arial" w:hAnsi="Arial" w:cs="Arial"/>
          <w:sz w:val="20"/>
          <w:szCs w:val="20"/>
          <w:lang w:val="es-CO"/>
        </w:rPr>
      </w:pPr>
    </w:p>
    <w:p w14:paraId="045CA6C5" w14:textId="02592965" w:rsidR="0028691F" w:rsidRPr="00AE5950" w:rsidRDefault="0028691F" w:rsidP="0028691F">
      <w:pPr>
        <w:spacing w:after="0" w:line="240" w:lineRule="auto"/>
        <w:rPr>
          <w:rFonts w:ascii="Arial" w:hAnsi="Arial" w:cs="Arial"/>
          <w:sz w:val="20"/>
          <w:szCs w:val="20"/>
          <w:lang w:val="es-CO"/>
        </w:rPr>
      </w:pPr>
      <w:r w:rsidRPr="00AE5950">
        <w:rPr>
          <w:rFonts w:ascii="Arial" w:hAnsi="Arial" w:cs="Arial"/>
          <w:sz w:val="20"/>
          <w:szCs w:val="20"/>
          <w:lang w:val="es-CO"/>
        </w:rPr>
        <w:t>A continuación procedo con el respectivo análisis por cada sitio:</w:t>
      </w:r>
    </w:p>
    <w:p w14:paraId="37FB5EBA" w14:textId="77777777" w:rsidR="0028691F" w:rsidRPr="00AE5950" w:rsidRDefault="0028691F" w:rsidP="0028691F">
      <w:pPr>
        <w:spacing w:after="0" w:line="240" w:lineRule="auto"/>
        <w:rPr>
          <w:rFonts w:ascii="Arial" w:hAnsi="Arial" w:cs="Arial"/>
          <w:sz w:val="20"/>
          <w:szCs w:val="20"/>
          <w:lang w:val="es-CO"/>
        </w:rPr>
      </w:pPr>
    </w:p>
    <w:p w14:paraId="12A63E08" w14:textId="77777777" w:rsidR="0056153B" w:rsidRPr="00AE5950" w:rsidRDefault="0056153B"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t>www.nasa.gov (América):</w:t>
      </w:r>
    </w:p>
    <w:p w14:paraId="00DD7D44" w14:textId="77777777" w:rsidR="0056153B" w:rsidRPr="00AE5950" w:rsidRDefault="0056153B" w:rsidP="0028691F">
      <w:pPr>
        <w:spacing w:after="0" w:line="240" w:lineRule="auto"/>
        <w:jc w:val="both"/>
        <w:rPr>
          <w:rFonts w:ascii="Arial" w:hAnsi="Arial" w:cs="Arial"/>
          <w:sz w:val="20"/>
          <w:szCs w:val="20"/>
          <w:lang w:val="es-CO"/>
        </w:rPr>
      </w:pPr>
    </w:p>
    <w:p w14:paraId="33B2343C" w14:textId="4404F205" w:rsidR="0056153B" w:rsidRPr="00AE5950" w:rsidRDefault="0056153B">
      <w:pPr>
        <w:pStyle w:val="Prrafodelista"/>
        <w:numPr>
          <w:ilvl w:val="0"/>
          <w:numId w:val="59"/>
        </w:numPr>
        <w:spacing w:after="0" w:line="240" w:lineRule="auto"/>
        <w:jc w:val="both"/>
        <w:rPr>
          <w:rFonts w:ascii="Arial" w:hAnsi="Arial" w:cs="Arial"/>
          <w:sz w:val="20"/>
          <w:szCs w:val="20"/>
          <w:lang w:val="es-CO"/>
        </w:rPr>
      </w:pPr>
      <w:r w:rsidRPr="00AE5950">
        <w:rPr>
          <w:rFonts w:ascii="Arial" w:hAnsi="Arial" w:cs="Arial"/>
          <w:b/>
          <w:bCs/>
          <w:sz w:val="20"/>
          <w:szCs w:val="20"/>
          <w:lang w:val="es-CO"/>
        </w:rPr>
        <w:t>Local (Bogotá):</w:t>
      </w:r>
      <w:r w:rsidRPr="00AE5950">
        <w:rPr>
          <w:rFonts w:ascii="Arial" w:hAnsi="Arial" w:cs="Arial"/>
          <w:sz w:val="20"/>
          <w:szCs w:val="20"/>
          <w:lang w:val="es-CO"/>
        </w:rPr>
        <w:t xml:space="preserve"> La traza mostró 9 saltos hasta la IP final (2a04:fa87:fffd::c000:426c, </w:t>
      </w:r>
      <w:proofErr w:type="spellStart"/>
      <w:r w:rsidRPr="00AE5950">
        <w:rPr>
          <w:rFonts w:ascii="Arial" w:hAnsi="Arial" w:cs="Arial"/>
          <w:sz w:val="20"/>
          <w:szCs w:val="20"/>
          <w:lang w:val="es-CO"/>
        </w:rPr>
        <w:t>Automattic</w:t>
      </w:r>
      <w:proofErr w:type="spellEnd"/>
      <w:r w:rsidRPr="00AE5950">
        <w:rPr>
          <w:rFonts w:ascii="Arial" w:hAnsi="Arial" w:cs="Arial"/>
          <w:sz w:val="20"/>
          <w:szCs w:val="20"/>
          <w:lang w:val="es-CO"/>
        </w:rPr>
        <w:t>/WordPress VIP). Distribución aproximada:</w:t>
      </w:r>
    </w:p>
    <w:p w14:paraId="6E25010B" w14:textId="212725B0" w:rsidR="0056153B" w:rsidRPr="00AE5950" w:rsidRDefault="0056153B">
      <w:pPr>
        <w:pStyle w:val="Prrafodelista"/>
        <w:numPr>
          <w:ilvl w:val="0"/>
          <w:numId w:val="59"/>
        </w:numPr>
        <w:spacing w:after="0" w:line="240" w:lineRule="auto"/>
        <w:ind w:left="1080"/>
        <w:jc w:val="both"/>
        <w:rPr>
          <w:rFonts w:ascii="Arial" w:hAnsi="Arial" w:cs="Arial"/>
          <w:sz w:val="20"/>
          <w:szCs w:val="20"/>
          <w:lang w:val="es-CO"/>
        </w:rPr>
      </w:pPr>
      <w:r w:rsidRPr="00AE5950">
        <w:rPr>
          <w:rFonts w:ascii="Arial" w:hAnsi="Arial" w:cs="Arial"/>
          <w:sz w:val="20"/>
          <w:szCs w:val="20"/>
          <w:lang w:val="es-CO"/>
        </w:rPr>
        <w:t>América: 4 saltos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CGNAT 100.71.20.1 en Colombia, nodos twelve99 en Atlanta).</w:t>
      </w:r>
    </w:p>
    <w:p w14:paraId="6716DE40" w14:textId="431684C5" w:rsidR="0056153B" w:rsidRPr="00AE5950" w:rsidRDefault="0056153B">
      <w:pPr>
        <w:pStyle w:val="Prrafodelista"/>
        <w:numPr>
          <w:ilvl w:val="0"/>
          <w:numId w:val="59"/>
        </w:numPr>
        <w:spacing w:after="0" w:line="240" w:lineRule="auto"/>
        <w:ind w:left="1080"/>
        <w:jc w:val="both"/>
        <w:rPr>
          <w:rFonts w:ascii="Arial" w:hAnsi="Arial" w:cs="Arial"/>
          <w:sz w:val="20"/>
          <w:szCs w:val="20"/>
          <w:lang w:val="es-CO"/>
        </w:rPr>
      </w:pPr>
      <w:r w:rsidRPr="00AE5950">
        <w:rPr>
          <w:rFonts w:ascii="Arial" w:hAnsi="Arial" w:cs="Arial"/>
          <w:sz w:val="20"/>
          <w:szCs w:val="20"/>
          <w:lang w:val="es-CO"/>
        </w:rPr>
        <w:lastRenderedPageBreak/>
        <w:t>Europa: 0 saltos (no se identificaron nodos europeos explícitos).</w:t>
      </w:r>
    </w:p>
    <w:p w14:paraId="7776283A" w14:textId="275DA860" w:rsidR="0056153B" w:rsidRPr="00AE5950" w:rsidRDefault="0056153B">
      <w:pPr>
        <w:pStyle w:val="Prrafodelista"/>
        <w:numPr>
          <w:ilvl w:val="0"/>
          <w:numId w:val="59"/>
        </w:numPr>
        <w:spacing w:after="0" w:line="240" w:lineRule="auto"/>
        <w:ind w:left="1080"/>
        <w:jc w:val="both"/>
        <w:rPr>
          <w:rFonts w:ascii="Arial" w:hAnsi="Arial" w:cs="Arial"/>
          <w:sz w:val="20"/>
          <w:szCs w:val="20"/>
          <w:lang w:val="es-CO"/>
        </w:rPr>
      </w:pPr>
      <w:r w:rsidRPr="00AE5950">
        <w:rPr>
          <w:rFonts w:ascii="Arial" w:hAnsi="Arial" w:cs="Arial"/>
          <w:sz w:val="20"/>
          <w:szCs w:val="20"/>
          <w:lang w:val="es-CO"/>
        </w:rPr>
        <w:t>Otros (</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xml:space="preserve"> globales): 5 saltos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atl-b24-link.ip.twelve99.net, Level3).</w:t>
      </w:r>
    </w:p>
    <w:p w14:paraId="518FF1B5" w14:textId="30FC3AF6" w:rsidR="0056153B" w:rsidRPr="00AE5950" w:rsidRDefault="0056153B">
      <w:pPr>
        <w:pStyle w:val="Prrafodelista"/>
        <w:numPr>
          <w:ilvl w:val="0"/>
          <w:numId w:val="59"/>
        </w:numPr>
        <w:spacing w:after="0" w:line="240" w:lineRule="auto"/>
        <w:jc w:val="both"/>
        <w:rPr>
          <w:rFonts w:ascii="Arial" w:hAnsi="Arial" w:cs="Arial"/>
          <w:sz w:val="20"/>
          <w:szCs w:val="20"/>
          <w:lang w:val="es-CO"/>
        </w:rPr>
      </w:pPr>
      <w:r w:rsidRPr="00AE5950">
        <w:rPr>
          <w:rFonts w:ascii="Arial" w:hAnsi="Arial" w:cs="Arial"/>
          <w:b/>
          <w:bCs/>
          <w:sz w:val="20"/>
          <w:szCs w:val="20"/>
          <w:lang w:val="es-CO"/>
        </w:rPr>
        <w:t>Remoto (Austria):</w:t>
      </w:r>
      <w:r w:rsidRPr="00AE5950">
        <w:rPr>
          <w:rFonts w:ascii="Arial" w:hAnsi="Arial" w:cs="Arial"/>
          <w:sz w:val="20"/>
          <w:szCs w:val="20"/>
          <w:lang w:val="es-CO"/>
        </w:rPr>
        <w:t xml:space="preserve"> La traza mostró 6-10 saltos estimados (6 visibles antes de </w:t>
      </w:r>
      <w:proofErr w:type="spellStart"/>
      <w:r w:rsidRPr="00AE5950">
        <w:rPr>
          <w:rFonts w:ascii="Arial" w:hAnsi="Arial" w:cs="Arial"/>
          <w:sz w:val="20"/>
          <w:szCs w:val="20"/>
          <w:lang w:val="es-CO"/>
        </w:rPr>
        <w:t>timeouts</w:t>
      </w:r>
      <w:proofErr w:type="spellEnd"/>
      <w:r w:rsidRPr="00AE5950">
        <w:rPr>
          <w:rFonts w:ascii="Arial" w:hAnsi="Arial" w:cs="Arial"/>
          <w:sz w:val="20"/>
          <w:szCs w:val="20"/>
          <w:lang w:val="es-CO"/>
        </w:rPr>
        <w:t xml:space="preserve"> desde hop 7). Distribución:</w:t>
      </w:r>
    </w:p>
    <w:p w14:paraId="46506726" w14:textId="1775FAC1" w:rsidR="0056153B" w:rsidRPr="00AE5950" w:rsidRDefault="0056153B">
      <w:pPr>
        <w:pStyle w:val="Prrafodelista"/>
        <w:numPr>
          <w:ilvl w:val="0"/>
          <w:numId w:val="59"/>
        </w:numPr>
        <w:spacing w:after="0" w:line="240" w:lineRule="auto"/>
        <w:ind w:left="1080"/>
        <w:jc w:val="both"/>
        <w:rPr>
          <w:rFonts w:ascii="Arial" w:hAnsi="Arial" w:cs="Arial"/>
          <w:sz w:val="20"/>
          <w:szCs w:val="20"/>
          <w:lang w:val="es-CO"/>
        </w:rPr>
      </w:pPr>
      <w:r w:rsidRPr="00AE5950">
        <w:rPr>
          <w:rFonts w:ascii="Arial" w:hAnsi="Arial" w:cs="Arial"/>
          <w:sz w:val="20"/>
          <w:szCs w:val="20"/>
          <w:lang w:val="es-CO"/>
        </w:rPr>
        <w:t>Europa: 3 saltos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netzware.at, DTAG: 62.156.244.18).</w:t>
      </w:r>
    </w:p>
    <w:p w14:paraId="110D4300" w14:textId="6E1A305A" w:rsidR="0056153B" w:rsidRPr="00AE5950" w:rsidRDefault="0056153B">
      <w:pPr>
        <w:pStyle w:val="Prrafodelista"/>
        <w:numPr>
          <w:ilvl w:val="0"/>
          <w:numId w:val="59"/>
        </w:numPr>
        <w:spacing w:after="0" w:line="240" w:lineRule="auto"/>
        <w:ind w:left="1080"/>
        <w:jc w:val="both"/>
        <w:rPr>
          <w:rFonts w:ascii="Arial" w:hAnsi="Arial" w:cs="Arial"/>
          <w:sz w:val="20"/>
          <w:szCs w:val="20"/>
          <w:lang w:val="es-CO"/>
        </w:rPr>
      </w:pPr>
      <w:r w:rsidRPr="00AE5950">
        <w:rPr>
          <w:rFonts w:ascii="Arial" w:hAnsi="Arial" w:cs="Arial"/>
          <w:sz w:val="20"/>
          <w:szCs w:val="20"/>
          <w:lang w:val="es-CO"/>
        </w:rPr>
        <w:t xml:space="preserve">América: 2-3 saltos (nodos en EE.UU. antes de </w:t>
      </w:r>
      <w:proofErr w:type="spellStart"/>
      <w:r w:rsidRPr="00AE5950">
        <w:rPr>
          <w:rFonts w:ascii="Arial" w:hAnsi="Arial" w:cs="Arial"/>
          <w:sz w:val="20"/>
          <w:szCs w:val="20"/>
          <w:lang w:val="es-CO"/>
        </w:rPr>
        <w:t>timeouts</w:t>
      </w:r>
      <w:proofErr w:type="spellEnd"/>
      <w:r w:rsidRPr="00AE5950">
        <w:rPr>
          <w:rFonts w:ascii="Arial" w:hAnsi="Arial" w:cs="Arial"/>
          <w:sz w:val="20"/>
          <w:szCs w:val="20"/>
          <w:lang w:val="es-CO"/>
        </w:rPr>
        <w:t>).</w:t>
      </w:r>
    </w:p>
    <w:p w14:paraId="56121B94" w14:textId="63AD8E4E" w:rsidR="0056153B" w:rsidRPr="00AE5950" w:rsidRDefault="0056153B">
      <w:pPr>
        <w:pStyle w:val="Prrafodelista"/>
        <w:numPr>
          <w:ilvl w:val="0"/>
          <w:numId w:val="59"/>
        </w:numPr>
        <w:spacing w:after="0" w:line="240" w:lineRule="auto"/>
        <w:ind w:left="1080"/>
        <w:jc w:val="both"/>
        <w:rPr>
          <w:rFonts w:ascii="Arial" w:hAnsi="Arial" w:cs="Arial"/>
          <w:sz w:val="20"/>
          <w:szCs w:val="20"/>
          <w:lang w:val="es-CO"/>
        </w:rPr>
      </w:pPr>
      <w:r w:rsidRPr="00AE5950">
        <w:rPr>
          <w:rFonts w:ascii="Arial" w:hAnsi="Arial" w:cs="Arial"/>
          <w:sz w:val="20"/>
          <w:szCs w:val="20"/>
          <w:lang w:val="es-CO"/>
        </w:rPr>
        <w:t>Otros: 1-4 saltos (</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xml:space="preserve"> no visibles por filtrado ICMP).</w:t>
      </w:r>
    </w:p>
    <w:p w14:paraId="0FB8D2A3" w14:textId="77777777" w:rsidR="0056153B" w:rsidRPr="00AE5950" w:rsidRDefault="0056153B">
      <w:pPr>
        <w:pStyle w:val="Prrafodelista"/>
        <w:numPr>
          <w:ilvl w:val="0"/>
          <w:numId w:val="59"/>
        </w:numPr>
        <w:spacing w:after="0" w:line="240" w:lineRule="auto"/>
        <w:jc w:val="both"/>
        <w:rPr>
          <w:rFonts w:ascii="Arial" w:hAnsi="Arial" w:cs="Arial"/>
          <w:sz w:val="20"/>
          <w:szCs w:val="20"/>
          <w:lang w:val="es-CO"/>
        </w:rPr>
      </w:pPr>
      <w:r w:rsidRPr="00AE5950">
        <w:rPr>
          <w:rFonts w:ascii="Arial" w:hAnsi="Arial" w:cs="Arial"/>
          <w:b/>
          <w:bCs/>
          <w:sz w:val="20"/>
          <w:szCs w:val="20"/>
          <w:lang w:val="es-CO"/>
        </w:rPr>
        <w:t>Observación:</w:t>
      </w:r>
      <w:r w:rsidRPr="00AE5950">
        <w:rPr>
          <w:rFonts w:ascii="Arial" w:hAnsi="Arial" w:cs="Arial"/>
          <w:sz w:val="20"/>
          <w:szCs w:val="20"/>
          <w:lang w:val="es-CO"/>
        </w:rPr>
        <w:t xml:space="preserve"> La ruta remota tiene menos saltos visibles debido a la proximidad de la CDN de </w:t>
      </w:r>
      <w:proofErr w:type="spellStart"/>
      <w:r w:rsidRPr="00AE5950">
        <w:rPr>
          <w:rFonts w:ascii="Arial" w:hAnsi="Arial" w:cs="Arial"/>
          <w:sz w:val="20"/>
          <w:szCs w:val="20"/>
          <w:lang w:val="es-CO"/>
        </w:rPr>
        <w:t>Automattic</w:t>
      </w:r>
      <w:proofErr w:type="spellEnd"/>
      <w:r w:rsidRPr="00AE5950">
        <w:rPr>
          <w:rFonts w:ascii="Arial" w:hAnsi="Arial" w:cs="Arial"/>
          <w:sz w:val="20"/>
          <w:szCs w:val="20"/>
          <w:lang w:val="es-CO"/>
        </w:rPr>
        <w:t xml:space="preserve"> (posiblemente en Europa), mientras que la ruta local requiere más saltos por el tránsito transatlántico.</w:t>
      </w:r>
    </w:p>
    <w:p w14:paraId="4F821F8E" w14:textId="77777777" w:rsidR="00A53726" w:rsidRPr="00AE5950" w:rsidRDefault="00A53726" w:rsidP="0028691F">
      <w:pPr>
        <w:pStyle w:val="Prrafodelista"/>
        <w:spacing w:after="0" w:line="240" w:lineRule="auto"/>
        <w:jc w:val="both"/>
        <w:rPr>
          <w:rFonts w:ascii="Arial" w:hAnsi="Arial" w:cs="Arial"/>
          <w:sz w:val="20"/>
          <w:szCs w:val="20"/>
          <w:lang w:val="es-CO"/>
        </w:rPr>
      </w:pPr>
    </w:p>
    <w:p w14:paraId="1E2749C3" w14:textId="77777777" w:rsidR="0056153B" w:rsidRPr="00AE5950" w:rsidRDefault="0056153B"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t>www.mpg.de (Europa):</w:t>
      </w:r>
    </w:p>
    <w:p w14:paraId="64457C54" w14:textId="77777777" w:rsidR="0056153B" w:rsidRPr="00AE5950" w:rsidRDefault="0056153B" w:rsidP="0028691F">
      <w:pPr>
        <w:spacing w:after="0" w:line="240" w:lineRule="auto"/>
        <w:jc w:val="both"/>
        <w:rPr>
          <w:rFonts w:ascii="Arial" w:hAnsi="Arial" w:cs="Arial"/>
          <w:sz w:val="20"/>
          <w:szCs w:val="20"/>
          <w:lang w:val="es-CO"/>
        </w:rPr>
      </w:pPr>
    </w:p>
    <w:p w14:paraId="07892DDB" w14:textId="520E13A7" w:rsidR="0056153B" w:rsidRPr="00AE5950" w:rsidRDefault="0056153B">
      <w:pPr>
        <w:pStyle w:val="Prrafodelista"/>
        <w:numPr>
          <w:ilvl w:val="0"/>
          <w:numId w:val="60"/>
        </w:numPr>
        <w:spacing w:after="0" w:line="240" w:lineRule="auto"/>
        <w:jc w:val="both"/>
        <w:rPr>
          <w:rFonts w:ascii="Arial" w:hAnsi="Arial" w:cs="Arial"/>
          <w:sz w:val="20"/>
          <w:szCs w:val="20"/>
          <w:lang w:val="es-CO"/>
        </w:rPr>
      </w:pPr>
      <w:r w:rsidRPr="00AE5950">
        <w:rPr>
          <w:rFonts w:ascii="Arial" w:hAnsi="Arial" w:cs="Arial"/>
          <w:b/>
          <w:bCs/>
          <w:sz w:val="20"/>
          <w:szCs w:val="20"/>
          <w:lang w:val="es-CO"/>
        </w:rPr>
        <w:t>Local (Bogotá):</w:t>
      </w:r>
      <w:r w:rsidRPr="00AE5950">
        <w:rPr>
          <w:rFonts w:ascii="Arial" w:hAnsi="Arial" w:cs="Arial"/>
          <w:sz w:val="20"/>
          <w:szCs w:val="20"/>
          <w:lang w:val="es-CO"/>
        </w:rPr>
        <w:t xml:space="preserve"> La traza mostró 16 saltos hasta la IP final (134.76.31.198, GWDG). Distribución:</w:t>
      </w:r>
    </w:p>
    <w:p w14:paraId="01E39E31" w14:textId="5CF22A73" w:rsidR="0056153B" w:rsidRPr="00AE5950" w:rsidRDefault="0056153B">
      <w:pPr>
        <w:pStyle w:val="Prrafodelista"/>
        <w:numPr>
          <w:ilvl w:val="0"/>
          <w:numId w:val="60"/>
        </w:numPr>
        <w:spacing w:after="0" w:line="240" w:lineRule="auto"/>
        <w:ind w:left="1080"/>
        <w:jc w:val="both"/>
        <w:rPr>
          <w:rFonts w:ascii="Arial" w:hAnsi="Arial" w:cs="Arial"/>
          <w:sz w:val="20"/>
          <w:szCs w:val="20"/>
          <w:lang w:val="es-CO"/>
        </w:rPr>
      </w:pPr>
      <w:r w:rsidRPr="00AE5950">
        <w:rPr>
          <w:rFonts w:ascii="Arial" w:hAnsi="Arial" w:cs="Arial"/>
          <w:sz w:val="20"/>
          <w:szCs w:val="20"/>
          <w:lang w:val="es-CO"/>
        </w:rPr>
        <w:t>América: 5 saltos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CGNAT 100.71.20.1, twelve99 en Miami: mia-b2-link.ip.twelve99.net).</w:t>
      </w:r>
    </w:p>
    <w:p w14:paraId="40A47D11" w14:textId="57A19DA1" w:rsidR="0056153B" w:rsidRPr="00AE5950" w:rsidRDefault="0056153B">
      <w:pPr>
        <w:pStyle w:val="Prrafodelista"/>
        <w:numPr>
          <w:ilvl w:val="0"/>
          <w:numId w:val="60"/>
        </w:numPr>
        <w:spacing w:after="0" w:line="240" w:lineRule="auto"/>
        <w:ind w:left="1080"/>
        <w:jc w:val="both"/>
        <w:rPr>
          <w:rFonts w:ascii="Arial" w:hAnsi="Arial" w:cs="Arial"/>
          <w:sz w:val="20"/>
          <w:szCs w:val="20"/>
          <w:lang w:val="es-CO"/>
        </w:rPr>
      </w:pPr>
      <w:r w:rsidRPr="00AE5950">
        <w:rPr>
          <w:rFonts w:ascii="Arial" w:hAnsi="Arial" w:cs="Arial"/>
          <w:sz w:val="20"/>
          <w:szCs w:val="20"/>
          <w:lang w:val="es-CO"/>
        </w:rPr>
        <w:t>Europa: 10 saltos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xml:space="preserve"> en París/Frankfurt, </w:t>
      </w:r>
      <w:proofErr w:type="spellStart"/>
      <w:r w:rsidRPr="00AE5950">
        <w:rPr>
          <w:rFonts w:ascii="Arial" w:hAnsi="Arial" w:cs="Arial"/>
          <w:sz w:val="20"/>
          <w:szCs w:val="20"/>
          <w:lang w:val="es-CO"/>
        </w:rPr>
        <w:t>Wobcom</w:t>
      </w:r>
      <w:proofErr w:type="spellEnd"/>
      <w:r w:rsidRPr="00AE5950">
        <w:rPr>
          <w:rFonts w:ascii="Arial" w:hAnsi="Arial" w:cs="Arial"/>
          <w:sz w:val="20"/>
          <w:szCs w:val="20"/>
          <w:lang w:val="es-CO"/>
        </w:rPr>
        <w:t>, GWDG: 134.76.10.46).</w:t>
      </w:r>
    </w:p>
    <w:p w14:paraId="20942FC9" w14:textId="04D1386A" w:rsidR="0056153B" w:rsidRPr="00AE5950" w:rsidRDefault="0056153B">
      <w:pPr>
        <w:pStyle w:val="Prrafodelista"/>
        <w:numPr>
          <w:ilvl w:val="0"/>
          <w:numId w:val="60"/>
        </w:numPr>
        <w:spacing w:after="0" w:line="240" w:lineRule="auto"/>
        <w:ind w:left="1080"/>
        <w:jc w:val="both"/>
        <w:rPr>
          <w:rFonts w:ascii="Arial" w:hAnsi="Arial" w:cs="Arial"/>
          <w:sz w:val="20"/>
          <w:szCs w:val="20"/>
          <w:lang w:val="es-CO"/>
        </w:rPr>
      </w:pPr>
      <w:r w:rsidRPr="00AE5950">
        <w:rPr>
          <w:rFonts w:ascii="Arial" w:hAnsi="Arial" w:cs="Arial"/>
          <w:sz w:val="20"/>
          <w:szCs w:val="20"/>
          <w:lang w:val="es-CO"/>
        </w:rPr>
        <w:t>Otros: 1 salto (</w:t>
      </w:r>
      <w:proofErr w:type="spellStart"/>
      <w:r w:rsidRPr="00AE5950">
        <w:rPr>
          <w:rFonts w:ascii="Arial" w:hAnsi="Arial" w:cs="Arial"/>
          <w:sz w:val="20"/>
          <w:szCs w:val="20"/>
          <w:lang w:val="es-CO"/>
        </w:rPr>
        <w:t>timeout</w:t>
      </w:r>
      <w:proofErr w:type="spellEnd"/>
      <w:r w:rsidRPr="00AE5950">
        <w:rPr>
          <w:rFonts w:ascii="Arial" w:hAnsi="Arial" w:cs="Arial"/>
          <w:sz w:val="20"/>
          <w:szCs w:val="20"/>
          <w:lang w:val="es-CO"/>
        </w:rPr>
        <w:t xml:space="preserve"> en hop 15).</w:t>
      </w:r>
    </w:p>
    <w:p w14:paraId="4C52E1A9" w14:textId="109356B8" w:rsidR="0056153B" w:rsidRPr="00AE5950" w:rsidRDefault="0056153B">
      <w:pPr>
        <w:pStyle w:val="Prrafodelista"/>
        <w:numPr>
          <w:ilvl w:val="0"/>
          <w:numId w:val="60"/>
        </w:numPr>
        <w:spacing w:after="0" w:line="240" w:lineRule="auto"/>
        <w:jc w:val="both"/>
        <w:rPr>
          <w:rFonts w:ascii="Arial" w:hAnsi="Arial" w:cs="Arial"/>
          <w:sz w:val="20"/>
          <w:szCs w:val="20"/>
          <w:lang w:val="es-CO"/>
        </w:rPr>
      </w:pPr>
      <w:r w:rsidRPr="00AE5950">
        <w:rPr>
          <w:rFonts w:ascii="Arial" w:hAnsi="Arial" w:cs="Arial"/>
          <w:b/>
          <w:bCs/>
          <w:sz w:val="20"/>
          <w:szCs w:val="20"/>
          <w:lang w:val="es-CO"/>
        </w:rPr>
        <w:t>Remoto (Austria):</w:t>
      </w:r>
      <w:r w:rsidRPr="00AE5950">
        <w:rPr>
          <w:rFonts w:ascii="Arial" w:hAnsi="Arial" w:cs="Arial"/>
          <w:sz w:val="20"/>
          <w:szCs w:val="20"/>
          <w:lang w:val="es-CO"/>
        </w:rPr>
        <w:t xml:space="preserve"> La traza mostró 12-15 saltos estimados (12 visibles, </w:t>
      </w:r>
      <w:proofErr w:type="spellStart"/>
      <w:r w:rsidRPr="00AE5950">
        <w:rPr>
          <w:rFonts w:ascii="Arial" w:hAnsi="Arial" w:cs="Arial"/>
          <w:sz w:val="20"/>
          <w:szCs w:val="20"/>
          <w:lang w:val="es-CO"/>
        </w:rPr>
        <w:t>timeouts</w:t>
      </w:r>
      <w:proofErr w:type="spellEnd"/>
      <w:r w:rsidRPr="00AE5950">
        <w:rPr>
          <w:rFonts w:ascii="Arial" w:hAnsi="Arial" w:cs="Arial"/>
          <w:sz w:val="20"/>
          <w:szCs w:val="20"/>
          <w:lang w:val="es-CO"/>
        </w:rPr>
        <w:t xml:space="preserve"> desde hop 13). Distribución:</w:t>
      </w:r>
    </w:p>
    <w:p w14:paraId="7759F47C" w14:textId="463C7EDE" w:rsidR="0056153B" w:rsidRPr="00AE5950" w:rsidRDefault="0056153B">
      <w:pPr>
        <w:pStyle w:val="Prrafodelista"/>
        <w:numPr>
          <w:ilvl w:val="0"/>
          <w:numId w:val="60"/>
        </w:numPr>
        <w:spacing w:after="0" w:line="240" w:lineRule="auto"/>
        <w:ind w:left="1080"/>
        <w:jc w:val="both"/>
        <w:rPr>
          <w:rFonts w:ascii="Arial" w:hAnsi="Arial" w:cs="Arial"/>
          <w:sz w:val="20"/>
          <w:szCs w:val="20"/>
          <w:lang w:val="es-CO"/>
        </w:rPr>
      </w:pPr>
      <w:r w:rsidRPr="00AE5950">
        <w:rPr>
          <w:rFonts w:ascii="Arial" w:hAnsi="Arial" w:cs="Arial"/>
          <w:sz w:val="20"/>
          <w:szCs w:val="20"/>
          <w:lang w:val="es-CO"/>
        </w:rPr>
        <w:t>Europa: 10-12 saltos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netzware.at, DTAG: 62.156.244.18, DFN: 80.157.128.45, GWDG).</w:t>
      </w:r>
    </w:p>
    <w:p w14:paraId="34A8F5EB" w14:textId="4F551D85" w:rsidR="0056153B" w:rsidRPr="00AE5950" w:rsidRDefault="0056153B">
      <w:pPr>
        <w:pStyle w:val="Prrafodelista"/>
        <w:numPr>
          <w:ilvl w:val="0"/>
          <w:numId w:val="60"/>
        </w:numPr>
        <w:spacing w:after="0" w:line="240" w:lineRule="auto"/>
        <w:ind w:left="1080"/>
        <w:jc w:val="both"/>
        <w:rPr>
          <w:rFonts w:ascii="Arial" w:hAnsi="Arial" w:cs="Arial"/>
          <w:sz w:val="20"/>
          <w:szCs w:val="20"/>
          <w:lang w:val="es-CO"/>
        </w:rPr>
      </w:pPr>
      <w:r w:rsidRPr="00AE5950">
        <w:rPr>
          <w:rFonts w:ascii="Arial" w:hAnsi="Arial" w:cs="Arial"/>
          <w:sz w:val="20"/>
          <w:szCs w:val="20"/>
          <w:lang w:val="es-CO"/>
        </w:rPr>
        <w:t>América u otros: 0-3 saltos (ningún nodo americano significativo).</w:t>
      </w:r>
    </w:p>
    <w:p w14:paraId="66E53CAB" w14:textId="20D19706" w:rsidR="0056153B" w:rsidRPr="00AE5950" w:rsidRDefault="0056153B">
      <w:pPr>
        <w:pStyle w:val="Prrafodelista"/>
        <w:numPr>
          <w:ilvl w:val="0"/>
          <w:numId w:val="60"/>
        </w:numPr>
        <w:spacing w:after="0" w:line="240" w:lineRule="auto"/>
        <w:jc w:val="both"/>
        <w:rPr>
          <w:rFonts w:ascii="Arial" w:hAnsi="Arial" w:cs="Arial"/>
          <w:sz w:val="20"/>
          <w:szCs w:val="20"/>
          <w:lang w:val="es-CO"/>
        </w:rPr>
      </w:pPr>
      <w:r w:rsidRPr="00AE5950">
        <w:rPr>
          <w:rFonts w:ascii="Arial" w:hAnsi="Arial" w:cs="Arial"/>
          <w:b/>
          <w:bCs/>
          <w:sz w:val="20"/>
          <w:szCs w:val="20"/>
          <w:lang w:val="es-CO"/>
        </w:rPr>
        <w:t>Observación:</w:t>
      </w:r>
      <w:r w:rsidRPr="00AE5950">
        <w:rPr>
          <w:rFonts w:ascii="Arial" w:hAnsi="Arial" w:cs="Arial"/>
          <w:sz w:val="20"/>
          <w:szCs w:val="20"/>
          <w:lang w:val="es-CO"/>
        </w:rPr>
        <w:t xml:space="preserve"> La ruta remota es más directa por estar en el mismo continente, mientras que la local cruza el Atlántico, aumentando los saltos.</w:t>
      </w:r>
    </w:p>
    <w:p w14:paraId="3585A63C" w14:textId="77777777" w:rsidR="003277FA" w:rsidRPr="00AE5950" w:rsidRDefault="003277FA" w:rsidP="0028691F">
      <w:pPr>
        <w:pStyle w:val="Prrafodelista"/>
        <w:spacing w:after="0" w:line="240" w:lineRule="auto"/>
        <w:jc w:val="both"/>
        <w:rPr>
          <w:rFonts w:ascii="Arial" w:hAnsi="Arial" w:cs="Arial"/>
          <w:sz w:val="20"/>
          <w:szCs w:val="20"/>
          <w:lang w:val="es-CO"/>
        </w:rPr>
      </w:pPr>
    </w:p>
    <w:p w14:paraId="41924B87" w14:textId="59A6966A" w:rsidR="0056153B" w:rsidRPr="00AE5950" w:rsidRDefault="0056153B" w:rsidP="0028691F">
      <w:pPr>
        <w:pStyle w:val="Ttulo5"/>
        <w:spacing w:before="0" w:line="240" w:lineRule="auto"/>
        <w:jc w:val="both"/>
        <w:rPr>
          <w:rFonts w:ascii="Arial" w:hAnsi="Arial" w:cs="Arial"/>
          <w:sz w:val="20"/>
          <w:szCs w:val="20"/>
        </w:rPr>
      </w:pPr>
      <w:r w:rsidRPr="00AE5950">
        <w:rPr>
          <w:rFonts w:ascii="Arial" w:hAnsi="Arial" w:cs="Arial"/>
          <w:sz w:val="20"/>
          <w:szCs w:val="20"/>
        </w:rPr>
        <w:t>www.nic.ad.jp (Asia):</w:t>
      </w:r>
    </w:p>
    <w:p w14:paraId="63AFD4DE" w14:textId="77777777" w:rsidR="0056153B" w:rsidRPr="00AE5950" w:rsidRDefault="0056153B" w:rsidP="0028691F">
      <w:pPr>
        <w:spacing w:after="0" w:line="240" w:lineRule="auto"/>
        <w:jc w:val="both"/>
        <w:rPr>
          <w:rFonts w:ascii="Arial" w:hAnsi="Arial" w:cs="Arial"/>
          <w:sz w:val="20"/>
          <w:szCs w:val="20"/>
        </w:rPr>
      </w:pPr>
    </w:p>
    <w:p w14:paraId="355AF73C" w14:textId="597E3758" w:rsidR="0056153B" w:rsidRPr="00AE5950" w:rsidRDefault="0056153B">
      <w:pPr>
        <w:pStyle w:val="Prrafodelista"/>
        <w:numPr>
          <w:ilvl w:val="0"/>
          <w:numId w:val="61"/>
        </w:numPr>
        <w:spacing w:after="0" w:line="240" w:lineRule="auto"/>
        <w:jc w:val="both"/>
        <w:rPr>
          <w:rFonts w:ascii="Arial" w:hAnsi="Arial" w:cs="Arial"/>
          <w:sz w:val="20"/>
          <w:szCs w:val="20"/>
          <w:lang w:val="es-CO"/>
        </w:rPr>
      </w:pPr>
      <w:r w:rsidRPr="00AE5950">
        <w:rPr>
          <w:rFonts w:ascii="Arial" w:hAnsi="Arial" w:cs="Arial"/>
          <w:b/>
          <w:bCs/>
          <w:sz w:val="20"/>
          <w:szCs w:val="20"/>
          <w:lang w:val="es-CO"/>
        </w:rPr>
        <w:t>Local (Bogotá):</w:t>
      </w:r>
      <w:r w:rsidRPr="00AE5950">
        <w:rPr>
          <w:rFonts w:ascii="Arial" w:hAnsi="Arial" w:cs="Arial"/>
          <w:sz w:val="20"/>
          <w:szCs w:val="20"/>
          <w:lang w:val="es-CO"/>
        </w:rPr>
        <w:t xml:space="preserve"> La traza mostró 15 saltos hasta la IP final (2001:dc2:1000:2006::80:1, NIC Japón). Distribución:</w:t>
      </w:r>
    </w:p>
    <w:p w14:paraId="72ABEB54" w14:textId="4433CB98" w:rsidR="0056153B" w:rsidRPr="00AE5950" w:rsidRDefault="0056153B">
      <w:pPr>
        <w:pStyle w:val="Prrafodelista"/>
        <w:numPr>
          <w:ilvl w:val="1"/>
          <w:numId w:val="61"/>
        </w:numPr>
        <w:spacing w:after="0" w:line="240" w:lineRule="auto"/>
        <w:jc w:val="both"/>
        <w:rPr>
          <w:rFonts w:ascii="Arial" w:hAnsi="Arial" w:cs="Arial"/>
          <w:sz w:val="20"/>
          <w:szCs w:val="20"/>
          <w:lang w:val="es-CO"/>
        </w:rPr>
      </w:pPr>
      <w:r w:rsidRPr="00AE5950">
        <w:rPr>
          <w:rFonts w:ascii="Arial" w:hAnsi="Arial" w:cs="Arial"/>
          <w:sz w:val="20"/>
          <w:szCs w:val="20"/>
          <w:lang w:val="es-CO"/>
        </w:rPr>
        <w:t>América: 5 saltos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CGNAT, twelve99 en Atlanta/San José).</w:t>
      </w:r>
    </w:p>
    <w:p w14:paraId="0A334C29" w14:textId="03443AFA" w:rsidR="0056153B" w:rsidRPr="00AE5950" w:rsidRDefault="0056153B">
      <w:pPr>
        <w:pStyle w:val="Prrafodelista"/>
        <w:numPr>
          <w:ilvl w:val="1"/>
          <w:numId w:val="61"/>
        </w:numPr>
        <w:spacing w:after="0" w:line="240" w:lineRule="auto"/>
        <w:jc w:val="both"/>
        <w:rPr>
          <w:rFonts w:ascii="Arial" w:hAnsi="Arial" w:cs="Arial"/>
          <w:sz w:val="20"/>
          <w:szCs w:val="20"/>
          <w:lang w:val="es-CO"/>
        </w:rPr>
      </w:pPr>
      <w:r w:rsidRPr="00AE5950">
        <w:rPr>
          <w:rFonts w:ascii="Arial" w:hAnsi="Arial" w:cs="Arial"/>
          <w:sz w:val="20"/>
          <w:szCs w:val="20"/>
          <w:lang w:val="es-CO"/>
        </w:rPr>
        <w:t>Europa: 2 saltos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xml:space="preserve"> en tránsito).</w:t>
      </w:r>
    </w:p>
    <w:p w14:paraId="37FFAF35" w14:textId="29510F28" w:rsidR="0056153B" w:rsidRPr="00AE5950" w:rsidRDefault="0056153B">
      <w:pPr>
        <w:pStyle w:val="Prrafodelista"/>
        <w:numPr>
          <w:ilvl w:val="1"/>
          <w:numId w:val="61"/>
        </w:numPr>
        <w:spacing w:after="0" w:line="240" w:lineRule="auto"/>
        <w:jc w:val="both"/>
        <w:rPr>
          <w:rFonts w:ascii="Arial" w:hAnsi="Arial" w:cs="Arial"/>
          <w:sz w:val="20"/>
          <w:szCs w:val="20"/>
          <w:lang w:val="es-CO"/>
        </w:rPr>
      </w:pPr>
      <w:r w:rsidRPr="00AE5950">
        <w:rPr>
          <w:rFonts w:ascii="Arial" w:hAnsi="Arial" w:cs="Arial"/>
          <w:sz w:val="20"/>
          <w:szCs w:val="20"/>
          <w:lang w:val="es-CO"/>
        </w:rPr>
        <w:t>Asia: 8 saltos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IIJ, NIC Japón: dixcrswe-vlan1.nic.ad.jp).</w:t>
      </w:r>
    </w:p>
    <w:p w14:paraId="7BD0E45C" w14:textId="1619FBAC" w:rsidR="0056153B" w:rsidRPr="00AE5950" w:rsidRDefault="0056153B">
      <w:pPr>
        <w:pStyle w:val="Prrafodelista"/>
        <w:numPr>
          <w:ilvl w:val="0"/>
          <w:numId w:val="61"/>
        </w:numPr>
        <w:spacing w:after="0" w:line="240" w:lineRule="auto"/>
        <w:jc w:val="both"/>
        <w:rPr>
          <w:rFonts w:ascii="Arial" w:hAnsi="Arial" w:cs="Arial"/>
          <w:sz w:val="20"/>
          <w:szCs w:val="20"/>
          <w:lang w:val="es-CO"/>
        </w:rPr>
      </w:pPr>
      <w:r w:rsidRPr="00AE5950">
        <w:rPr>
          <w:rFonts w:ascii="Arial" w:hAnsi="Arial" w:cs="Arial"/>
          <w:b/>
          <w:bCs/>
          <w:sz w:val="20"/>
          <w:szCs w:val="20"/>
          <w:lang w:val="es-CO"/>
        </w:rPr>
        <w:t>Remoto (Austria):</w:t>
      </w:r>
      <w:r w:rsidRPr="00AE5950">
        <w:rPr>
          <w:rFonts w:ascii="Arial" w:hAnsi="Arial" w:cs="Arial"/>
          <w:sz w:val="20"/>
          <w:szCs w:val="20"/>
          <w:lang w:val="es-CO"/>
        </w:rPr>
        <w:t xml:space="preserve"> La traza mostró 17 saltos visibles (14-18 estimados). Distribución:</w:t>
      </w:r>
    </w:p>
    <w:p w14:paraId="68C59D1D" w14:textId="1F7FE8DA" w:rsidR="0056153B" w:rsidRPr="00AE5950" w:rsidRDefault="0056153B">
      <w:pPr>
        <w:pStyle w:val="Prrafodelista"/>
        <w:numPr>
          <w:ilvl w:val="1"/>
          <w:numId w:val="61"/>
        </w:numPr>
        <w:spacing w:after="0" w:line="240" w:lineRule="auto"/>
        <w:jc w:val="both"/>
        <w:rPr>
          <w:rFonts w:ascii="Arial" w:hAnsi="Arial" w:cs="Arial"/>
          <w:sz w:val="20"/>
          <w:szCs w:val="20"/>
          <w:lang w:val="es-CO"/>
        </w:rPr>
      </w:pPr>
      <w:r w:rsidRPr="00AE5950">
        <w:rPr>
          <w:rFonts w:ascii="Arial" w:hAnsi="Arial" w:cs="Arial"/>
          <w:sz w:val="20"/>
          <w:szCs w:val="20"/>
          <w:lang w:val="es-CO"/>
        </w:rPr>
        <w:t>Europa: 5-6 saltos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xml:space="preserve">., netzware.at, DTAG, </w:t>
      </w:r>
      <w:proofErr w:type="spellStart"/>
      <w:r w:rsidRPr="00AE5950">
        <w:rPr>
          <w:rFonts w:ascii="Arial" w:hAnsi="Arial" w:cs="Arial"/>
          <w:sz w:val="20"/>
          <w:szCs w:val="20"/>
          <w:lang w:val="es-CO"/>
        </w:rPr>
        <w:t>Linx</w:t>
      </w:r>
      <w:proofErr w:type="spellEnd"/>
      <w:r w:rsidRPr="00AE5950">
        <w:rPr>
          <w:rFonts w:ascii="Arial" w:hAnsi="Arial" w:cs="Arial"/>
          <w:sz w:val="20"/>
          <w:szCs w:val="20"/>
          <w:lang w:val="es-CO"/>
        </w:rPr>
        <w:t>: 194.0.1.193).</w:t>
      </w:r>
    </w:p>
    <w:p w14:paraId="4476762E" w14:textId="1BABA7F4" w:rsidR="0056153B" w:rsidRPr="00AE5950" w:rsidRDefault="0056153B">
      <w:pPr>
        <w:pStyle w:val="Prrafodelista"/>
        <w:numPr>
          <w:ilvl w:val="1"/>
          <w:numId w:val="61"/>
        </w:numPr>
        <w:spacing w:after="0" w:line="240" w:lineRule="auto"/>
        <w:jc w:val="both"/>
        <w:rPr>
          <w:rFonts w:ascii="Arial" w:hAnsi="Arial" w:cs="Arial"/>
          <w:sz w:val="20"/>
          <w:szCs w:val="20"/>
          <w:lang w:val="es-CO"/>
        </w:rPr>
      </w:pPr>
      <w:r w:rsidRPr="00AE5950">
        <w:rPr>
          <w:rFonts w:ascii="Arial" w:hAnsi="Arial" w:cs="Arial"/>
          <w:sz w:val="20"/>
          <w:szCs w:val="20"/>
          <w:lang w:val="es-CO"/>
        </w:rPr>
        <w:t>América: 1-2 saltos (transitorios, no siempre visibles).</w:t>
      </w:r>
    </w:p>
    <w:p w14:paraId="779A7598" w14:textId="70D0F9CC" w:rsidR="0056153B" w:rsidRPr="00AE5950" w:rsidRDefault="0056153B">
      <w:pPr>
        <w:pStyle w:val="Prrafodelista"/>
        <w:numPr>
          <w:ilvl w:val="1"/>
          <w:numId w:val="61"/>
        </w:numPr>
        <w:spacing w:after="0" w:line="240" w:lineRule="auto"/>
        <w:jc w:val="both"/>
        <w:rPr>
          <w:rFonts w:ascii="Arial" w:hAnsi="Arial" w:cs="Arial"/>
          <w:sz w:val="20"/>
          <w:szCs w:val="20"/>
          <w:lang w:val="es-CO"/>
        </w:rPr>
      </w:pPr>
      <w:r w:rsidRPr="00AE5950">
        <w:rPr>
          <w:rFonts w:ascii="Arial" w:hAnsi="Arial" w:cs="Arial"/>
          <w:sz w:val="20"/>
          <w:szCs w:val="20"/>
          <w:lang w:val="es-CO"/>
        </w:rPr>
        <w:t>Asia: 8-10 saltos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IIJ, NIC Japón).</w:t>
      </w:r>
    </w:p>
    <w:p w14:paraId="7B9E4EB6" w14:textId="77777777" w:rsidR="0056153B" w:rsidRPr="00AE5950" w:rsidRDefault="0056153B">
      <w:pPr>
        <w:pStyle w:val="Prrafodelista"/>
        <w:numPr>
          <w:ilvl w:val="0"/>
          <w:numId w:val="61"/>
        </w:numPr>
        <w:spacing w:after="0" w:line="240" w:lineRule="auto"/>
        <w:jc w:val="both"/>
        <w:rPr>
          <w:rFonts w:ascii="Arial" w:hAnsi="Arial" w:cs="Arial"/>
          <w:sz w:val="20"/>
          <w:szCs w:val="20"/>
          <w:lang w:val="es-CO"/>
        </w:rPr>
      </w:pPr>
      <w:r w:rsidRPr="00AE5950">
        <w:rPr>
          <w:rFonts w:ascii="Arial" w:hAnsi="Arial" w:cs="Arial"/>
          <w:b/>
          <w:bCs/>
          <w:sz w:val="20"/>
          <w:szCs w:val="20"/>
          <w:lang w:val="es-CO"/>
        </w:rPr>
        <w:t>Observación:</w:t>
      </w:r>
      <w:r w:rsidRPr="00AE5950">
        <w:rPr>
          <w:rFonts w:ascii="Arial" w:hAnsi="Arial" w:cs="Arial"/>
          <w:sz w:val="20"/>
          <w:szCs w:val="20"/>
          <w:lang w:val="es-CO"/>
        </w:rPr>
        <w:t xml:space="preserve"> La ruta remota tiene más saltos visibles debido a la complejidad del tránsito Europa-Asia, mientras que la local optimiza vía </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xml:space="preserve"> transpacíficos.</w:t>
      </w:r>
    </w:p>
    <w:p w14:paraId="033E9E1F" w14:textId="77777777" w:rsidR="0056153B" w:rsidRPr="00AE5950" w:rsidRDefault="0056153B" w:rsidP="0028691F">
      <w:pPr>
        <w:spacing w:after="0" w:line="240" w:lineRule="auto"/>
        <w:jc w:val="both"/>
        <w:rPr>
          <w:rFonts w:ascii="Arial" w:hAnsi="Arial" w:cs="Arial"/>
          <w:sz w:val="20"/>
          <w:szCs w:val="20"/>
          <w:lang w:val="es-CO"/>
        </w:rPr>
      </w:pPr>
    </w:p>
    <w:p w14:paraId="3D8A5EF6" w14:textId="77777777" w:rsidR="0056153B" w:rsidRPr="00AE5950" w:rsidRDefault="0056153B"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Reporte comparativo:</w:t>
      </w:r>
    </w:p>
    <w:p w14:paraId="7B647F61" w14:textId="77777777" w:rsidR="0056153B" w:rsidRPr="00AE5950" w:rsidRDefault="0056153B" w:rsidP="0028691F">
      <w:pPr>
        <w:spacing w:after="0" w:line="240" w:lineRule="auto"/>
        <w:jc w:val="both"/>
        <w:rPr>
          <w:rFonts w:ascii="Arial" w:hAnsi="Arial" w:cs="Arial"/>
          <w:b/>
          <w:bCs/>
          <w:sz w:val="20"/>
          <w:szCs w:val="20"/>
          <w:lang w:val="es-CO"/>
        </w:rPr>
      </w:pPr>
    </w:p>
    <w:p w14:paraId="5977AE3D" w14:textId="77777777" w:rsidR="0056153B" w:rsidRPr="00AE5950" w:rsidRDefault="0056153B">
      <w:pPr>
        <w:pStyle w:val="Prrafodelista"/>
        <w:numPr>
          <w:ilvl w:val="0"/>
          <w:numId w:val="62"/>
        </w:numPr>
        <w:spacing w:after="0" w:line="240" w:lineRule="auto"/>
        <w:jc w:val="both"/>
        <w:rPr>
          <w:rFonts w:ascii="Arial" w:hAnsi="Arial" w:cs="Arial"/>
          <w:sz w:val="20"/>
          <w:szCs w:val="20"/>
          <w:lang w:val="es-CO"/>
        </w:rPr>
      </w:pPr>
      <w:r w:rsidRPr="00AE5950">
        <w:rPr>
          <w:rFonts w:ascii="Arial" w:hAnsi="Arial" w:cs="Arial"/>
          <w:b/>
          <w:bCs/>
          <w:sz w:val="20"/>
          <w:szCs w:val="20"/>
          <w:lang w:val="es-CO"/>
        </w:rPr>
        <w:t>América (www.nasa.gov):</w:t>
      </w:r>
      <w:r w:rsidRPr="00AE5950">
        <w:rPr>
          <w:rFonts w:ascii="Arial" w:hAnsi="Arial" w:cs="Arial"/>
          <w:sz w:val="20"/>
          <w:szCs w:val="20"/>
          <w:lang w:val="es-CO"/>
        </w:rPr>
        <w:t xml:space="preserve"> Mayor número de saltos local (9), menor remoto (~6-10). La CDN reduce saltos en la ruta remota.</w:t>
      </w:r>
    </w:p>
    <w:p w14:paraId="526A0F02" w14:textId="77777777" w:rsidR="0056153B" w:rsidRPr="00AE5950" w:rsidRDefault="0056153B">
      <w:pPr>
        <w:pStyle w:val="Prrafodelista"/>
        <w:numPr>
          <w:ilvl w:val="0"/>
          <w:numId w:val="62"/>
        </w:numPr>
        <w:spacing w:after="0" w:line="240" w:lineRule="auto"/>
        <w:jc w:val="both"/>
        <w:rPr>
          <w:rFonts w:ascii="Arial" w:hAnsi="Arial" w:cs="Arial"/>
          <w:sz w:val="20"/>
          <w:szCs w:val="20"/>
          <w:lang w:val="es-CO"/>
        </w:rPr>
      </w:pPr>
      <w:r w:rsidRPr="00AE5950">
        <w:rPr>
          <w:rFonts w:ascii="Arial" w:hAnsi="Arial" w:cs="Arial"/>
          <w:b/>
          <w:bCs/>
          <w:sz w:val="20"/>
          <w:szCs w:val="20"/>
          <w:lang w:val="es-CO"/>
        </w:rPr>
        <w:t>Europa (www.mpg.de):</w:t>
      </w:r>
      <w:r w:rsidRPr="00AE5950">
        <w:rPr>
          <w:rFonts w:ascii="Arial" w:hAnsi="Arial" w:cs="Arial"/>
          <w:sz w:val="20"/>
          <w:szCs w:val="20"/>
          <w:lang w:val="es-CO"/>
        </w:rPr>
        <w:t xml:space="preserve"> Mayor número de saltos local (16), menor remoto (~12-15). La proximidad continental optimiza la ruta remota.</w:t>
      </w:r>
    </w:p>
    <w:p w14:paraId="1EA1D95C" w14:textId="61DBC78F" w:rsidR="00A300FC" w:rsidRPr="00AE5950" w:rsidRDefault="0056153B">
      <w:pPr>
        <w:pStyle w:val="Prrafodelista"/>
        <w:numPr>
          <w:ilvl w:val="0"/>
          <w:numId w:val="62"/>
        </w:numPr>
        <w:spacing w:after="0" w:line="240" w:lineRule="auto"/>
        <w:jc w:val="both"/>
        <w:rPr>
          <w:rFonts w:ascii="Arial" w:hAnsi="Arial" w:cs="Arial"/>
          <w:sz w:val="20"/>
          <w:szCs w:val="20"/>
          <w:lang w:val="es-CO"/>
        </w:rPr>
      </w:pPr>
      <w:r w:rsidRPr="00AE5950">
        <w:rPr>
          <w:rFonts w:ascii="Arial" w:hAnsi="Arial" w:cs="Arial"/>
          <w:b/>
          <w:bCs/>
          <w:sz w:val="20"/>
          <w:szCs w:val="20"/>
          <w:lang w:val="es-CO"/>
        </w:rPr>
        <w:t>Asia (www.nic.ad.jp):</w:t>
      </w:r>
      <w:r w:rsidRPr="00AE5950">
        <w:rPr>
          <w:rFonts w:ascii="Arial" w:hAnsi="Arial" w:cs="Arial"/>
          <w:sz w:val="20"/>
          <w:szCs w:val="20"/>
          <w:lang w:val="es-CO"/>
        </w:rPr>
        <w:t xml:space="preserve"> Mayor número de saltos remoto (~17), menor local (15). La ruta local usa </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xml:space="preserve"> más directos hacia Asia.</w:t>
      </w:r>
    </w:p>
    <w:p w14:paraId="1996B628" w14:textId="77777777" w:rsidR="00286D32" w:rsidRPr="00AE5950" w:rsidRDefault="00286D32" w:rsidP="0028691F">
      <w:pPr>
        <w:spacing w:after="0" w:line="240" w:lineRule="auto"/>
        <w:jc w:val="both"/>
        <w:rPr>
          <w:rFonts w:ascii="Arial" w:hAnsi="Arial" w:cs="Arial"/>
          <w:sz w:val="20"/>
          <w:szCs w:val="20"/>
          <w:lang w:val="es-CO"/>
        </w:rPr>
      </w:pPr>
    </w:p>
    <w:p w14:paraId="166D80DF" w14:textId="5C5A61C9" w:rsidR="00286D32" w:rsidRPr="00AE5950" w:rsidRDefault="00286D32"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Tabla comparativa de saltos por continente:</w:t>
      </w:r>
    </w:p>
    <w:p w14:paraId="757AD29C" w14:textId="77777777" w:rsidR="00286D32" w:rsidRPr="00AE5950" w:rsidRDefault="00286D32" w:rsidP="0028691F">
      <w:pPr>
        <w:spacing w:after="0" w:line="240" w:lineRule="auto"/>
        <w:jc w:val="both"/>
        <w:rPr>
          <w:rFonts w:ascii="Arial" w:hAnsi="Arial" w:cs="Arial"/>
          <w:sz w:val="20"/>
          <w:szCs w:val="20"/>
          <w:lang w:val="es-CO"/>
        </w:rPr>
      </w:pPr>
    </w:p>
    <w:p w14:paraId="4A93C7A1" w14:textId="53F4407A" w:rsidR="00286D32" w:rsidRPr="00AE5950" w:rsidRDefault="00286D32"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denoto una tabla comparativo por los respectivos saltos para una mayor comprensión:</w:t>
      </w:r>
    </w:p>
    <w:p w14:paraId="1846CB89" w14:textId="77777777" w:rsidR="00A81FBE" w:rsidRPr="00AE5950" w:rsidRDefault="00A81FBE" w:rsidP="0028691F">
      <w:pPr>
        <w:spacing w:after="0" w:line="240" w:lineRule="auto"/>
        <w:jc w:val="both"/>
        <w:rPr>
          <w:rFonts w:ascii="Arial" w:hAnsi="Arial" w:cs="Arial"/>
          <w:sz w:val="20"/>
          <w:szCs w:val="20"/>
          <w:lang w:val="es-CO"/>
        </w:rPr>
      </w:pPr>
    </w:p>
    <w:p w14:paraId="39E984F8" w14:textId="0D799FBD" w:rsidR="00286D32" w:rsidRPr="00AE5950" w:rsidRDefault="00286D32"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lastRenderedPageBreak/>
        <w:drawing>
          <wp:inline distT="0" distB="0" distL="0" distR="0" wp14:anchorId="5890D431" wp14:editId="1486BF12">
            <wp:extent cx="4191585" cy="1400370"/>
            <wp:effectExtent l="0" t="0" r="0" b="9525"/>
            <wp:docPr id="115514441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44412" name="Imagen 1" descr="Tabla&#10;&#10;El contenido generado por IA puede ser incorrecto."/>
                    <pic:cNvPicPr/>
                  </pic:nvPicPr>
                  <pic:blipFill>
                    <a:blip r:embed="rId78"/>
                    <a:stretch>
                      <a:fillRect/>
                    </a:stretch>
                  </pic:blipFill>
                  <pic:spPr>
                    <a:xfrm>
                      <a:off x="0" y="0"/>
                      <a:ext cx="4191585" cy="1400370"/>
                    </a:xfrm>
                    <a:prstGeom prst="rect">
                      <a:avLst/>
                    </a:prstGeom>
                  </pic:spPr>
                </pic:pic>
              </a:graphicData>
            </a:graphic>
          </wp:inline>
        </w:drawing>
      </w:r>
    </w:p>
    <w:p w14:paraId="109E4B4D" w14:textId="77777777" w:rsidR="005C45D7" w:rsidRPr="00AE5950" w:rsidRDefault="005C45D7" w:rsidP="0028691F">
      <w:pPr>
        <w:spacing w:after="0" w:line="240" w:lineRule="auto"/>
        <w:jc w:val="both"/>
        <w:rPr>
          <w:rFonts w:ascii="Arial" w:hAnsi="Arial" w:cs="Arial"/>
          <w:sz w:val="20"/>
          <w:szCs w:val="20"/>
          <w:lang w:val="es-CO"/>
        </w:rPr>
      </w:pPr>
    </w:p>
    <w:p w14:paraId="6E22F119" w14:textId="1E3E1E68" w:rsidR="005C45D7" w:rsidRPr="00AE5950" w:rsidRDefault="005C45D7"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Es por esto por lo que para culminar este reporte me permito indicar que con base en lo denotado las rutas locales desde Colombia tienden a tener más saltos hacia destinos en Europa y Asia debido a los tránsitos intercontinentales (ejemplo, vía Miami o San José). Las rutas remotas desde Austria son más directas para destinos europeos (MPG) y americanos (NASA, por CDN), pero más complejas hacia Asia (NIC) por el cruce transpacífico. Los proveedores como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xml:space="preserve"> y IIJ optimizan rutas, pero los saltos varían según la geolocalización.</w:t>
      </w:r>
    </w:p>
    <w:p w14:paraId="222C6CCF" w14:textId="77777777" w:rsidR="0056153B" w:rsidRPr="00AE5950" w:rsidRDefault="0056153B" w:rsidP="0028691F">
      <w:pPr>
        <w:spacing w:after="0" w:line="240" w:lineRule="auto"/>
        <w:jc w:val="both"/>
        <w:rPr>
          <w:rFonts w:ascii="Arial" w:hAnsi="Arial" w:cs="Arial"/>
          <w:sz w:val="20"/>
          <w:szCs w:val="20"/>
          <w:lang w:val="es-CO"/>
        </w:rPr>
      </w:pPr>
    </w:p>
    <w:p w14:paraId="0AECEE65" w14:textId="77777777" w:rsidR="00A962D8" w:rsidRPr="00AE5950" w:rsidRDefault="00A962D8" w:rsidP="0028691F">
      <w:pPr>
        <w:pStyle w:val="Ttulo3"/>
        <w:spacing w:before="0" w:line="240" w:lineRule="auto"/>
        <w:jc w:val="both"/>
        <w:rPr>
          <w:rFonts w:ascii="Arial" w:hAnsi="Arial" w:cs="Arial"/>
          <w:sz w:val="20"/>
          <w:szCs w:val="20"/>
          <w:lang w:val="es-CO"/>
        </w:rPr>
      </w:pPr>
      <w:bookmarkStart w:id="24" w:name="_Toc208087539"/>
      <w:r w:rsidRPr="00AE5950">
        <w:rPr>
          <w:rFonts w:ascii="Arial" w:hAnsi="Arial" w:cs="Arial"/>
          <w:sz w:val="20"/>
          <w:szCs w:val="20"/>
          <w:lang w:val="es-CO"/>
        </w:rPr>
        <w:t>Sitios con mayor y menor número de tiempo de respuesta por continente.</w:t>
      </w:r>
      <w:bookmarkEnd w:id="24"/>
      <w:r w:rsidRPr="00AE5950">
        <w:rPr>
          <w:rFonts w:ascii="Arial" w:hAnsi="Arial" w:cs="Arial"/>
          <w:sz w:val="20"/>
          <w:szCs w:val="20"/>
          <w:lang w:val="es-CO"/>
        </w:rPr>
        <w:t xml:space="preserve"> </w:t>
      </w:r>
    </w:p>
    <w:p w14:paraId="7594A69B" w14:textId="77777777" w:rsidR="00A962D8" w:rsidRPr="00AE5950" w:rsidRDefault="00A962D8" w:rsidP="0028691F">
      <w:pPr>
        <w:spacing w:after="0" w:line="240" w:lineRule="auto"/>
        <w:jc w:val="both"/>
        <w:rPr>
          <w:rFonts w:ascii="Arial" w:hAnsi="Arial" w:cs="Arial"/>
          <w:sz w:val="20"/>
          <w:szCs w:val="20"/>
          <w:lang w:val="es-CO"/>
        </w:rPr>
      </w:pPr>
    </w:p>
    <w:p w14:paraId="31FD60D7" w14:textId="49B38663" w:rsidR="002829A5" w:rsidRPr="00AE5950" w:rsidRDefault="002829A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Este reporte analiza los tiempos de respuesta (latencias) acumulados en cada continente, basados en los tiempos de ida y vuelta (RTT) de los pings y </w:t>
      </w:r>
      <w:proofErr w:type="spellStart"/>
      <w:r w:rsidRPr="00AE5950">
        <w:rPr>
          <w:rFonts w:ascii="Arial" w:hAnsi="Arial" w:cs="Arial"/>
          <w:sz w:val="20"/>
          <w:szCs w:val="20"/>
          <w:lang w:val="es-CO"/>
        </w:rPr>
        <w:t>traceroutes</w:t>
      </w:r>
      <w:proofErr w:type="spellEnd"/>
      <w:r w:rsidRPr="00AE5950">
        <w:rPr>
          <w:rFonts w:ascii="Arial" w:hAnsi="Arial" w:cs="Arial"/>
          <w:sz w:val="20"/>
          <w:szCs w:val="20"/>
          <w:lang w:val="es-CO"/>
        </w:rPr>
        <w:t>. Las latencias reflejan la suma de los tiempos en los saltos realizados dentro de cada continente, influenciadas por la distancia geográfica, la infraestructura de red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CDNs</w:t>
      </w:r>
      <w:proofErr w:type="spellEnd"/>
      <w:r w:rsidRPr="00AE5950">
        <w:rPr>
          <w:rFonts w:ascii="Arial" w:hAnsi="Arial" w:cs="Arial"/>
          <w:sz w:val="20"/>
          <w:szCs w:val="20"/>
          <w:lang w:val="es-CO"/>
        </w:rPr>
        <w:t>) y las optimizaciones de los proveedores. Se comparan las latencias locales (Bogotá) y remotas (Austria) para cada sitio.</w:t>
      </w:r>
    </w:p>
    <w:p w14:paraId="280C46E6" w14:textId="77777777" w:rsidR="00CE0753" w:rsidRPr="00AE5950" w:rsidRDefault="00CE0753" w:rsidP="0028691F">
      <w:pPr>
        <w:spacing w:after="0" w:line="240" w:lineRule="auto"/>
        <w:jc w:val="both"/>
        <w:rPr>
          <w:rFonts w:ascii="Arial" w:hAnsi="Arial" w:cs="Arial"/>
          <w:sz w:val="20"/>
          <w:szCs w:val="20"/>
          <w:lang w:val="es-CO"/>
        </w:rPr>
      </w:pPr>
    </w:p>
    <w:p w14:paraId="6078DB64" w14:textId="77777777" w:rsidR="002829A5" w:rsidRPr="00AE5950" w:rsidRDefault="002829A5"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Análisis por sitio:</w:t>
      </w:r>
    </w:p>
    <w:p w14:paraId="17856984" w14:textId="77777777" w:rsidR="002829A5" w:rsidRPr="00AE5950" w:rsidRDefault="002829A5" w:rsidP="0028691F">
      <w:pPr>
        <w:spacing w:after="0" w:line="240" w:lineRule="auto"/>
        <w:jc w:val="both"/>
        <w:rPr>
          <w:rFonts w:ascii="Arial" w:hAnsi="Arial" w:cs="Arial"/>
          <w:sz w:val="20"/>
          <w:szCs w:val="20"/>
          <w:lang w:val="es-CO"/>
        </w:rPr>
      </w:pPr>
    </w:p>
    <w:p w14:paraId="109ED2A7" w14:textId="350CDE28" w:rsidR="002829A5" w:rsidRPr="00AE5950" w:rsidRDefault="002829A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el análisis por cada uno de los sitios:</w:t>
      </w:r>
    </w:p>
    <w:p w14:paraId="7AD163BD" w14:textId="77777777" w:rsidR="00395D05" w:rsidRPr="00AE5950" w:rsidRDefault="00395D05" w:rsidP="0028691F">
      <w:pPr>
        <w:spacing w:after="0" w:line="240" w:lineRule="auto"/>
        <w:jc w:val="both"/>
        <w:rPr>
          <w:rFonts w:ascii="Arial" w:hAnsi="Arial" w:cs="Arial"/>
          <w:sz w:val="20"/>
          <w:szCs w:val="20"/>
          <w:lang w:val="es-CO"/>
        </w:rPr>
      </w:pPr>
    </w:p>
    <w:p w14:paraId="1DD1C448" w14:textId="77777777" w:rsidR="002829A5" w:rsidRPr="00AE5950" w:rsidRDefault="002829A5"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t>www.nasa.gov (América):</w:t>
      </w:r>
    </w:p>
    <w:p w14:paraId="1363B29C" w14:textId="77777777" w:rsidR="002829A5" w:rsidRPr="00AE5950" w:rsidRDefault="002829A5" w:rsidP="0028691F">
      <w:pPr>
        <w:spacing w:after="0" w:line="240" w:lineRule="auto"/>
        <w:jc w:val="both"/>
        <w:rPr>
          <w:rFonts w:ascii="Arial" w:hAnsi="Arial" w:cs="Arial"/>
          <w:sz w:val="20"/>
          <w:szCs w:val="20"/>
          <w:lang w:val="es-CO"/>
        </w:rPr>
      </w:pPr>
    </w:p>
    <w:p w14:paraId="6EF7796A" w14:textId="77777777" w:rsidR="002829A5" w:rsidRPr="00AE5950" w:rsidRDefault="002829A5">
      <w:pPr>
        <w:pStyle w:val="Prrafodelista"/>
        <w:numPr>
          <w:ilvl w:val="0"/>
          <w:numId w:val="63"/>
        </w:numPr>
        <w:spacing w:after="0" w:line="240" w:lineRule="auto"/>
        <w:jc w:val="both"/>
        <w:rPr>
          <w:rFonts w:ascii="Arial" w:hAnsi="Arial" w:cs="Arial"/>
          <w:sz w:val="20"/>
          <w:szCs w:val="20"/>
          <w:lang w:val="es-CO"/>
        </w:rPr>
      </w:pPr>
      <w:r w:rsidRPr="00AE5950">
        <w:rPr>
          <w:rFonts w:ascii="Arial" w:hAnsi="Arial" w:cs="Arial"/>
          <w:b/>
          <w:bCs/>
          <w:sz w:val="20"/>
          <w:szCs w:val="20"/>
          <w:lang w:val="es-CO"/>
        </w:rPr>
        <w:t>Local (Bogotá):</w:t>
      </w:r>
      <w:r w:rsidRPr="00AE5950">
        <w:rPr>
          <w:rFonts w:ascii="Arial" w:hAnsi="Arial" w:cs="Arial"/>
          <w:sz w:val="20"/>
          <w:szCs w:val="20"/>
          <w:lang w:val="es-CO"/>
        </w:rPr>
        <w:t xml:space="preserve"> Promedio 66 ms (mínimo 62 ms, máximo 70 ms). Distribución aproximada (basada en </w:t>
      </w:r>
      <w:proofErr w:type="spellStart"/>
      <w:r w:rsidRPr="00AE5950">
        <w:rPr>
          <w:rFonts w:ascii="Arial" w:hAnsi="Arial" w:cs="Arial"/>
          <w:sz w:val="20"/>
          <w:szCs w:val="20"/>
          <w:lang w:val="es-CO"/>
        </w:rPr>
        <w:t>RTTs</w:t>
      </w:r>
      <w:proofErr w:type="spellEnd"/>
      <w:r w:rsidRPr="00AE5950">
        <w:rPr>
          <w:rFonts w:ascii="Arial" w:hAnsi="Arial" w:cs="Arial"/>
          <w:sz w:val="20"/>
          <w:szCs w:val="20"/>
          <w:lang w:val="es-CO"/>
        </w:rPr>
        <w:t xml:space="preserve"> de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w:t>
      </w:r>
    </w:p>
    <w:p w14:paraId="4049F6A6" w14:textId="77777777" w:rsidR="002829A5" w:rsidRPr="00AE5950" w:rsidRDefault="002829A5">
      <w:pPr>
        <w:pStyle w:val="Prrafodelista"/>
        <w:numPr>
          <w:ilvl w:val="1"/>
          <w:numId w:val="63"/>
        </w:numPr>
        <w:spacing w:after="0" w:line="240" w:lineRule="auto"/>
        <w:jc w:val="both"/>
        <w:rPr>
          <w:rFonts w:ascii="Arial" w:hAnsi="Arial" w:cs="Arial"/>
          <w:sz w:val="20"/>
          <w:szCs w:val="20"/>
          <w:lang w:val="es-CO"/>
        </w:rPr>
      </w:pPr>
      <w:r w:rsidRPr="00AE5950">
        <w:rPr>
          <w:rFonts w:ascii="Arial" w:hAnsi="Arial" w:cs="Arial"/>
          <w:sz w:val="20"/>
          <w:szCs w:val="20"/>
          <w:lang w:val="es-CO"/>
        </w:rPr>
        <w:t>América: ~30-40 ms (saltos locales en Colombia, nodos en EE.UU.).</w:t>
      </w:r>
    </w:p>
    <w:p w14:paraId="2DC9A7A4" w14:textId="77777777" w:rsidR="002829A5" w:rsidRPr="00AE5950" w:rsidRDefault="002829A5">
      <w:pPr>
        <w:pStyle w:val="Prrafodelista"/>
        <w:numPr>
          <w:ilvl w:val="1"/>
          <w:numId w:val="63"/>
        </w:numPr>
        <w:spacing w:after="0" w:line="240" w:lineRule="auto"/>
        <w:jc w:val="both"/>
        <w:rPr>
          <w:rFonts w:ascii="Arial" w:hAnsi="Arial" w:cs="Arial"/>
          <w:sz w:val="20"/>
          <w:szCs w:val="20"/>
          <w:lang w:val="es-CO"/>
        </w:rPr>
      </w:pPr>
      <w:r w:rsidRPr="00AE5950">
        <w:rPr>
          <w:rFonts w:ascii="Arial" w:hAnsi="Arial" w:cs="Arial"/>
          <w:sz w:val="20"/>
          <w:szCs w:val="20"/>
          <w:lang w:val="es-CO"/>
        </w:rPr>
        <w:t>Europa u otros: ~26-36 ms (</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/Level3).</w:t>
      </w:r>
    </w:p>
    <w:p w14:paraId="32674DC4" w14:textId="77777777" w:rsidR="002829A5" w:rsidRPr="00AE5950" w:rsidRDefault="002829A5">
      <w:pPr>
        <w:pStyle w:val="Prrafodelista"/>
        <w:numPr>
          <w:ilvl w:val="0"/>
          <w:numId w:val="63"/>
        </w:numPr>
        <w:spacing w:after="0" w:line="240" w:lineRule="auto"/>
        <w:jc w:val="both"/>
        <w:rPr>
          <w:rFonts w:ascii="Arial" w:hAnsi="Arial" w:cs="Arial"/>
          <w:sz w:val="20"/>
          <w:szCs w:val="20"/>
          <w:lang w:val="es-CO"/>
        </w:rPr>
      </w:pPr>
      <w:r w:rsidRPr="00AE5950">
        <w:rPr>
          <w:rFonts w:ascii="Arial" w:hAnsi="Arial" w:cs="Arial"/>
          <w:b/>
          <w:bCs/>
          <w:sz w:val="20"/>
          <w:szCs w:val="20"/>
          <w:lang w:val="es-CO"/>
        </w:rPr>
        <w:t>Remoto (Austria):</w:t>
      </w:r>
      <w:r w:rsidRPr="00AE5950">
        <w:rPr>
          <w:rFonts w:ascii="Arial" w:hAnsi="Arial" w:cs="Arial"/>
          <w:sz w:val="20"/>
          <w:szCs w:val="20"/>
          <w:lang w:val="es-CO"/>
        </w:rPr>
        <w:t xml:space="preserve"> Promedio 1.257 ms (mínimo 1.144 ms, máximo 1.326 ms). Distribución:</w:t>
      </w:r>
    </w:p>
    <w:p w14:paraId="13848914" w14:textId="77777777" w:rsidR="002829A5" w:rsidRPr="00AE5950" w:rsidRDefault="002829A5">
      <w:pPr>
        <w:pStyle w:val="Prrafodelista"/>
        <w:numPr>
          <w:ilvl w:val="1"/>
          <w:numId w:val="63"/>
        </w:numPr>
        <w:spacing w:after="0" w:line="240" w:lineRule="auto"/>
        <w:jc w:val="both"/>
        <w:rPr>
          <w:rFonts w:ascii="Arial" w:hAnsi="Arial" w:cs="Arial"/>
          <w:sz w:val="20"/>
          <w:szCs w:val="20"/>
          <w:lang w:val="es-CO"/>
        </w:rPr>
      </w:pPr>
      <w:r w:rsidRPr="00AE5950">
        <w:rPr>
          <w:rFonts w:ascii="Arial" w:hAnsi="Arial" w:cs="Arial"/>
          <w:sz w:val="20"/>
          <w:szCs w:val="20"/>
          <w:lang w:val="es-CO"/>
        </w:rPr>
        <w:t>Europa: ~0.5-1 ms (nodos netzware.at, DTAG).</w:t>
      </w:r>
    </w:p>
    <w:p w14:paraId="56386AE2" w14:textId="77777777" w:rsidR="002829A5" w:rsidRPr="00AE5950" w:rsidRDefault="002829A5">
      <w:pPr>
        <w:pStyle w:val="Prrafodelista"/>
        <w:numPr>
          <w:ilvl w:val="1"/>
          <w:numId w:val="63"/>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América: ~0.5 ms (CDN de </w:t>
      </w:r>
      <w:proofErr w:type="spellStart"/>
      <w:r w:rsidRPr="00AE5950">
        <w:rPr>
          <w:rFonts w:ascii="Arial" w:hAnsi="Arial" w:cs="Arial"/>
          <w:sz w:val="20"/>
          <w:szCs w:val="20"/>
          <w:lang w:val="es-CO"/>
        </w:rPr>
        <w:t>Automattic</w:t>
      </w:r>
      <w:proofErr w:type="spellEnd"/>
      <w:r w:rsidRPr="00AE5950">
        <w:rPr>
          <w:rFonts w:ascii="Arial" w:hAnsi="Arial" w:cs="Arial"/>
          <w:sz w:val="20"/>
          <w:szCs w:val="20"/>
          <w:lang w:val="es-CO"/>
        </w:rPr>
        <w:t>, probablemente en Europa).</w:t>
      </w:r>
    </w:p>
    <w:p w14:paraId="188D2C60" w14:textId="7239CAD2" w:rsidR="002829A5" w:rsidRPr="00AE5950" w:rsidRDefault="002829A5">
      <w:pPr>
        <w:pStyle w:val="Prrafodelista"/>
        <w:numPr>
          <w:ilvl w:val="0"/>
          <w:numId w:val="63"/>
        </w:numPr>
        <w:spacing w:after="0" w:line="240" w:lineRule="auto"/>
        <w:jc w:val="both"/>
        <w:rPr>
          <w:rFonts w:ascii="Arial" w:hAnsi="Arial" w:cs="Arial"/>
          <w:sz w:val="20"/>
          <w:szCs w:val="20"/>
          <w:lang w:val="es-CO"/>
        </w:rPr>
      </w:pPr>
      <w:r w:rsidRPr="00AE5950">
        <w:rPr>
          <w:rFonts w:ascii="Arial" w:hAnsi="Arial" w:cs="Arial"/>
          <w:b/>
          <w:bCs/>
          <w:sz w:val="20"/>
          <w:szCs w:val="20"/>
          <w:lang w:val="es-CO"/>
        </w:rPr>
        <w:t>Observación:</w:t>
      </w:r>
      <w:r w:rsidRPr="00AE5950">
        <w:rPr>
          <w:rFonts w:ascii="Arial" w:hAnsi="Arial" w:cs="Arial"/>
          <w:sz w:val="20"/>
          <w:szCs w:val="20"/>
          <w:lang w:val="es-CO"/>
        </w:rPr>
        <w:t xml:space="preserve"> La latencia remota es significativamente menor debido a la proximidad de la CDN de </w:t>
      </w:r>
      <w:proofErr w:type="spellStart"/>
      <w:r w:rsidRPr="00AE5950">
        <w:rPr>
          <w:rFonts w:ascii="Arial" w:hAnsi="Arial" w:cs="Arial"/>
          <w:sz w:val="20"/>
          <w:szCs w:val="20"/>
          <w:lang w:val="es-CO"/>
        </w:rPr>
        <w:t>Automattic</w:t>
      </w:r>
      <w:proofErr w:type="spellEnd"/>
      <w:r w:rsidRPr="00AE5950">
        <w:rPr>
          <w:rFonts w:ascii="Arial" w:hAnsi="Arial" w:cs="Arial"/>
          <w:sz w:val="20"/>
          <w:szCs w:val="20"/>
          <w:lang w:val="es-CO"/>
        </w:rPr>
        <w:t>, que evita tránsitos transatlánticos largos.</w:t>
      </w:r>
    </w:p>
    <w:p w14:paraId="28935CD8" w14:textId="77777777" w:rsidR="00395D05" w:rsidRPr="00AE5950" w:rsidRDefault="00395D05" w:rsidP="0028691F">
      <w:pPr>
        <w:pStyle w:val="Prrafodelista"/>
        <w:spacing w:after="0" w:line="240" w:lineRule="auto"/>
        <w:jc w:val="both"/>
        <w:rPr>
          <w:rFonts w:ascii="Arial" w:hAnsi="Arial" w:cs="Arial"/>
          <w:sz w:val="20"/>
          <w:szCs w:val="20"/>
          <w:lang w:val="es-CO"/>
        </w:rPr>
      </w:pPr>
    </w:p>
    <w:p w14:paraId="7AEC0B9B" w14:textId="77777777" w:rsidR="002829A5" w:rsidRPr="00AE5950" w:rsidRDefault="002829A5"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t>www.mpg.de (Europa):</w:t>
      </w:r>
    </w:p>
    <w:p w14:paraId="669B84BE" w14:textId="77777777" w:rsidR="002829A5" w:rsidRPr="00AE5950" w:rsidRDefault="002829A5" w:rsidP="0028691F">
      <w:pPr>
        <w:spacing w:after="0" w:line="240" w:lineRule="auto"/>
        <w:jc w:val="both"/>
        <w:rPr>
          <w:rFonts w:ascii="Arial" w:hAnsi="Arial" w:cs="Arial"/>
          <w:sz w:val="20"/>
          <w:szCs w:val="20"/>
          <w:lang w:val="es-CO"/>
        </w:rPr>
      </w:pPr>
    </w:p>
    <w:p w14:paraId="77406521" w14:textId="77777777" w:rsidR="002829A5" w:rsidRPr="00AE5950" w:rsidRDefault="002829A5">
      <w:pPr>
        <w:pStyle w:val="Prrafodelista"/>
        <w:numPr>
          <w:ilvl w:val="0"/>
          <w:numId w:val="64"/>
        </w:numPr>
        <w:spacing w:after="0" w:line="240" w:lineRule="auto"/>
        <w:jc w:val="both"/>
        <w:rPr>
          <w:rFonts w:ascii="Arial" w:hAnsi="Arial" w:cs="Arial"/>
          <w:sz w:val="20"/>
          <w:szCs w:val="20"/>
          <w:lang w:val="es-CO"/>
        </w:rPr>
      </w:pPr>
      <w:r w:rsidRPr="00AE5950">
        <w:rPr>
          <w:rFonts w:ascii="Arial" w:hAnsi="Arial" w:cs="Arial"/>
          <w:b/>
          <w:bCs/>
          <w:sz w:val="20"/>
          <w:szCs w:val="20"/>
          <w:lang w:val="es-CO"/>
        </w:rPr>
        <w:t>Local (Bogotá):</w:t>
      </w:r>
      <w:r w:rsidRPr="00AE5950">
        <w:rPr>
          <w:rFonts w:ascii="Arial" w:hAnsi="Arial" w:cs="Arial"/>
          <w:sz w:val="20"/>
          <w:szCs w:val="20"/>
          <w:lang w:val="es-CO"/>
        </w:rPr>
        <w:t xml:space="preserve"> Promedio 175 ms (mínimo 174 ms, máximo 179 ms). Distribución:</w:t>
      </w:r>
    </w:p>
    <w:p w14:paraId="44CBC12B" w14:textId="4F2B5CBD" w:rsidR="002829A5" w:rsidRPr="00AE5950" w:rsidRDefault="002829A5">
      <w:pPr>
        <w:pStyle w:val="Prrafodelista"/>
        <w:numPr>
          <w:ilvl w:val="1"/>
          <w:numId w:val="64"/>
        </w:numPr>
        <w:spacing w:after="0" w:line="240" w:lineRule="auto"/>
        <w:jc w:val="both"/>
        <w:rPr>
          <w:rFonts w:ascii="Arial" w:hAnsi="Arial" w:cs="Arial"/>
          <w:sz w:val="20"/>
          <w:szCs w:val="20"/>
          <w:lang w:val="es-CO"/>
        </w:rPr>
      </w:pPr>
      <w:r w:rsidRPr="00AE5950">
        <w:rPr>
          <w:rFonts w:ascii="Arial" w:hAnsi="Arial" w:cs="Arial"/>
          <w:sz w:val="20"/>
          <w:szCs w:val="20"/>
          <w:lang w:val="es-CO"/>
        </w:rPr>
        <w:t>América: ~50-60 ms (saltos locales, tránsito a Miami).</w:t>
      </w:r>
    </w:p>
    <w:p w14:paraId="304E117B" w14:textId="77777777" w:rsidR="002829A5" w:rsidRPr="00AE5950" w:rsidRDefault="002829A5">
      <w:pPr>
        <w:pStyle w:val="Prrafodelista"/>
        <w:numPr>
          <w:ilvl w:val="1"/>
          <w:numId w:val="64"/>
        </w:numPr>
        <w:spacing w:after="0" w:line="240" w:lineRule="auto"/>
        <w:jc w:val="both"/>
        <w:rPr>
          <w:rFonts w:ascii="Arial" w:hAnsi="Arial" w:cs="Arial"/>
          <w:sz w:val="20"/>
          <w:szCs w:val="20"/>
          <w:lang w:val="pt-BR"/>
        </w:rPr>
      </w:pPr>
      <w:r w:rsidRPr="00AE5950">
        <w:rPr>
          <w:rFonts w:ascii="Arial" w:hAnsi="Arial" w:cs="Arial"/>
          <w:sz w:val="20"/>
          <w:szCs w:val="20"/>
          <w:lang w:val="pt-BR"/>
        </w:rPr>
        <w:t xml:space="preserve">Europa: ~100-120 </w:t>
      </w:r>
      <w:proofErr w:type="spellStart"/>
      <w:r w:rsidRPr="00AE5950">
        <w:rPr>
          <w:rFonts w:ascii="Arial" w:hAnsi="Arial" w:cs="Arial"/>
          <w:sz w:val="20"/>
          <w:szCs w:val="20"/>
          <w:lang w:val="pt-BR"/>
        </w:rPr>
        <w:t>ms</w:t>
      </w:r>
      <w:proofErr w:type="spellEnd"/>
      <w:r w:rsidRPr="00AE5950">
        <w:rPr>
          <w:rFonts w:ascii="Arial" w:hAnsi="Arial" w:cs="Arial"/>
          <w:sz w:val="20"/>
          <w:szCs w:val="20"/>
          <w:lang w:val="pt-BR"/>
        </w:rPr>
        <w:t xml:space="preserve"> (nodos </w:t>
      </w:r>
      <w:proofErr w:type="spellStart"/>
      <w:r w:rsidRPr="00AE5950">
        <w:rPr>
          <w:rFonts w:ascii="Arial" w:hAnsi="Arial" w:cs="Arial"/>
          <w:sz w:val="20"/>
          <w:szCs w:val="20"/>
          <w:lang w:val="pt-BR"/>
        </w:rPr>
        <w:t>Telia</w:t>
      </w:r>
      <w:proofErr w:type="spellEnd"/>
      <w:r w:rsidRPr="00AE5950">
        <w:rPr>
          <w:rFonts w:ascii="Arial" w:hAnsi="Arial" w:cs="Arial"/>
          <w:sz w:val="20"/>
          <w:szCs w:val="20"/>
          <w:lang w:val="pt-BR"/>
        </w:rPr>
        <w:t xml:space="preserve">, </w:t>
      </w:r>
      <w:proofErr w:type="spellStart"/>
      <w:r w:rsidRPr="00AE5950">
        <w:rPr>
          <w:rFonts w:ascii="Arial" w:hAnsi="Arial" w:cs="Arial"/>
          <w:sz w:val="20"/>
          <w:szCs w:val="20"/>
          <w:lang w:val="pt-BR"/>
        </w:rPr>
        <w:t>Wobcom</w:t>
      </w:r>
      <w:proofErr w:type="spellEnd"/>
      <w:r w:rsidRPr="00AE5950">
        <w:rPr>
          <w:rFonts w:ascii="Arial" w:hAnsi="Arial" w:cs="Arial"/>
          <w:sz w:val="20"/>
          <w:szCs w:val="20"/>
          <w:lang w:val="pt-BR"/>
        </w:rPr>
        <w:t>, GWDG).</w:t>
      </w:r>
    </w:p>
    <w:p w14:paraId="501F06A0" w14:textId="77777777" w:rsidR="002829A5" w:rsidRPr="00AE5950" w:rsidRDefault="002829A5">
      <w:pPr>
        <w:pStyle w:val="Prrafodelista"/>
        <w:numPr>
          <w:ilvl w:val="0"/>
          <w:numId w:val="64"/>
        </w:numPr>
        <w:spacing w:after="0" w:line="240" w:lineRule="auto"/>
        <w:jc w:val="both"/>
        <w:rPr>
          <w:rFonts w:ascii="Arial" w:hAnsi="Arial" w:cs="Arial"/>
          <w:sz w:val="20"/>
          <w:szCs w:val="20"/>
          <w:lang w:val="es-CO"/>
        </w:rPr>
      </w:pPr>
      <w:r w:rsidRPr="00AE5950">
        <w:rPr>
          <w:rFonts w:ascii="Arial" w:hAnsi="Arial" w:cs="Arial"/>
          <w:b/>
          <w:bCs/>
          <w:sz w:val="20"/>
          <w:szCs w:val="20"/>
          <w:lang w:val="es-CO"/>
        </w:rPr>
        <w:t>Remoto (Austria):</w:t>
      </w:r>
      <w:r w:rsidRPr="00AE5950">
        <w:rPr>
          <w:rFonts w:ascii="Arial" w:hAnsi="Arial" w:cs="Arial"/>
          <w:sz w:val="20"/>
          <w:szCs w:val="20"/>
          <w:lang w:val="es-CO"/>
        </w:rPr>
        <w:t xml:space="preserve"> Promedio 22.178 ms (mínimo 21.905 ms, máximo 22.652 ms). Distribución:</w:t>
      </w:r>
    </w:p>
    <w:p w14:paraId="7F1EFB3C" w14:textId="77777777" w:rsidR="002829A5" w:rsidRPr="00AE5950" w:rsidRDefault="002829A5">
      <w:pPr>
        <w:pStyle w:val="Prrafodelista"/>
        <w:numPr>
          <w:ilvl w:val="1"/>
          <w:numId w:val="64"/>
        </w:numPr>
        <w:spacing w:after="0" w:line="240" w:lineRule="auto"/>
        <w:jc w:val="both"/>
        <w:rPr>
          <w:rFonts w:ascii="Arial" w:hAnsi="Arial" w:cs="Arial"/>
          <w:sz w:val="20"/>
          <w:szCs w:val="20"/>
          <w:lang w:val="es-CO"/>
        </w:rPr>
      </w:pPr>
      <w:r w:rsidRPr="00AE5950">
        <w:rPr>
          <w:rFonts w:ascii="Arial" w:hAnsi="Arial" w:cs="Arial"/>
          <w:sz w:val="20"/>
          <w:szCs w:val="20"/>
          <w:lang w:val="es-CO"/>
        </w:rPr>
        <w:t>Europa: ~20-22 ms (nodos netzware.at, DTAG, DFN, GWDG).</w:t>
      </w:r>
    </w:p>
    <w:p w14:paraId="45985C51" w14:textId="2E26E1FC" w:rsidR="002829A5" w:rsidRPr="00AE5950" w:rsidRDefault="002829A5">
      <w:pPr>
        <w:pStyle w:val="Prrafodelista"/>
        <w:numPr>
          <w:ilvl w:val="1"/>
          <w:numId w:val="64"/>
        </w:numPr>
        <w:spacing w:after="0" w:line="240" w:lineRule="auto"/>
        <w:jc w:val="both"/>
        <w:rPr>
          <w:rFonts w:ascii="Arial" w:hAnsi="Arial" w:cs="Arial"/>
          <w:sz w:val="20"/>
          <w:szCs w:val="20"/>
          <w:lang w:val="es-CO"/>
        </w:rPr>
      </w:pPr>
      <w:r w:rsidRPr="00AE5950">
        <w:rPr>
          <w:rFonts w:ascii="Arial" w:hAnsi="Arial" w:cs="Arial"/>
          <w:sz w:val="20"/>
          <w:szCs w:val="20"/>
          <w:lang w:val="es-CO"/>
        </w:rPr>
        <w:t>América u otros: ~0-2 ms (ningún salto americano significativo).</w:t>
      </w:r>
    </w:p>
    <w:p w14:paraId="31397A43" w14:textId="658DCA25" w:rsidR="002829A5" w:rsidRPr="00AE5950" w:rsidRDefault="002829A5">
      <w:pPr>
        <w:pStyle w:val="Prrafodelista"/>
        <w:numPr>
          <w:ilvl w:val="0"/>
          <w:numId w:val="64"/>
        </w:numPr>
        <w:spacing w:after="0" w:line="240" w:lineRule="auto"/>
        <w:jc w:val="both"/>
        <w:rPr>
          <w:rFonts w:ascii="Arial" w:hAnsi="Arial" w:cs="Arial"/>
          <w:sz w:val="20"/>
          <w:szCs w:val="20"/>
          <w:lang w:val="es-CO"/>
        </w:rPr>
      </w:pPr>
      <w:r w:rsidRPr="00AE5950">
        <w:rPr>
          <w:rFonts w:ascii="Arial" w:hAnsi="Arial" w:cs="Arial"/>
          <w:b/>
          <w:bCs/>
          <w:sz w:val="20"/>
          <w:szCs w:val="20"/>
          <w:lang w:val="es-CO"/>
        </w:rPr>
        <w:t>Observación:</w:t>
      </w:r>
      <w:r w:rsidRPr="00AE5950">
        <w:rPr>
          <w:rFonts w:ascii="Arial" w:hAnsi="Arial" w:cs="Arial"/>
          <w:sz w:val="20"/>
          <w:szCs w:val="20"/>
          <w:lang w:val="es-CO"/>
        </w:rPr>
        <w:t xml:space="preserve"> La latencia remota es mucho menor por la proximidad geográfica dentro de Europa, mientras que la local incluye el cruce transatlántico.</w:t>
      </w:r>
    </w:p>
    <w:p w14:paraId="7AE1319C" w14:textId="77777777" w:rsidR="00395D05" w:rsidRPr="00AE5950" w:rsidRDefault="00395D05" w:rsidP="0028691F">
      <w:pPr>
        <w:pStyle w:val="Prrafodelista"/>
        <w:spacing w:after="0" w:line="240" w:lineRule="auto"/>
        <w:jc w:val="both"/>
        <w:rPr>
          <w:rFonts w:ascii="Arial" w:hAnsi="Arial" w:cs="Arial"/>
          <w:sz w:val="20"/>
          <w:szCs w:val="20"/>
          <w:lang w:val="es-CO"/>
        </w:rPr>
      </w:pPr>
    </w:p>
    <w:p w14:paraId="05142A32" w14:textId="77777777" w:rsidR="002829A5" w:rsidRPr="00AE5950" w:rsidRDefault="002829A5" w:rsidP="0028691F">
      <w:pPr>
        <w:pStyle w:val="Ttulo5"/>
        <w:spacing w:before="0" w:line="240" w:lineRule="auto"/>
        <w:jc w:val="both"/>
        <w:rPr>
          <w:rFonts w:ascii="Arial" w:hAnsi="Arial" w:cs="Arial"/>
          <w:sz w:val="20"/>
          <w:szCs w:val="20"/>
        </w:rPr>
      </w:pPr>
      <w:r w:rsidRPr="00AE5950">
        <w:rPr>
          <w:rFonts w:ascii="Arial" w:hAnsi="Arial" w:cs="Arial"/>
          <w:sz w:val="20"/>
          <w:szCs w:val="20"/>
        </w:rPr>
        <w:lastRenderedPageBreak/>
        <w:t>www.nic.ad.jp (Asia):</w:t>
      </w:r>
    </w:p>
    <w:p w14:paraId="71A36912" w14:textId="77777777" w:rsidR="002829A5" w:rsidRPr="00AE5950" w:rsidRDefault="002829A5" w:rsidP="0028691F">
      <w:pPr>
        <w:spacing w:after="0" w:line="240" w:lineRule="auto"/>
        <w:jc w:val="both"/>
        <w:rPr>
          <w:rFonts w:ascii="Arial" w:hAnsi="Arial" w:cs="Arial"/>
          <w:sz w:val="20"/>
          <w:szCs w:val="20"/>
        </w:rPr>
      </w:pPr>
    </w:p>
    <w:p w14:paraId="54E6286C" w14:textId="0B3362E8" w:rsidR="002829A5" w:rsidRPr="00AE5950" w:rsidRDefault="002829A5">
      <w:pPr>
        <w:pStyle w:val="Prrafodelista"/>
        <w:numPr>
          <w:ilvl w:val="0"/>
          <w:numId w:val="65"/>
        </w:numPr>
        <w:spacing w:after="0" w:line="240" w:lineRule="auto"/>
        <w:jc w:val="both"/>
        <w:rPr>
          <w:rFonts w:ascii="Arial" w:hAnsi="Arial" w:cs="Arial"/>
          <w:sz w:val="20"/>
          <w:szCs w:val="20"/>
          <w:lang w:val="es-CO"/>
        </w:rPr>
      </w:pPr>
      <w:r w:rsidRPr="00AE5950">
        <w:rPr>
          <w:rFonts w:ascii="Arial" w:hAnsi="Arial" w:cs="Arial"/>
          <w:b/>
          <w:bCs/>
          <w:sz w:val="20"/>
          <w:szCs w:val="20"/>
          <w:lang w:val="es-CO"/>
        </w:rPr>
        <w:t>Local (Bogotá):</w:t>
      </w:r>
      <w:r w:rsidRPr="00AE5950">
        <w:rPr>
          <w:rFonts w:ascii="Arial" w:hAnsi="Arial" w:cs="Arial"/>
          <w:sz w:val="20"/>
          <w:szCs w:val="20"/>
          <w:lang w:val="es-CO"/>
        </w:rPr>
        <w:t xml:space="preserve"> Promedio 276 ms (mínimo 274 ms, máximo 280 ms). Distribución:</w:t>
      </w:r>
    </w:p>
    <w:p w14:paraId="1CA9878F" w14:textId="77777777" w:rsidR="002829A5" w:rsidRPr="00AE5950" w:rsidRDefault="002829A5">
      <w:pPr>
        <w:pStyle w:val="Prrafodelista"/>
        <w:numPr>
          <w:ilvl w:val="1"/>
          <w:numId w:val="65"/>
        </w:numPr>
        <w:spacing w:after="0" w:line="240" w:lineRule="auto"/>
        <w:jc w:val="both"/>
        <w:rPr>
          <w:rFonts w:ascii="Arial" w:hAnsi="Arial" w:cs="Arial"/>
          <w:sz w:val="20"/>
          <w:szCs w:val="20"/>
          <w:lang w:val="es-CO"/>
        </w:rPr>
      </w:pPr>
      <w:r w:rsidRPr="00AE5950">
        <w:rPr>
          <w:rFonts w:ascii="Arial" w:hAnsi="Arial" w:cs="Arial"/>
          <w:sz w:val="20"/>
          <w:szCs w:val="20"/>
          <w:lang w:val="es-CO"/>
        </w:rPr>
        <w:t>América: ~60-80 ms (saltos locales, tránsito a EE.UU.).</w:t>
      </w:r>
    </w:p>
    <w:p w14:paraId="6A378C6B" w14:textId="0B90CA48" w:rsidR="002829A5" w:rsidRPr="00AE5950" w:rsidRDefault="002829A5">
      <w:pPr>
        <w:pStyle w:val="Prrafodelista"/>
        <w:numPr>
          <w:ilvl w:val="1"/>
          <w:numId w:val="65"/>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Europa: ~10-20 ms (nodos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xml:space="preserve"> en tránsito).</w:t>
      </w:r>
    </w:p>
    <w:p w14:paraId="343FC04A" w14:textId="77777777" w:rsidR="002829A5" w:rsidRPr="00AE5950" w:rsidRDefault="002829A5">
      <w:pPr>
        <w:pStyle w:val="Prrafodelista"/>
        <w:numPr>
          <w:ilvl w:val="1"/>
          <w:numId w:val="65"/>
        </w:numPr>
        <w:spacing w:after="0" w:line="240" w:lineRule="auto"/>
        <w:jc w:val="both"/>
        <w:rPr>
          <w:rFonts w:ascii="Arial" w:hAnsi="Arial" w:cs="Arial"/>
          <w:sz w:val="20"/>
          <w:szCs w:val="20"/>
          <w:lang w:val="es-CO"/>
        </w:rPr>
      </w:pPr>
      <w:r w:rsidRPr="00AE5950">
        <w:rPr>
          <w:rFonts w:ascii="Arial" w:hAnsi="Arial" w:cs="Arial"/>
          <w:sz w:val="20"/>
          <w:szCs w:val="20"/>
          <w:lang w:val="es-CO"/>
        </w:rPr>
        <w:t>Asia: ~180-200 ms (nodos IIJ, NIC Japón).</w:t>
      </w:r>
    </w:p>
    <w:p w14:paraId="391E9390" w14:textId="77777777" w:rsidR="002829A5" w:rsidRPr="00AE5950" w:rsidRDefault="002829A5">
      <w:pPr>
        <w:pStyle w:val="Prrafodelista"/>
        <w:numPr>
          <w:ilvl w:val="0"/>
          <w:numId w:val="65"/>
        </w:numPr>
        <w:spacing w:after="0" w:line="240" w:lineRule="auto"/>
        <w:jc w:val="both"/>
        <w:rPr>
          <w:rFonts w:ascii="Arial" w:hAnsi="Arial" w:cs="Arial"/>
          <w:sz w:val="20"/>
          <w:szCs w:val="20"/>
          <w:lang w:val="es-CO"/>
        </w:rPr>
      </w:pPr>
      <w:r w:rsidRPr="00AE5950">
        <w:rPr>
          <w:rFonts w:ascii="Arial" w:hAnsi="Arial" w:cs="Arial"/>
          <w:b/>
          <w:bCs/>
          <w:sz w:val="20"/>
          <w:szCs w:val="20"/>
          <w:lang w:val="es-CO"/>
        </w:rPr>
        <w:t>Remoto (Austria):</w:t>
      </w:r>
      <w:r w:rsidRPr="00AE5950">
        <w:rPr>
          <w:rFonts w:ascii="Arial" w:hAnsi="Arial" w:cs="Arial"/>
          <w:sz w:val="20"/>
          <w:szCs w:val="20"/>
          <w:lang w:val="es-CO"/>
        </w:rPr>
        <w:t xml:space="preserve"> Promedio 279.659 ms (mínimo 279.612 ms, máximo 279.715 ms). Distribución:</w:t>
      </w:r>
    </w:p>
    <w:p w14:paraId="1F611674" w14:textId="77777777" w:rsidR="002829A5" w:rsidRPr="00AE5950" w:rsidRDefault="002829A5">
      <w:pPr>
        <w:pStyle w:val="Prrafodelista"/>
        <w:numPr>
          <w:ilvl w:val="1"/>
          <w:numId w:val="65"/>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Europa: ~50-70 ms (nodos netzware.at, DTAG, </w:t>
      </w:r>
      <w:proofErr w:type="spellStart"/>
      <w:r w:rsidRPr="00AE5950">
        <w:rPr>
          <w:rFonts w:ascii="Arial" w:hAnsi="Arial" w:cs="Arial"/>
          <w:sz w:val="20"/>
          <w:szCs w:val="20"/>
          <w:lang w:val="es-CO"/>
        </w:rPr>
        <w:t>Linx</w:t>
      </w:r>
      <w:proofErr w:type="spellEnd"/>
      <w:r w:rsidRPr="00AE5950">
        <w:rPr>
          <w:rFonts w:ascii="Arial" w:hAnsi="Arial" w:cs="Arial"/>
          <w:sz w:val="20"/>
          <w:szCs w:val="20"/>
          <w:lang w:val="es-CO"/>
        </w:rPr>
        <w:t>).</w:t>
      </w:r>
    </w:p>
    <w:p w14:paraId="15B02E22" w14:textId="77777777" w:rsidR="002829A5" w:rsidRPr="00AE5950" w:rsidRDefault="002829A5">
      <w:pPr>
        <w:pStyle w:val="Prrafodelista"/>
        <w:numPr>
          <w:ilvl w:val="1"/>
          <w:numId w:val="65"/>
        </w:numPr>
        <w:spacing w:after="0" w:line="240" w:lineRule="auto"/>
        <w:jc w:val="both"/>
        <w:rPr>
          <w:rFonts w:ascii="Arial" w:hAnsi="Arial" w:cs="Arial"/>
          <w:sz w:val="20"/>
          <w:szCs w:val="20"/>
          <w:lang w:val="es-CO"/>
        </w:rPr>
      </w:pPr>
      <w:r w:rsidRPr="00AE5950">
        <w:rPr>
          <w:rFonts w:ascii="Arial" w:hAnsi="Arial" w:cs="Arial"/>
          <w:sz w:val="20"/>
          <w:szCs w:val="20"/>
          <w:lang w:val="es-CO"/>
        </w:rPr>
        <w:t>América: ~5-10 ms (transitorios).</w:t>
      </w:r>
    </w:p>
    <w:p w14:paraId="2F7E9F24" w14:textId="77777777" w:rsidR="002829A5" w:rsidRPr="00AE5950" w:rsidRDefault="002829A5">
      <w:pPr>
        <w:pStyle w:val="Prrafodelista"/>
        <w:numPr>
          <w:ilvl w:val="1"/>
          <w:numId w:val="65"/>
        </w:numPr>
        <w:spacing w:after="0" w:line="240" w:lineRule="auto"/>
        <w:jc w:val="both"/>
        <w:rPr>
          <w:rFonts w:ascii="Arial" w:hAnsi="Arial" w:cs="Arial"/>
          <w:sz w:val="20"/>
          <w:szCs w:val="20"/>
          <w:lang w:val="es-CO"/>
        </w:rPr>
      </w:pPr>
      <w:r w:rsidRPr="00AE5950">
        <w:rPr>
          <w:rFonts w:ascii="Arial" w:hAnsi="Arial" w:cs="Arial"/>
          <w:sz w:val="20"/>
          <w:szCs w:val="20"/>
          <w:lang w:val="es-CO"/>
        </w:rPr>
        <w:t>Asia: ~200-220 ms (nodos IIJ, NIC Japón).</w:t>
      </w:r>
    </w:p>
    <w:p w14:paraId="4B7E6B52" w14:textId="4F075F5B" w:rsidR="002829A5" w:rsidRPr="00AE5950" w:rsidRDefault="002829A5">
      <w:pPr>
        <w:pStyle w:val="Prrafodelista"/>
        <w:numPr>
          <w:ilvl w:val="0"/>
          <w:numId w:val="65"/>
        </w:numPr>
        <w:spacing w:after="0" w:line="240" w:lineRule="auto"/>
        <w:jc w:val="both"/>
        <w:rPr>
          <w:rFonts w:ascii="Arial" w:hAnsi="Arial" w:cs="Arial"/>
          <w:sz w:val="20"/>
          <w:szCs w:val="20"/>
          <w:lang w:val="es-CO"/>
        </w:rPr>
      </w:pPr>
      <w:r w:rsidRPr="00AE5950">
        <w:rPr>
          <w:rFonts w:ascii="Arial" w:hAnsi="Arial" w:cs="Arial"/>
          <w:b/>
          <w:bCs/>
          <w:sz w:val="20"/>
          <w:szCs w:val="20"/>
          <w:lang w:val="es-CO"/>
        </w:rPr>
        <w:t>Observación:</w:t>
      </w:r>
      <w:r w:rsidRPr="00AE5950">
        <w:rPr>
          <w:rFonts w:ascii="Arial" w:hAnsi="Arial" w:cs="Arial"/>
          <w:sz w:val="20"/>
          <w:szCs w:val="20"/>
          <w:lang w:val="es-CO"/>
        </w:rPr>
        <w:t xml:space="preserve"> Las latencias son similares debido al cruce intercontinental en ambos casos, pero la ruta local es ligeramente más eficiente por </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xml:space="preserve"> optimizados.</w:t>
      </w:r>
    </w:p>
    <w:p w14:paraId="1B5EFC9D" w14:textId="77777777" w:rsidR="00395D05" w:rsidRPr="00AE5950" w:rsidRDefault="00395D05" w:rsidP="0028691F">
      <w:pPr>
        <w:pStyle w:val="Prrafodelista"/>
        <w:spacing w:after="0" w:line="240" w:lineRule="auto"/>
        <w:jc w:val="both"/>
        <w:rPr>
          <w:rFonts w:ascii="Arial" w:hAnsi="Arial" w:cs="Arial"/>
          <w:sz w:val="20"/>
          <w:szCs w:val="20"/>
          <w:lang w:val="es-CO"/>
        </w:rPr>
      </w:pPr>
    </w:p>
    <w:p w14:paraId="6BDA13E7" w14:textId="77777777" w:rsidR="002829A5" w:rsidRPr="00AE5950" w:rsidRDefault="002829A5"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Reporte comparativo:</w:t>
      </w:r>
    </w:p>
    <w:p w14:paraId="283A7EE7" w14:textId="77777777" w:rsidR="002829A5" w:rsidRPr="00AE5950" w:rsidRDefault="002829A5" w:rsidP="0028691F">
      <w:pPr>
        <w:spacing w:after="0" w:line="240" w:lineRule="auto"/>
        <w:jc w:val="both"/>
        <w:rPr>
          <w:rFonts w:ascii="Arial" w:hAnsi="Arial" w:cs="Arial"/>
          <w:sz w:val="20"/>
          <w:szCs w:val="20"/>
          <w:lang w:val="es-CO"/>
        </w:rPr>
      </w:pPr>
    </w:p>
    <w:p w14:paraId="293ABE28" w14:textId="42A351DE" w:rsidR="007B1836" w:rsidRPr="00AE5950" w:rsidRDefault="007B1836"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denoto el reporte comparativo por continente y página:</w:t>
      </w:r>
    </w:p>
    <w:p w14:paraId="3813261B" w14:textId="77777777" w:rsidR="007B1836" w:rsidRPr="00AE5950" w:rsidRDefault="007B1836" w:rsidP="0028691F">
      <w:pPr>
        <w:spacing w:after="0" w:line="240" w:lineRule="auto"/>
        <w:jc w:val="both"/>
        <w:rPr>
          <w:rFonts w:ascii="Arial" w:hAnsi="Arial" w:cs="Arial"/>
          <w:sz w:val="20"/>
          <w:szCs w:val="20"/>
          <w:lang w:val="es-CO"/>
        </w:rPr>
      </w:pPr>
    </w:p>
    <w:p w14:paraId="76364577" w14:textId="4D9DC173" w:rsidR="002829A5" w:rsidRPr="00AE5950" w:rsidRDefault="002829A5">
      <w:pPr>
        <w:pStyle w:val="Prrafodelista"/>
        <w:numPr>
          <w:ilvl w:val="0"/>
          <w:numId w:val="67"/>
        </w:numPr>
        <w:spacing w:after="0" w:line="240" w:lineRule="auto"/>
        <w:jc w:val="both"/>
        <w:rPr>
          <w:rFonts w:ascii="Arial" w:hAnsi="Arial" w:cs="Arial"/>
          <w:sz w:val="20"/>
          <w:szCs w:val="20"/>
          <w:lang w:val="es-CO"/>
        </w:rPr>
      </w:pPr>
      <w:r w:rsidRPr="00AE5950">
        <w:rPr>
          <w:rFonts w:ascii="Arial" w:hAnsi="Arial" w:cs="Arial"/>
          <w:sz w:val="20"/>
          <w:szCs w:val="20"/>
          <w:lang w:val="es-CO"/>
        </w:rPr>
        <w:t>América (www.nasa.gov): Mayor tiempo local (66 ms), menor remoto (1.257 ms). La CDN optimiza la latencia remota.</w:t>
      </w:r>
    </w:p>
    <w:p w14:paraId="59A02B72" w14:textId="77777777" w:rsidR="002829A5" w:rsidRPr="00AE5950" w:rsidRDefault="002829A5">
      <w:pPr>
        <w:pStyle w:val="Prrafodelista"/>
        <w:numPr>
          <w:ilvl w:val="0"/>
          <w:numId w:val="67"/>
        </w:numPr>
        <w:spacing w:after="0" w:line="240" w:lineRule="auto"/>
        <w:jc w:val="both"/>
        <w:rPr>
          <w:rFonts w:ascii="Arial" w:hAnsi="Arial" w:cs="Arial"/>
          <w:sz w:val="20"/>
          <w:szCs w:val="20"/>
          <w:lang w:val="es-CO"/>
        </w:rPr>
      </w:pPr>
      <w:r w:rsidRPr="00AE5950">
        <w:rPr>
          <w:rFonts w:ascii="Arial" w:hAnsi="Arial" w:cs="Arial"/>
          <w:sz w:val="20"/>
          <w:szCs w:val="20"/>
          <w:lang w:val="es-CO"/>
        </w:rPr>
        <w:t>Europa (www.mpg.de): Mayor tiempo local (175 ms), menor remoto (22.178 ms). La proximidad continental reduce la latencia remota.</w:t>
      </w:r>
    </w:p>
    <w:p w14:paraId="62EDEB31" w14:textId="206FE44F" w:rsidR="00D02306" w:rsidRPr="00AE5950" w:rsidRDefault="002829A5">
      <w:pPr>
        <w:pStyle w:val="Prrafodelista"/>
        <w:numPr>
          <w:ilvl w:val="0"/>
          <w:numId w:val="67"/>
        </w:numPr>
        <w:spacing w:after="0" w:line="240" w:lineRule="auto"/>
        <w:jc w:val="both"/>
        <w:rPr>
          <w:rFonts w:ascii="Arial" w:hAnsi="Arial" w:cs="Arial"/>
          <w:sz w:val="20"/>
          <w:szCs w:val="20"/>
          <w:lang w:val="es-CO"/>
        </w:rPr>
      </w:pPr>
      <w:r w:rsidRPr="00AE5950">
        <w:rPr>
          <w:rFonts w:ascii="Arial" w:hAnsi="Arial" w:cs="Arial"/>
          <w:sz w:val="20"/>
          <w:szCs w:val="20"/>
          <w:lang w:val="es-CO"/>
        </w:rPr>
        <w:t>Asia (www.nic.ad.jp): Mayor tiempo remoto (279.659 ms), menor local (276 ms). Las rutas intercontinentales generan latencias similares, con ligera ventaja local.</w:t>
      </w:r>
    </w:p>
    <w:p w14:paraId="2BCCDD44" w14:textId="77777777" w:rsidR="006D25DB" w:rsidRPr="00AE5950" w:rsidRDefault="006D25DB" w:rsidP="0028691F">
      <w:pPr>
        <w:spacing w:after="0" w:line="240" w:lineRule="auto"/>
        <w:jc w:val="both"/>
        <w:rPr>
          <w:rFonts w:ascii="Arial" w:hAnsi="Arial" w:cs="Arial"/>
          <w:sz w:val="20"/>
          <w:szCs w:val="20"/>
          <w:lang w:val="es-CO"/>
        </w:rPr>
      </w:pPr>
    </w:p>
    <w:p w14:paraId="104E5B59" w14:textId="27982B6B" w:rsidR="006D25DB" w:rsidRPr="00AE5950" w:rsidRDefault="006D25DB"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Tabla comparativa de tiempos por continente:</w:t>
      </w:r>
    </w:p>
    <w:p w14:paraId="291322A0" w14:textId="77777777" w:rsidR="006D25DB" w:rsidRPr="00AE5950" w:rsidRDefault="006D25DB" w:rsidP="0028691F">
      <w:pPr>
        <w:spacing w:after="0" w:line="240" w:lineRule="auto"/>
        <w:jc w:val="both"/>
        <w:rPr>
          <w:rFonts w:ascii="Arial" w:hAnsi="Arial" w:cs="Arial"/>
          <w:sz w:val="20"/>
          <w:szCs w:val="20"/>
          <w:lang w:val="es-CO"/>
        </w:rPr>
      </w:pPr>
    </w:p>
    <w:p w14:paraId="5E241DEE" w14:textId="4B00F42C" w:rsidR="006D25DB" w:rsidRPr="00AE5950" w:rsidRDefault="006D25D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A continuación denoto una tabla comparativo por los respectivos </w:t>
      </w:r>
      <w:r w:rsidR="003C0E42" w:rsidRPr="00AE5950">
        <w:rPr>
          <w:rFonts w:ascii="Arial" w:hAnsi="Arial" w:cs="Arial"/>
          <w:sz w:val="20"/>
          <w:szCs w:val="20"/>
          <w:lang w:val="es-CO"/>
        </w:rPr>
        <w:t>tiempos</w:t>
      </w:r>
      <w:r w:rsidRPr="00AE5950">
        <w:rPr>
          <w:rFonts w:ascii="Arial" w:hAnsi="Arial" w:cs="Arial"/>
          <w:sz w:val="20"/>
          <w:szCs w:val="20"/>
          <w:lang w:val="es-CO"/>
        </w:rPr>
        <w:t xml:space="preserve"> para una mayor comprensión:</w:t>
      </w:r>
    </w:p>
    <w:p w14:paraId="61302D7F" w14:textId="77777777" w:rsidR="006D25DB" w:rsidRPr="00AE5950" w:rsidRDefault="006D25DB" w:rsidP="0028691F">
      <w:pPr>
        <w:spacing w:after="0" w:line="240" w:lineRule="auto"/>
        <w:jc w:val="both"/>
        <w:rPr>
          <w:rFonts w:ascii="Arial" w:hAnsi="Arial" w:cs="Arial"/>
          <w:sz w:val="20"/>
          <w:szCs w:val="20"/>
          <w:lang w:val="es-CO"/>
        </w:rPr>
      </w:pPr>
    </w:p>
    <w:p w14:paraId="0C0966D3" w14:textId="03F28BD2" w:rsidR="006D25DB" w:rsidRPr="00AE5950" w:rsidRDefault="003C0E42"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drawing>
          <wp:inline distT="0" distB="0" distL="0" distR="0" wp14:anchorId="0AEAB45C" wp14:editId="59B3E907">
            <wp:extent cx="5486400" cy="1357630"/>
            <wp:effectExtent l="0" t="0" r="0" b="0"/>
            <wp:docPr id="122157549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75495" name="Imagen 1" descr="Tabla&#10;&#10;El contenido generado por IA puede ser incorrecto."/>
                    <pic:cNvPicPr/>
                  </pic:nvPicPr>
                  <pic:blipFill>
                    <a:blip r:embed="rId79"/>
                    <a:stretch>
                      <a:fillRect/>
                    </a:stretch>
                  </pic:blipFill>
                  <pic:spPr>
                    <a:xfrm>
                      <a:off x="0" y="0"/>
                      <a:ext cx="5486400" cy="1357630"/>
                    </a:xfrm>
                    <a:prstGeom prst="rect">
                      <a:avLst/>
                    </a:prstGeom>
                  </pic:spPr>
                </pic:pic>
              </a:graphicData>
            </a:graphic>
          </wp:inline>
        </w:drawing>
      </w:r>
    </w:p>
    <w:p w14:paraId="1798C004" w14:textId="77777777" w:rsidR="003C0E42" w:rsidRPr="00AE5950" w:rsidRDefault="003C0E42" w:rsidP="0028691F">
      <w:pPr>
        <w:spacing w:after="0" w:line="240" w:lineRule="auto"/>
        <w:jc w:val="both"/>
        <w:rPr>
          <w:rFonts w:ascii="Arial" w:hAnsi="Arial" w:cs="Arial"/>
          <w:sz w:val="20"/>
          <w:szCs w:val="20"/>
          <w:lang w:val="es-CO"/>
        </w:rPr>
      </w:pPr>
    </w:p>
    <w:p w14:paraId="796E24EB" w14:textId="15F767E0" w:rsidR="003C0E42" w:rsidRPr="00AE5950" w:rsidRDefault="003C0E42"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Ahora para finalizar este reporte debo indicar que los tiempos de respuesta son significativamente menores en rutas remotas para destinos en América (NASA) y Europa (MPG) debido a la proximidad geográfica y el uso de </w:t>
      </w:r>
      <w:proofErr w:type="spellStart"/>
      <w:r w:rsidRPr="00AE5950">
        <w:rPr>
          <w:rFonts w:ascii="Arial" w:hAnsi="Arial" w:cs="Arial"/>
          <w:sz w:val="20"/>
          <w:szCs w:val="20"/>
          <w:lang w:val="es-CO"/>
        </w:rPr>
        <w:t>CDNs</w:t>
      </w:r>
      <w:proofErr w:type="spellEnd"/>
      <w:r w:rsidRPr="00AE5950">
        <w:rPr>
          <w:rFonts w:ascii="Arial" w:hAnsi="Arial" w:cs="Arial"/>
          <w:sz w:val="20"/>
          <w:szCs w:val="20"/>
          <w:lang w:val="es-CO"/>
        </w:rPr>
        <w:t xml:space="preserve"> o redes locales optimizadas. Para Asia (NIC), las latencias son altas desde ambos orígenes por la distancia transpacífica, aunque la ruta local es ligeramente más eficiente debido a </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xml:space="preserve"> como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w:t>
      </w:r>
    </w:p>
    <w:p w14:paraId="4AB84734" w14:textId="77777777" w:rsidR="002829A5" w:rsidRPr="00AE5950" w:rsidRDefault="002829A5" w:rsidP="0028691F">
      <w:pPr>
        <w:spacing w:after="0" w:line="240" w:lineRule="auto"/>
        <w:jc w:val="both"/>
        <w:rPr>
          <w:rFonts w:ascii="Arial" w:hAnsi="Arial" w:cs="Arial"/>
          <w:sz w:val="20"/>
          <w:szCs w:val="20"/>
          <w:lang w:val="es-CO"/>
        </w:rPr>
      </w:pPr>
    </w:p>
    <w:p w14:paraId="3E8257C8" w14:textId="77777777" w:rsidR="00A962D8" w:rsidRPr="00AE5950" w:rsidRDefault="00A962D8" w:rsidP="0028691F">
      <w:pPr>
        <w:pStyle w:val="Ttulo3"/>
        <w:spacing w:before="0" w:line="240" w:lineRule="auto"/>
        <w:jc w:val="both"/>
        <w:rPr>
          <w:rFonts w:ascii="Arial" w:hAnsi="Arial" w:cs="Arial"/>
          <w:sz w:val="20"/>
          <w:szCs w:val="20"/>
          <w:lang w:val="es-CO"/>
        </w:rPr>
      </w:pPr>
      <w:bookmarkStart w:id="25" w:name="_Toc208087540"/>
      <w:r w:rsidRPr="00AE5950">
        <w:rPr>
          <w:rFonts w:ascii="Arial" w:hAnsi="Arial" w:cs="Arial"/>
          <w:sz w:val="20"/>
          <w:szCs w:val="20"/>
          <w:lang w:val="es-CO"/>
        </w:rPr>
        <w:t>Registros de puntos muertos de conexión.</w:t>
      </w:r>
      <w:bookmarkEnd w:id="25"/>
    </w:p>
    <w:p w14:paraId="11A2BD12" w14:textId="77777777" w:rsidR="00A962D8" w:rsidRPr="00AE5950" w:rsidRDefault="00A962D8" w:rsidP="0028691F">
      <w:pPr>
        <w:spacing w:after="0" w:line="240" w:lineRule="auto"/>
        <w:jc w:val="both"/>
        <w:rPr>
          <w:rFonts w:ascii="Arial" w:hAnsi="Arial" w:cs="Arial"/>
          <w:sz w:val="20"/>
          <w:szCs w:val="20"/>
          <w:lang w:val="es-CO"/>
        </w:rPr>
      </w:pPr>
    </w:p>
    <w:p w14:paraId="56735E6B" w14:textId="77777777" w:rsidR="003C1E6C" w:rsidRPr="00AE5950" w:rsidRDefault="003C1E6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Los puntos muertos de conexión son enrutadores que no responden a solicitudes ICMP (mostrados como asteriscos * * * en las trazas), generalmente por políticas de seguridad que bloquean respuestas a TTL-</w:t>
      </w:r>
      <w:proofErr w:type="spellStart"/>
      <w:r w:rsidRPr="00AE5950">
        <w:rPr>
          <w:rFonts w:ascii="Arial" w:hAnsi="Arial" w:cs="Arial"/>
          <w:sz w:val="20"/>
          <w:szCs w:val="20"/>
          <w:lang w:val="es-CO"/>
        </w:rPr>
        <w:t>exceeded</w:t>
      </w:r>
      <w:proofErr w:type="spellEnd"/>
      <w:r w:rsidRPr="00AE5950">
        <w:rPr>
          <w:rFonts w:ascii="Arial" w:hAnsi="Arial" w:cs="Arial"/>
          <w:sz w:val="20"/>
          <w:szCs w:val="20"/>
          <w:lang w:val="es-CO"/>
        </w:rPr>
        <w:t xml:space="preserve"> o Echo </w:t>
      </w:r>
      <w:proofErr w:type="spellStart"/>
      <w:r w:rsidRPr="00AE5950">
        <w:rPr>
          <w:rFonts w:ascii="Arial" w:hAnsi="Arial" w:cs="Arial"/>
          <w:sz w:val="20"/>
          <w:szCs w:val="20"/>
          <w:lang w:val="es-CO"/>
        </w:rPr>
        <w:t>Request</w:t>
      </w:r>
      <w:proofErr w:type="spellEnd"/>
      <w:r w:rsidRPr="00AE5950">
        <w:rPr>
          <w:rFonts w:ascii="Arial" w:hAnsi="Arial" w:cs="Arial"/>
          <w:sz w:val="20"/>
          <w:szCs w:val="20"/>
          <w:lang w:val="es-CO"/>
        </w:rPr>
        <w:t>. Estos puntos no impiden la conectividad, pero reducen la visibilidad de la ruta. A continuación, se registran los puntos muertos observados en las trazas locales (Bogotá) y remotas (Austria) para los tres sitios.</w:t>
      </w:r>
    </w:p>
    <w:p w14:paraId="22FA147A" w14:textId="77777777" w:rsidR="003C1E6C" w:rsidRPr="00AE5950" w:rsidRDefault="003C1E6C" w:rsidP="0028691F">
      <w:pPr>
        <w:spacing w:after="0" w:line="240" w:lineRule="auto"/>
        <w:jc w:val="both"/>
        <w:rPr>
          <w:rFonts w:ascii="Arial" w:hAnsi="Arial" w:cs="Arial"/>
          <w:sz w:val="20"/>
          <w:szCs w:val="20"/>
          <w:lang w:val="es-CO"/>
        </w:rPr>
      </w:pPr>
    </w:p>
    <w:p w14:paraId="6EF04B7B" w14:textId="77777777" w:rsidR="003C1E6C" w:rsidRPr="00AE5950" w:rsidRDefault="003C1E6C"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lastRenderedPageBreak/>
        <w:t>Análisis por sitio:</w:t>
      </w:r>
    </w:p>
    <w:p w14:paraId="138CB29C" w14:textId="77777777" w:rsidR="003C1E6C" w:rsidRPr="00AE5950" w:rsidRDefault="003C1E6C" w:rsidP="0028691F">
      <w:pPr>
        <w:spacing w:after="0" w:line="240" w:lineRule="auto"/>
        <w:jc w:val="both"/>
        <w:rPr>
          <w:rFonts w:ascii="Arial" w:hAnsi="Arial" w:cs="Arial"/>
          <w:sz w:val="20"/>
          <w:szCs w:val="20"/>
          <w:lang w:val="es-CO"/>
        </w:rPr>
      </w:pPr>
    </w:p>
    <w:p w14:paraId="6660EBCB" w14:textId="1EBCE68C" w:rsidR="003C1E6C" w:rsidRPr="00AE5950" w:rsidRDefault="003C1E6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procedo con el análisis por cada sitio:</w:t>
      </w:r>
    </w:p>
    <w:p w14:paraId="2660AFC7" w14:textId="77777777" w:rsidR="001976EE" w:rsidRPr="00AE5950" w:rsidRDefault="001976EE" w:rsidP="0028691F">
      <w:pPr>
        <w:spacing w:after="0" w:line="240" w:lineRule="auto"/>
        <w:jc w:val="both"/>
        <w:rPr>
          <w:rFonts w:ascii="Arial" w:hAnsi="Arial" w:cs="Arial"/>
          <w:sz w:val="20"/>
          <w:szCs w:val="20"/>
          <w:lang w:val="es-CO"/>
        </w:rPr>
      </w:pPr>
    </w:p>
    <w:p w14:paraId="7801C9FF" w14:textId="77777777" w:rsidR="003C1E6C" w:rsidRPr="00AE5950" w:rsidRDefault="003C1E6C"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t>www.nasa.gov (América):</w:t>
      </w:r>
    </w:p>
    <w:p w14:paraId="77AF42F4" w14:textId="77777777" w:rsidR="003C1E6C" w:rsidRPr="00AE5950" w:rsidRDefault="003C1E6C" w:rsidP="0028691F">
      <w:pPr>
        <w:spacing w:after="0" w:line="240" w:lineRule="auto"/>
        <w:jc w:val="both"/>
        <w:rPr>
          <w:rFonts w:ascii="Arial" w:hAnsi="Arial" w:cs="Arial"/>
          <w:sz w:val="20"/>
          <w:szCs w:val="20"/>
          <w:lang w:val="es-CO"/>
        </w:rPr>
      </w:pPr>
    </w:p>
    <w:p w14:paraId="0C30D1D8" w14:textId="77777777" w:rsidR="003C1E6C" w:rsidRPr="00AE5950" w:rsidRDefault="003C1E6C" w:rsidP="0028691F">
      <w:pPr>
        <w:spacing w:after="0" w:line="240" w:lineRule="auto"/>
        <w:jc w:val="both"/>
        <w:rPr>
          <w:rFonts w:ascii="Arial" w:hAnsi="Arial" w:cs="Arial"/>
          <w:sz w:val="20"/>
          <w:szCs w:val="20"/>
          <w:lang w:val="es-CO"/>
        </w:rPr>
      </w:pPr>
      <w:r w:rsidRPr="00AE5950">
        <w:rPr>
          <w:rFonts w:ascii="Arial" w:hAnsi="Arial" w:cs="Arial"/>
          <w:b/>
          <w:bCs/>
          <w:sz w:val="20"/>
          <w:szCs w:val="20"/>
          <w:lang w:val="es-CO"/>
        </w:rPr>
        <w:t>Local (Bogotá):</w:t>
      </w:r>
      <w:r w:rsidRPr="00AE5950">
        <w:rPr>
          <w:rFonts w:ascii="Arial" w:hAnsi="Arial" w:cs="Arial"/>
          <w:sz w:val="20"/>
          <w:szCs w:val="20"/>
          <w:lang w:val="es-CO"/>
        </w:rPr>
        <w:t xml:space="preserve"> No se observaron puntos muertos significativos. Todos los saltos (1-9) respondieron, mostrando una ruta completa hasta la IP final (2a04:fa87:fffd::c000:426c, </w:t>
      </w:r>
      <w:proofErr w:type="spellStart"/>
      <w:r w:rsidRPr="00AE5950">
        <w:rPr>
          <w:rFonts w:ascii="Arial" w:hAnsi="Arial" w:cs="Arial"/>
          <w:sz w:val="20"/>
          <w:szCs w:val="20"/>
          <w:lang w:val="es-CO"/>
        </w:rPr>
        <w:t>Automattic</w:t>
      </w:r>
      <w:proofErr w:type="spellEnd"/>
      <w:r w:rsidRPr="00AE5950">
        <w:rPr>
          <w:rFonts w:ascii="Arial" w:hAnsi="Arial" w:cs="Arial"/>
          <w:sz w:val="20"/>
          <w:szCs w:val="20"/>
          <w:lang w:val="es-CO"/>
        </w:rPr>
        <w:t>/WordPress VIP).</w:t>
      </w:r>
    </w:p>
    <w:p w14:paraId="47EF0FE1" w14:textId="77777777" w:rsidR="003C1E6C" w:rsidRPr="00AE5950" w:rsidRDefault="003C1E6C" w:rsidP="0028691F">
      <w:pPr>
        <w:spacing w:after="0" w:line="240" w:lineRule="auto"/>
        <w:jc w:val="both"/>
        <w:rPr>
          <w:rFonts w:ascii="Arial" w:hAnsi="Arial" w:cs="Arial"/>
          <w:sz w:val="20"/>
          <w:szCs w:val="20"/>
          <w:lang w:val="es-CO"/>
        </w:rPr>
      </w:pPr>
    </w:p>
    <w:p w14:paraId="57DA1427" w14:textId="77777777" w:rsidR="003C1E6C" w:rsidRPr="00AE5950" w:rsidRDefault="003C1E6C" w:rsidP="0028691F">
      <w:pPr>
        <w:spacing w:after="0" w:line="240" w:lineRule="auto"/>
        <w:jc w:val="both"/>
        <w:rPr>
          <w:rFonts w:ascii="Arial" w:hAnsi="Arial" w:cs="Arial"/>
          <w:sz w:val="20"/>
          <w:szCs w:val="20"/>
          <w:lang w:val="es-CO"/>
        </w:rPr>
      </w:pPr>
      <w:r w:rsidRPr="00AE5950">
        <w:rPr>
          <w:rFonts w:ascii="Arial" w:hAnsi="Arial" w:cs="Arial"/>
          <w:b/>
          <w:bCs/>
          <w:sz w:val="20"/>
          <w:szCs w:val="20"/>
          <w:lang w:val="es-CO"/>
        </w:rPr>
        <w:t>Remoto (Austria):</w:t>
      </w:r>
      <w:r w:rsidRPr="00AE5950">
        <w:rPr>
          <w:rFonts w:ascii="Arial" w:hAnsi="Arial" w:cs="Arial"/>
          <w:sz w:val="20"/>
          <w:szCs w:val="20"/>
          <w:lang w:val="es-CO"/>
        </w:rPr>
        <w:t xml:space="preserve"> Puntos muertos desde el hop 7 hasta el máximo de 30 saltos. Esto indica un bloqueo masivo de ICMP en routers intermedios, probablemente en </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xml:space="preserve">., DTAG: 62.156.244.18) o en la CDN de </w:t>
      </w:r>
      <w:proofErr w:type="spellStart"/>
      <w:r w:rsidRPr="00AE5950">
        <w:rPr>
          <w:rFonts w:ascii="Arial" w:hAnsi="Arial" w:cs="Arial"/>
          <w:sz w:val="20"/>
          <w:szCs w:val="20"/>
          <w:lang w:val="es-CO"/>
        </w:rPr>
        <w:t>Automattic</w:t>
      </w:r>
      <w:proofErr w:type="spellEnd"/>
      <w:r w:rsidRPr="00AE5950">
        <w:rPr>
          <w:rFonts w:ascii="Arial" w:hAnsi="Arial" w:cs="Arial"/>
          <w:sz w:val="20"/>
          <w:szCs w:val="20"/>
          <w:lang w:val="es-CO"/>
        </w:rPr>
        <w:t xml:space="preserve">. Para informe: Este es un ejemplo típico de puntos muertos en </w:t>
      </w:r>
      <w:proofErr w:type="spellStart"/>
      <w:r w:rsidRPr="00AE5950">
        <w:rPr>
          <w:rFonts w:ascii="Arial" w:hAnsi="Arial" w:cs="Arial"/>
          <w:sz w:val="20"/>
          <w:szCs w:val="20"/>
          <w:lang w:val="es-CO"/>
        </w:rPr>
        <w:t>traceroutes</w:t>
      </w:r>
      <w:proofErr w:type="spellEnd"/>
      <w:r w:rsidRPr="00AE5950">
        <w:rPr>
          <w:rFonts w:ascii="Arial" w:hAnsi="Arial" w:cs="Arial"/>
          <w:sz w:val="20"/>
          <w:szCs w:val="20"/>
          <w:lang w:val="es-CO"/>
        </w:rPr>
        <w:t xml:space="preserve"> públicas, donde los proveedores filtran ICMP para proteger su infraestructura, pero el destino sigue siendo accesible (ping exitoso: 1.257 ms promedio).</w:t>
      </w:r>
    </w:p>
    <w:p w14:paraId="6443F1A9" w14:textId="77777777" w:rsidR="003C1E6C" w:rsidRPr="00AE5950" w:rsidRDefault="003C1E6C" w:rsidP="0028691F">
      <w:pPr>
        <w:spacing w:after="0" w:line="240" w:lineRule="auto"/>
        <w:jc w:val="both"/>
        <w:rPr>
          <w:rFonts w:ascii="Arial" w:hAnsi="Arial" w:cs="Arial"/>
          <w:sz w:val="20"/>
          <w:szCs w:val="20"/>
          <w:lang w:val="es-CO"/>
        </w:rPr>
      </w:pPr>
    </w:p>
    <w:p w14:paraId="449A28EE" w14:textId="66E62274" w:rsidR="003C1E6C" w:rsidRPr="00AE5950" w:rsidRDefault="003C1E6C" w:rsidP="0028691F">
      <w:pPr>
        <w:spacing w:after="0" w:line="240" w:lineRule="auto"/>
        <w:jc w:val="both"/>
        <w:rPr>
          <w:rFonts w:ascii="Arial" w:hAnsi="Arial" w:cs="Arial"/>
          <w:sz w:val="20"/>
          <w:szCs w:val="20"/>
          <w:lang w:val="es-CO"/>
        </w:rPr>
      </w:pPr>
      <w:r w:rsidRPr="00AE5950">
        <w:rPr>
          <w:rFonts w:ascii="Arial" w:hAnsi="Arial" w:cs="Arial"/>
          <w:b/>
          <w:bCs/>
          <w:sz w:val="20"/>
          <w:szCs w:val="20"/>
          <w:lang w:val="es-CO"/>
        </w:rPr>
        <w:t>Observación:</w:t>
      </w:r>
      <w:r w:rsidRPr="00AE5950">
        <w:rPr>
          <w:rFonts w:ascii="Arial" w:hAnsi="Arial" w:cs="Arial"/>
          <w:sz w:val="20"/>
          <w:szCs w:val="20"/>
          <w:lang w:val="es-CO"/>
        </w:rPr>
        <w:t xml:space="preserve"> Los </w:t>
      </w:r>
      <w:proofErr w:type="spellStart"/>
      <w:r w:rsidRPr="00AE5950">
        <w:rPr>
          <w:rFonts w:ascii="Arial" w:hAnsi="Arial" w:cs="Arial"/>
          <w:sz w:val="20"/>
          <w:szCs w:val="20"/>
          <w:lang w:val="es-CO"/>
        </w:rPr>
        <w:t>timeouts</w:t>
      </w:r>
      <w:proofErr w:type="spellEnd"/>
      <w:r w:rsidRPr="00AE5950">
        <w:rPr>
          <w:rFonts w:ascii="Arial" w:hAnsi="Arial" w:cs="Arial"/>
          <w:sz w:val="20"/>
          <w:szCs w:val="20"/>
          <w:lang w:val="es-CO"/>
        </w:rPr>
        <w:t xml:space="preserve"> desde el hop 7 ocultan detalles de la ruta transatlántica, pero no afectan la conectividad.</w:t>
      </w:r>
    </w:p>
    <w:p w14:paraId="3DE3426E" w14:textId="77777777" w:rsidR="00F871E3" w:rsidRPr="00AE5950" w:rsidRDefault="00F871E3" w:rsidP="0028691F">
      <w:pPr>
        <w:spacing w:after="0" w:line="240" w:lineRule="auto"/>
        <w:jc w:val="both"/>
        <w:rPr>
          <w:rFonts w:ascii="Arial" w:hAnsi="Arial" w:cs="Arial"/>
          <w:sz w:val="20"/>
          <w:szCs w:val="20"/>
          <w:lang w:val="es-CO"/>
        </w:rPr>
      </w:pPr>
    </w:p>
    <w:p w14:paraId="5FEBF47E" w14:textId="77777777" w:rsidR="003C1E6C" w:rsidRPr="00AE5950" w:rsidRDefault="003C1E6C" w:rsidP="0028691F">
      <w:pPr>
        <w:pStyle w:val="Ttulo5"/>
        <w:spacing w:before="0" w:line="240" w:lineRule="auto"/>
        <w:jc w:val="both"/>
        <w:rPr>
          <w:rFonts w:ascii="Arial" w:hAnsi="Arial" w:cs="Arial"/>
          <w:sz w:val="20"/>
          <w:szCs w:val="20"/>
          <w:lang w:val="es-CO"/>
        </w:rPr>
      </w:pPr>
      <w:r w:rsidRPr="00AE5950">
        <w:rPr>
          <w:rFonts w:ascii="Arial" w:hAnsi="Arial" w:cs="Arial"/>
          <w:sz w:val="20"/>
          <w:szCs w:val="20"/>
          <w:lang w:val="es-CO"/>
        </w:rPr>
        <w:t>www.mpg.de (Europa):</w:t>
      </w:r>
    </w:p>
    <w:p w14:paraId="7A0F6381" w14:textId="77777777" w:rsidR="003C1E6C" w:rsidRPr="00AE5950" w:rsidRDefault="003C1E6C" w:rsidP="0028691F">
      <w:pPr>
        <w:spacing w:after="0" w:line="240" w:lineRule="auto"/>
        <w:jc w:val="both"/>
        <w:rPr>
          <w:rFonts w:ascii="Arial" w:hAnsi="Arial" w:cs="Arial"/>
          <w:sz w:val="20"/>
          <w:szCs w:val="20"/>
          <w:lang w:val="es-CO"/>
        </w:rPr>
      </w:pPr>
    </w:p>
    <w:p w14:paraId="3CE2FCE5" w14:textId="77777777" w:rsidR="003C1E6C" w:rsidRPr="00AE5950" w:rsidRDefault="003C1E6C" w:rsidP="0028691F">
      <w:pPr>
        <w:spacing w:after="0" w:line="240" w:lineRule="auto"/>
        <w:jc w:val="both"/>
        <w:rPr>
          <w:rFonts w:ascii="Arial" w:hAnsi="Arial" w:cs="Arial"/>
          <w:sz w:val="20"/>
          <w:szCs w:val="20"/>
          <w:lang w:val="es-CO"/>
        </w:rPr>
      </w:pPr>
      <w:r w:rsidRPr="00AE5950">
        <w:rPr>
          <w:rFonts w:ascii="Arial" w:hAnsi="Arial" w:cs="Arial"/>
          <w:b/>
          <w:bCs/>
          <w:sz w:val="20"/>
          <w:szCs w:val="20"/>
          <w:lang w:val="es-CO"/>
        </w:rPr>
        <w:t>Local (Bogotá):</w:t>
      </w:r>
      <w:r w:rsidRPr="00AE5950">
        <w:rPr>
          <w:rFonts w:ascii="Arial" w:hAnsi="Arial" w:cs="Arial"/>
          <w:sz w:val="20"/>
          <w:szCs w:val="20"/>
          <w:lang w:val="es-CO"/>
        </w:rPr>
        <w:t xml:space="preserve"> Punto muerto en el hop 15 (</w:t>
      </w:r>
      <w:proofErr w:type="spellStart"/>
      <w:r w:rsidRPr="00AE5950">
        <w:rPr>
          <w:rFonts w:ascii="Arial" w:hAnsi="Arial" w:cs="Arial"/>
          <w:sz w:val="20"/>
          <w:szCs w:val="20"/>
          <w:lang w:val="es-CO"/>
        </w:rPr>
        <w:t>timeout</w:t>
      </w:r>
      <w:proofErr w:type="spellEnd"/>
      <w:r w:rsidRPr="00AE5950">
        <w:rPr>
          <w:rFonts w:ascii="Arial" w:hAnsi="Arial" w:cs="Arial"/>
          <w:sz w:val="20"/>
          <w:szCs w:val="20"/>
          <w:lang w:val="es-CO"/>
        </w:rPr>
        <w:t xml:space="preserve"> * * *), pero el destino final respondió en el hop 16 (134.76.31.198, GWDG). Esto indica un bloqueo ICMP en un </w:t>
      </w:r>
      <w:proofErr w:type="spellStart"/>
      <w:r w:rsidRPr="00AE5950">
        <w:rPr>
          <w:rFonts w:ascii="Arial" w:hAnsi="Arial" w:cs="Arial"/>
          <w:sz w:val="20"/>
          <w:szCs w:val="20"/>
          <w:lang w:val="es-CO"/>
        </w:rPr>
        <w:t>router</w:t>
      </w:r>
      <w:proofErr w:type="spellEnd"/>
      <w:r w:rsidRPr="00AE5950">
        <w:rPr>
          <w:rFonts w:ascii="Arial" w:hAnsi="Arial" w:cs="Arial"/>
          <w:sz w:val="20"/>
          <w:szCs w:val="20"/>
          <w:lang w:val="es-CO"/>
        </w:rPr>
        <w:t xml:space="preserve"> intermedio de la red GWDG, sin impedir la llegada al destino.</w:t>
      </w:r>
    </w:p>
    <w:p w14:paraId="6B0CA558" w14:textId="77777777" w:rsidR="003C1E6C" w:rsidRPr="00AE5950" w:rsidRDefault="003C1E6C" w:rsidP="0028691F">
      <w:pPr>
        <w:spacing w:after="0" w:line="240" w:lineRule="auto"/>
        <w:jc w:val="both"/>
        <w:rPr>
          <w:rFonts w:ascii="Arial" w:hAnsi="Arial" w:cs="Arial"/>
          <w:sz w:val="20"/>
          <w:szCs w:val="20"/>
          <w:lang w:val="es-CO"/>
        </w:rPr>
      </w:pPr>
    </w:p>
    <w:p w14:paraId="0DAEDEA6" w14:textId="77777777" w:rsidR="003C1E6C" w:rsidRPr="00AE5950" w:rsidRDefault="003C1E6C" w:rsidP="0028691F">
      <w:pPr>
        <w:spacing w:after="0" w:line="240" w:lineRule="auto"/>
        <w:jc w:val="both"/>
        <w:rPr>
          <w:rFonts w:ascii="Arial" w:hAnsi="Arial" w:cs="Arial"/>
          <w:sz w:val="20"/>
          <w:szCs w:val="20"/>
          <w:lang w:val="es-CO"/>
        </w:rPr>
      </w:pPr>
      <w:r w:rsidRPr="00AE5950">
        <w:rPr>
          <w:rFonts w:ascii="Arial" w:hAnsi="Arial" w:cs="Arial"/>
          <w:b/>
          <w:bCs/>
          <w:sz w:val="20"/>
          <w:szCs w:val="20"/>
          <w:lang w:val="es-CO"/>
        </w:rPr>
        <w:t>Remoto (Austria):</w:t>
      </w:r>
      <w:r w:rsidRPr="00AE5950">
        <w:rPr>
          <w:rFonts w:ascii="Arial" w:hAnsi="Arial" w:cs="Arial"/>
          <w:sz w:val="20"/>
          <w:szCs w:val="20"/>
          <w:lang w:val="es-CO"/>
        </w:rPr>
        <w:t xml:space="preserve"> Puntos muertos desde el hop 13 hasta el máximo de 30 saltos, aunque la traza entró en la red de GWDG (AS207592) en los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xml:space="preserve"> 11-12. Para informe: Este es un ejemplo de traza con </w:t>
      </w:r>
      <w:proofErr w:type="spellStart"/>
      <w:r w:rsidRPr="00AE5950">
        <w:rPr>
          <w:rFonts w:ascii="Arial" w:hAnsi="Arial" w:cs="Arial"/>
          <w:sz w:val="20"/>
          <w:szCs w:val="20"/>
          <w:lang w:val="es-CO"/>
        </w:rPr>
        <w:t>timeouts</w:t>
      </w:r>
      <w:proofErr w:type="spellEnd"/>
      <w:r w:rsidRPr="00AE5950">
        <w:rPr>
          <w:rFonts w:ascii="Arial" w:hAnsi="Arial" w:cs="Arial"/>
          <w:sz w:val="20"/>
          <w:szCs w:val="20"/>
          <w:lang w:val="es-CO"/>
        </w:rPr>
        <w:t xml:space="preserve"> en los últimos saltos, pero coherente en cuanto a la dirección de destino, ya que se alcanzó la red correcta aunque no se muestre la IP final.</w:t>
      </w:r>
    </w:p>
    <w:p w14:paraId="08A03CEE" w14:textId="77777777" w:rsidR="003C1E6C" w:rsidRPr="00AE5950" w:rsidRDefault="003C1E6C" w:rsidP="0028691F">
      <w:pPr>
        <w:spacing w:after="0" w:line="240" w:lineRule="auto"/>
        <w:jc w:val="both"/>
        <w:rPr>
          <w:rFonts w:ascii="Arial" w:hAnsi="Arial" w:cs="Arial"/>
          <w:sz w:val="20"/>
          <w:szCs w:val="20"/>
          <w:lang w:val="es-CO"/>
        </w:rPr>
      </w:pPr>
    </w:p>
    <w:p w14:paraId="15C6487B" w14:textId="25C4B9B9" w:rsidR="003C1E6C" w:rsidRPr="00AE5950" w:rsidRDefault="003C1E6C" w:rsidP="0028691F">
      <w:pPr>
        <w:spacing w:after="0" w:line="240" w:lineRule="auto"/>
        <w:jc w:val="both"/>
        <w:rPr>
          <w:rFonts w:ascii="Arial" w:hAnsi="Arial" w:cs="Arial"/>
          <w:sz w:val="20"/>
          <w:szCs w:val="20"/>
          <w:lang w:val="es-CO"/>
        </w:rPr>
      </w:pPr>
      <w:r w:rsidRPr="00AE5950">
        <w:rPr>
          <w:rFonts w:ascii="Arial" w:hAnsi="Arial" w:cs="Arial"/>
          <w:b/>
          <w:bCs/>
          <w:sz w:val="20"/>
          <w:szCs w:val="20"/>
          <w:lang w:val="es-CO"/>
        </w:rPr>
        <w:t>Observación:</w:t>
      </w:r>
      <w:r w:rsidRPr="00AE5950">
        <w:rPr>
          <w:rFonts w:ascii="Arial" w:hAnsi="Arial" w:cs="Arial"/>
          <w:sz w:val="20"/>
          <w:szCs w:val="20"/>
          <w:lang w:val="es-CO"/>
        </w:rPr>
        <w:t xml:space="preserve"> Los bloqueos ICMP son comunes en redes académicas como GWDG, que priorizan seguridad, pero no afectan la conectividad.</w:t>
      </w:r>
    </w:p>
    <w:p w14:paraId="05CC79A2" w14:textId="77777777" w:rsidR="00F871E3" w:rsidRPr="00AE5950" w:rsidRDefault="00F871E3" w:rsidP="0028691F">
      <w:pPr>
        <w:spacing w:after="0" w:line="240" w:lineRule="auto"/>
        <w:jc w:val="both"/>
        <w:rPr>
          <w:rFonts w:ascii="Arial" w:hAnsi="Arial" w:cs="Arial"/>
          <w:sz w:val="20"/>
          <w:szCs w:val="20"/>
          <w:lang w:val="es-CO"/>
        </w:rPr>
      </w:pPr>
    </w:p>
    <w:p w14:paraId="7BECFE2A" w14:textId="77777777" w:rsidR="003C1E6C" w:rsidRPr="00AE5950" w:rsidRDefault="003C1E6C" w:rsidP="0028691F">
      <w:pPr>
        <w:pStyle w:val="Ttulo5"/>
        <w:spacing w:before="0" w:line="240" w:lineRule="auto"/>
        <w:jc w:val="both"/>
        <w:rPr>
          <w:rFonts w:ascii="Arial" w:hAnsi="Arial" w:cs="Arial"/>
          <w:sz w:val="20"/>
          <w:szCs w:val="20"/>
        </w:rPr>
      </w:pPr>
      <w:r w:rsidRPr="00AE5950">
        <w:rPr>
          <w:rFonts w:ascii="Arial" w:hAnsi="Arial" w:cs="Arial"/>
          <w:sz w:val="20"/>
          <w:szCs w:val="20"/>
        </w:rPr>
        <w:t>www.nic.ad.jp (Asia):</w:t>
      </w:r>
    </w:p>
    <w:p w14:paraId="4DDF7CB4" w14:textId="77777777" w:rsidR="003C1E6C" w:rsidRPr="00AE5950" w:rsidRDefault="003C1E6C" w:rsidP="0028691F">
      <w:pPr>
        <w:spacing w:after="0" w:line="240" w:lineRule="auto"/>
        <w:jc w:val="both"/>
        <w:rPr>
          <w:rFonts w:ascii="Arial" w:hAnsi="Arial" w:cs="Arial"/>
          <w:sz w:val="20"/>
          <w:szCs w:val="20"/>
        </w:rPr>
      </w:pPr>
    </w:p>
    <w:p w14:paraId="2EF790E7" w14:textId="77777777" w:rsidR="003C1E6C" w:rsidRPr="00AE5950" w:rsidRDefault="003C1E6C" w:rsidP="0028691F">
      <w:pPr>
        <w:spacing w:after="0" w:line="240" w:lineRule="auto"/>
        <w:jc w:val="both"/>
        <w:rPr>
          <w:rFonts w:ascii="Arial" w:hAnsi="Arial" w:cs="Arial"/>
          <w:sz w:val="20"/>
          <w:szCs w:val="20"/>
          <w:lang w:val="es-CO"/>
        </w:rPr>
      </w:pPr>
      <w:r w:rsidRPr="00AE5950">
        <w:rPr>
          <w:rFonts w:ascii="Arial" w:hAnsi="Arial" w:cs="Arial"/>
          <w:b/>
          <w:bCs/>
          <w:sz w:val="20"/>
          <w:szCs w:val="20"/>
          <w:lang w:val="es-CO"/>
        </w:rPr>
        <w:t>Local (Bogotá):</w:t>
      </w:r>
      <w:r w:rsidRPr="00AE5950">
        <w:rPr>
          <w:rFonts w:ascii="Arial" w:hAnsi="Arial" w:cs="Arial"/>
          <w:sz w:val="20"/>
          <w:szCs w:val="20"/>
          <w:lang w:val="es-CO"/>
        </w:rPr>
        <w:t xml:space="preserve"> Puntos muertos en los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xml:space="preserve"> 10 y 13 (respuestas parciales/</w:t>
      </w:r>
      <w:proofErr w:type="spellStart"/>
      <w:r w:rsidRPr="00AE5950">
        <w:rPr>
          <w:rFonts w:ascii="Arial" w:hAnsi="Arial" w:cs="Arial"/>
          <w:sz w:val="20"/>
          <w:szCs w:val="20"/>
          <w:lang w:val="es-CO"/>
        </w:rPr>
        <w:t>timeout</w:t>
      </w:r>
      <w:proofErr w:type="spellEnd"/>
      <w:r w:rsidRPr="00AE5950">
        <w:rPr>
          <w:rFonts w:ascii="Arial" w:hAnsi="Arial" w:cs="Arial"/>
          <w:sz w:val="20"/>
          <w:szCs w:val="20"/>
          <w:lang w:val="es-CO"/>
        </w:rPr>
        <w:t xml:space="preserve">), pero la ruta continuó hasta el destino en el hop 15 (2001:dc2:1000:2006::80:1, NIC Japón). Esto indica bloqueos puntuales en routers intermedios, probablemente de IIJ (Internet </w:t>
      </w:r>
      <w:proofErr w:type="spellStart"/>
      <w:r w:rsidRPr="00AE5950">
        <w:rPr>
          <w:rFonts w:ascii="Arial" w:hAnsi="Arial" w:cs="Arial"/>
          <w:sz w:val="20"/>
          <w:szCs w:val="20"/>
          <w:lang w:val="es-CO"/>
        </w:rPr>
        <w:t>Initiative</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Japan</w:t>
      </w:r>
      <w:proofErr w:type="spellEnd"/>
      <w:r w:rsidRPr="00AE5950">
        <w:rPr>
          <w:rFonts w:ascii="Arial" w:hAnsi="Arial" w:cs="Arial"/>
          <w:sz w:val="20"/>
          <w:szCs w:val="20"/>
          <w:lang w:val="es-CO"/>
        </w:rPr>
        <w:t>).</w:t>
      </w:r>
    </w:p>
    <w:p w14:paraId="6A7EB7DF" w14:textId="77777777" w:rsidR="003C1E6C" w:rsidRPr="00AE5950" w:rsidRDefault="003C1E6C" w:rsidP="0028691F">
      <w:pPr>
        <w:spacing w:after="0" w:line="240" w:lineRule="auto"/>
        <w:jc w:val="both"/>
        <w:rPr>
          <w:rFonts w:ascii="Arial" w:hAnsi="Arial" w:cs="Arial"/>
          <w:sz w:val="20"/>
          <w:szCs w:val="20"/>
          <w:lang w:val="es-CO"/>
        </w:rPr>
      </w:pPr>
    </w:p>
    <w:p w14:paraId="786A4766" w14:textId="77777777" w:rsidR="003C1E6C" w:rsidRPr="00AE5950" w:rsidRDefault="003C1E6C" w:rsidP="0028691F">
      <w:pPr>
        <w:spacing w:after="0" w:line="240" w:lineRule="auto"/>
        <w:jc w:val="both"/>
        <w:rPr>
          <w:rFonts w:ascii="Arial" w:hAnsi="Arial" w:cs="Arial"/>
          <w:sz w:val="20"/>
          <w:szCs w:val="20"/>
          <w:lang w:val="es-CO"/>
        </w:rPr>
      </w:pPr>
      <w:r w:rsidRPr="00AE5950">
        <w:rPr>
          <w:rFonts w:ascii="Arial" w:hAnsi="Arial" w:cs="Arial"/>
          <w:b/>
          <w:bCs/>
          <w:sz w:val="20"/>
          <w:szCs w:val="20"/>
          <w:lang w:val="es-CO"/>
        </w:rPr>
        <w:t>Remoto (Austria):</w:t>
      </w:r>
      <w:r w:rsidRPr="00AE5950">
        <w:rPr>
          <w:rFonts w:ascii="Arial" w:hAnsi="Arial" w:cs="Arial"/>
          <w:sz w:val="20"/>
          <w:szCs w:val="20"/>
          <w:lang w:val="es-CO"/>
        </w:rPr>
        <w:t xml:space="preserve"> Puntos muertos en los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xml:space="preserve"> 12-16, aunque se alcanzó un nodo de NIC Japón (dixcrswe-vlan1.nic.ad.jp) en el hop 17. Para informe: Este es un ejemplo de traza con </w:t>
      </w:r>
      <w:proofErr w:type="spellStart"/>
      <w:r w:rsidRPr="00AE5950">
        <w:rPr>
          <w:rFonts w:ascii="Arial" w:hAnsi="Arial" w:cs="Arial"/>
          <w:sz w:val="20"/>
          <w:szCs w:val="20"/>
          <w:lang w:val="es-CO"/>
        </w:rPr>
        <w:t>timeouts</w:t>
      </w:r>
      <w:proofErr w:type="spellEnd"/>
      <w:r w:rsidRPr="00AE5950">
        <w:rPr>
          <w:rFonts w:ascii="Arial" w:hAnsi="Arial" w:cs="Arial"/>
          <w:sz w:val="20"/>
          <w:szCs w:val="20"/>
          <w:lang w:val="es-CO"/>
        </w:rPr>
        <w:t xml:space="preserve"> en routers intermedios de la red japonesa, pero con conectividad confirmada al destino (ping exitoso: 279.659 ms promedio, 0% pérdida).</w:t>
      </w:r>
    </w:p>
    <w:p w14:paraId="204217DB" w14:textId="77777777" w:rsidR="003C1E6C" w:rsidRPr="00AE5950" w:rsidRDefault="003C1E6C" w:rsidP="0028691F">
      <w:pPr>
        <w:spacing w:after="0" w:line="240" w:lineRule="auto"/>
        <w:jc w:val="both"/>
        <w:rPr>
          <w:rFonts w:ascii="Arial" w:hAnsi="Arial" w:cs="Arial"/>
          <w:sz w:val="20"/>
          <w:szCs w:val="20"/>
          <w:lang w:val="es-CO"/>
        </w:rPr>
      </w:pPr>
    </w:p>
    <w:p w14:paraId="40DF80D5" w14:textId="2722187F" w:rsidR="00F37985" w:rsidRPr="00AE5950" w:rsidRDefault="003C1E6C" w:rsidP="0028691F">
      <w:pPr>
        <w:spacing w:after="0" w:line="240" w:lineRule="auto"/>
        <w:jc w:val="both"/>
        <w:rPr>
          <w:rFonts w:ascii="Arial" w:hAnsi="Arial" w:cs="Arial"/>
          <w:sz w:val="20"/>
          <w:szCs w:val="20"/>
          <w:lang w:val="es-CO"/>
        </w:rPr>
      </w:pPr>
      <w:r w:rsidRPr="00AE5950">
        <w:rPr>
          <w:rFonts w:ascii="Arial" w:hAnsi="Arial" w:cs="Arial"/>
          <w:b/>
          <w:bCs/>
          <w:sz w:val="20"/>
          <w:szCs w:val="20"/>
          <w:lang w:val="es-CO"/>
        </w:rPr>
        <w:t>Observación:</w:t>
      </w:r>
      <w:r w:rsidRPr="00AE5950">
        <w:rPr>
          <w:rFonts w:ascii="Arial" w:hAnsi="Arial" w:cs="Arial"/>
          <w:sz w:val="20"/>
          <w:szCs w:val="20"/>
          <w:lang w:val="es-CO"/>
        </w:rPr>
        <w:t xml:space="preserve"> Los </w:t>
      </w:r>
      <w:proofErr w:type="spellStart"/>
      <w:r w:rsidRPr="00AE5950">
        <w:rPr>
          <w:rFonts w:ascii="Arial" w:hAnsi="Arial" w:cs="Arial"/>
          <w:sz w:val="20"/>
          <w:szCs w:val="20"/>
          <w:lang w:val="es-CO"/>
        </w:rPr>
        <w:t>timeouts</w:t>
      </w:r>
      <w:proofErr w:type="spellEnd"/>
      <w:r w:rsidRPr="00AE5950">
        <w:rPr>
          <w:rFonts w:ascii="Arial" w:hAnsi="Arial" w:cs="Arial"/>
          <w:sz w:val="20"/>
          <w:szCs w:val="20"/>
          <w:lang w:val="es-CO"/>
        </w:rPr>
        <w:t xml:space="preserve"> en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xml:space="preserve"> 12-16 son típicos en redes corporativas como NIC Japón, que filtran ICMP para proteger su infraestructura. La conectividad no se vio comprometida, lo que confirma que no hubo "caída" de la conexión.</w:t>
      </w:r>
    </w:p>
    <w:p w14:paraId="17965FA1" w14:textId="77777777" w:rsidR="00F37985" w:rsidRPr="00AE5950" w:rsidRDefault="00F37985" w:rsidP="0028691F">
      <w:pPr>
        <w:spacing w:after="0" w:line="240" w:lineRule="auto"/>
        <w:jc w:val="both"/>
        <w:rPr>
          <w:rFonts w:ascii="Arial" w:hAnsi="Arial" w:cs="Arial"/>
          <w:sz w:val="20"/>
          <w:szCs w:val="20"/>
          <w:lang w:val="es-CO"/>
        </w:rPr>
      </w:pPr>
    </w:p>
    <w:p w14:paraId="31880D47" w14:textId="2954A6D3" w:rsidR="003C1E6C" w:rsidRPr="00AE5950" w:rsidRDefault="003C1E6C"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Tabla comparativa de puntos muertos por continente:</w:t>
      </w:r>
    </w:p>
    <w:p w14:paraId="2A2DDCC6" w14:textId="77777777" w:rsidR="00D02306" w:rsidRPr="00AE5950" w:rsidRDefault="00D02306" w:rsidP="0028691F">
      <w:pPr>
        <w:spacing w:after="0" w:line="240" w:lineRule="auto"/>
        <w:jc w:val="both"/>
        <w:rPr>
          <w:rFonts w:ascii="Arial" w:hAnsi="Arial" w:cs="Arial"/>
          <w:sz w:val="20"/>
          <w:szCs w:val="20"/>
          <w:lang w:val="es-CO"/>
        </w:rPr>
      </w:pPr>
    </w:p>
    <w:p w14:paraId="57FC5990" w14:textId="4912D469" w:rsidR="003C1E6C" w:rsidRPr="00AE5950" w:rsidRDefault="003C1E6C"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denoto una tabla comparativo por los respectivos puntos muertos para una mayor comprensión:</w:t>
      </w:r>
    </w:p>
    <w:p w14:paraId="677B51CD" w14:textId="77777777" w:rsidR="003C1E6C" w:rsidRPr="00AE5950" w:rsidRDefault="003C1E6C" w:rsidP="0028691F">
      <w:pPr>
        <w:spacing w:after="0" w:line="240" w:lineRule="auto"/>
        <w:jc w:val="both"/>
        <w:rPr>
          <w:rFonts w:ascii="Arial" w:hAnsi="Arial" w:cs="Arial"/>
          <w:sz w:val="20"/>
          <w:szCs w:val="20"/>
          <w:lang w:val="es-CO"/>
        </w:rPr>
      </w:pPr>
    </w:p>
    <w:p w14:paraId="5DA33DE5" w14:textId="60F66486" w:rsidR="003C1E6C" w:rsidRPr="00AE5950" w:rsidRDefault="003C1E6C" w:rsidP="0028691F">
      <w:pPr>
        <w:spacing w:after="0" w:line="240" w:lineRule="auto"/>
        <w:jc w:val="center"/>
        <w:rPr>
          <w:rFonts w:ascii="Arial" w:hAnsi="Arial" w:cs="Arial"/>
          <w:sz w:val="20"/>
          <w:szCs w:val="20"/>
          <w:lang w:val="es-CO"/>
        </w:rPr>
      </w:pPr>
      <w:r w:rsidRPr="00AE5950">
        <w:rPr>
          <w:rFonts w:ascii="Arial" w:hAnsi="Arial" w:cs="Arial"/>
          <w:noProof/>
          <w:sz w:val="20"/>
          <w:szCs w:val="20"/>
          <w:lang w:val="es-CO"/>
        </w:rPr>
        <w:lastRenderedPageBreak/>
        <w:drawing>
          <wp:inline distT="0" distB="0" distL="0" distR="0" wp14:anchorId="081DD12B" wp14:editId="245160AC">
            <wp:extent cx="5486400" cy="1153795"/>
            <wp:effectExtent l="0" t="0" r="0" b="8255"/>
            <wp:docPr id="1618073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73260" name=""/>
                    <pic:cNvPicPr/>
                  </pic:nvPicPr>
                  <pic:blipFill>
                    <a:blip r:embed="rId80"/>
                    <a:stretch>
                      <a:fillRect/>
                    </a:stretch>
                  </pic:blipFill>
                  <pic:spPr>
                    <a:xfrm>
                      <a:off x="0" y="0"/>
                      <a:ext cx="5486400" cy="1153795"/>
                    </a:xfrm>
                    <a:prstGeom prst="rect">
                      <a:avLst/>
                    </a:prstGeom>
                  </pic:spPr>
                </pic:pic>
              </a:graphicData>
            </a:graphic>
          </wp:inline>
        </w:drawing>
      </w:r>
    </w:p>
    <w:p w14:paraId="474B5D85" w14:textId="77777777" w:rsidR="00814825" w:rsidRPr="00AE5950" w:rsidRDefault="00814825" w:rsidP="0028691F">
      <w:pPr>
        <w:spacing w:after="0" w:line="240" w:lineRule="auto"/>
        <w:jc w:val="both"/>
        <w:rPr>
          <w:rFonts w:ascii="Arial" w:hAnsi="Arial" w:cs="Arial"/>
          <w:sz w:val="20"/>
          <w:szCs w:val="20"/>
          <w:lang w:val="es-CO"/>
        </w:rPr>
      </w:pPr>
    </w:p>
    <w:p w14:paraId="53164D7F" w14:textId="1109CD5A" w:rsidR="00814825" w:rsidRPr="00AE5950" w:rsidRDefault="0081482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Para finalizar este punto debo indicar que los puntos muertos son frecuentes en trazas, especialmente en rutas remotas, debido a políticas de filtrado de ICMP en </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xml:space="preserve">., DTAG,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xml:space="preserve">) y redes específicas (GWDG, NIC Japón). Para www.nasa.gov (remoto), los </w:t>
      </w:r>
      <w:proofErr w:type="spellStart"/>
      <w:r w:rsidRPr="00AE5950">
        <w:rPr>
          <w:rFonts w:ascii="Arial" w:hAnsi="Arial" w:cs="Arial"/>
          <w:sz w:val="20"/>
          <w:szCs w:val="20"/>
          <w:lang w:val="es-CO"/>
        </w:rPr>
        <w:t>timeouts</w:t>
      </w:r>
      <w:proofErr w:type="spellEnd"/>
      <w:r w:rsidRPr="00AE5950">
        <w:rPr>
          <w:rFonts w:ascii="Arial" w:hAnsi="Arial" w:cs="Arial"/>
          <w:sz w:val="20"/>
          <w:szCs w:val="20"/>
          <w:lang w:val="es-CO"/>
        </w:rPr>
        <w:t xml:space="preserve"> desde el hop 7 son un ejemplo típico de bloqueos extensos en </w:t>
      </w:r>
      <w:proofErr w:type="spellStart"/>
      <w:r w:rsidRPr="00AE5950">
        <w:rPr>
          <w:rFonts w:ascii="Arial" w:hAnsi="Arial" w:cs="Arial"/>
          <w:sz w:val="20"/>
          <w:szCs w:val="20"/>
          <w:lang w:val="es-CO"/>
        </w:rPr>
        <w:t>CDNs</w:t>
      </w:r>
      <w:proofErr w:type="spellEnd"/>
      <w:r w:rsidRPr="00AE5950">
        <w:rPr>
          <w:rFonts w:ascii="Arial" w:hAnsi="Arial" w:cs="Arial"/>
          <w:sz w:val="20"/>
          <w:szCs w:val="20"/>
          <w:lang w:val="es-CO"/>
        </w:rPr>
        <w:t xml:space="preserve">. Para www.mpg.de (remoto), los </w:t>
      </w:r>
      <w:proofErr w:type="spellStart"/>
      <w:r w:rsidRPr="00AE5950">
        <w:rPr>
          <w:rFonts w:ascii="Arial" w:hAnsi="Arial" w:cs="Arial"/>
          <w:sz w:val="20"/>
          <w:szCs w:val="20"/>
          <w:lang w:val="es-CO"/>
        </w:rPr>
        <w:t>timeouts</w:t>
      </w:r>
      <w:proofErr w:type="spellEnd"/>
      <w:r w:rsidRPr="00AE5950">
        <w:rPr>
          <w:rFonts w:ascii="Arial" w:hAnsi="Arial" w:cs="Arial"/>
          <w:sz w:val="20"/>
          <w:szCs w:val="20"/>
          <w:lang w:val="es-CO"/>
        </w:rPr>
        <w:t xml:space="preserve"> desde el hop 13 reflejan restricciones en redes académicas, pero con la red destino alcanzada. Para www.nic.ad.jp (remoto), los </w:t>
      </w:r>
      <w:proofErr w:type="spellStart"/>
      <w:r w:rsidRPr="00AE5950">
        <w:rPr>
          <w:rFonts w:ascii="Arial" w:hAnsi="Arial" w:cs="Arial"/>
          <w:sz w:val="20"/>
          <w:szCs w:val="20"/>
          <w:lang w:val="es-CO"/>
        </w:rPr>
        <w:t>timeouts</w:t>
      </w:r>
      <w:proofErr w:type="spellEnd"/>
      <w:r w:rsidRPr="00AE5950">
        <w:rPr>
          <w:rFonts w:ascii="Arial" w:hAnsi="Arial" w:cs="Arial"/>
          <w:sz w:val="20"/>
          <w:szCs w:val="20"/>
          <w:lang w:val="es-CO"/>
        </w:rPr>
        <w:t xml:space="preserve"> en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xml:space="preserve"> 12-16 no impidieron alcanzar el nodo destino (hop 17), confirmando conectividad estable. En todos los casos, los puntos muertos no afectaron la llegada al destino, como se verificó con los pings exitosos.</w:t>
      </w:r>
    </w:p>
    <w:p w14:paraId="3BE79D5D" w14:textId="77777777" w:rsidR="003C1E6C" w:rsidRPr="00AE5950" w:rsidRDefault="003C1E6C" w:rsidP="0028691F">
      <w:pPr>
        <w:spacing w:after="0" w:line="240" w:lineRule="auto"/>
        <w:jc w:val="both"/>
        <w:rPr>
          <w:rFonts w:ascii="Arial" w:hAnsi="Arial" w:cs="Arial"/>
          <w:sz w:val="20"/>
          <w:szCs w:val="20"/>
          <w:lang w:val="es-CO"/>
        </w:rPr>
      </w:pPr>
    </w:p>
    <w:p w14:paraId="296E6B40" w14:textId="1D8AD959" w:rsidR="00A962D8" w:rsidRPr="00AE5950" w:rsidRDefault="001379D0" w:rsidP="0028691F">
      <w:pPr>
        <w:pStyle w:val="Ttulo3"/>
        <w:spacing w:before="0" w:line="240" w:lineRule="auto"/>
        <w:jc w:val="both"/>
        <w:rPr>
          <w:rFonts w:ascii="Arial" w:hAnsi="Arial" w:cs="Arial"/>
          <w:sz w:val="20"/>
          <w:szCs w:val="20"/>
          <w:lang w:val="es-CO"/>
        </w:rPr>
      </w:pPr>
      <w:bookmarkStart w:id="26" w:name="_Toc208087541"/>
      <w:r w:rsidRPr="00AE5950">
        <w:rPr>
          <w:rFonts w:ascii="Arial" w:hAnsi="Arial" w:cs="Arial"/>
          <w:sz w:val="20"/>
          <w:szCs w:val="20"/>
          <w:lang w:val="es-CO"/>
        </w:rPr>
        <w:t>S</w:t>
      </w:r>
      <w:r w:rsidR="00A962D8" w:rsidRPr="00AE5950">
        <w:rPr>
          <w:rFonts w:ascii="Arial" w:hAnsi="Arial" w:cs="Arial"/>
          <w:sz w:val="20"/>
          <w:szCs w:val="20"/>
          <w:lang w:val="es-CO"/>
        </w:rPr>
        <w:t xml:space="preserve">erie </w:t>
      </w:r>
      <w:r w:rsidRPr="00AE5950">
        <w:rPr>
          <w:rFonts w:ascii="Arial" w:hAnsi="Arial" w:cs="Arial"/>
          <w:sz w:val="20"/>
          <w:szCs w:val="20"/>
          <w:lang w:val="es-CO"/>
        </w:rPr>
        <w:t>De Pruebas De Trazas De Rutas A Realizar Y Contestación A Las Preguntas Concretas Formuladas Por La Profesora</w:t>
      </w:r>
      <w:r w:rsidR="00A962D8" w:rsidRPr="00AE5950">
        <w:rPr>
          <w:rFonts w:ascii="Arial" w:hAnsi="Arial" w:cs="Arial"/>
          <w:sz w:val="20"/>
          <w:szCs w:val="20"/>
          <w:lang w:val="es-CO"/>
        </w:rPr>
        <w:t>.</w:t>
      </w:r>
      <w:bookmarkEnd w:id="26"/>
    </w:p>
    <w:p w14:paraId="1CAFA645" w14:textId="77777777" w:rsidR="00A962D8" w:rsidRPr="00AE5950" w:rsidRDefault="00A962D8" w:rsidP="0028691F">
      <w:pPr>
        <w:spacing w:after="0" w:line="240" w:lineRule="auto"/>
        <w:jc w:val="both"/>
        <w:rPr>
          <w:rFonts w:ascii="Arial" w:hAnsi="Arial" w:cs="Arial"/>
          <w:sz w:val="20"/>
          <w:szCs w:val="20"/>
          <w:lang w:val="es-CO"/>
        </w:rPr>
      </w:pPr>
    </w:p>
    <w:p w14:paraId="2B4C08C2" w14:textId="77777777" w:rsidR="0039677B" w:rsidRPr="00AE5950" w:rsidRDefault="0039677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Con base en este punto y según lo indicado en la clase </w:t>
      </w:r>
      <w:r w:rsidR="00A85F6C" w:rsidRPr="00AE5950">
        <w:rPr>
          <w:rFonts w:ascii="Arial" w:hAnsi="Arial" w:cs="Arial"/>
          <w:sz w:val="20"/>
          <w:szCs w:val="20"/>
          <w:lang w:val="es-CO"/>
        </w:rPr>
        <w:t xml:space="preserve">las pruebas que se han </w:t>
      </w:r>
      <w:r w:rsidRPr="00AE5950">
        <w:rPr>
          <w:rFonts w:ascii="Arial" w:hAnsi="Arial" w:cs="Arial"/>
          <w:sz w:val="20"/>
          <w:szCs w:val="20"/>
          <w:lang w:val="es-CO"/>
        </w:rPr>
        <w:t xml:space="preserve">ya desarrollado en este laboratorio ahora frente a las preguntas a continuación, presento las respuestas a las estas formuladas por la profesora respecto a las pruebas de trazas de rutas realizadas en el laboratorio. </w:t>
      </w:r>
    </w:p>
    <w:p w14:paraId="48E7F0C4" w14:textId="77777777" w:rsidR="0039677B" w:rsidRPr="00AE5950" w:rsidRDefault="0039677B" w:rsidP="0028691F">
      <w:pPr>
        <w:spacing w:after="0" w:line="240" w:lineRule="auto"/>
        <w:jc w:val="both"/>
        <w:rPr>
          <w:rFonts w:ascii="Arial" w:hAnsi="Arial" w:cs="Arial"/>
          <w:sz w:val="20"/>
          <w:szCs w:val="20"/>
          <w:lang w:val="es-CO"/>
        </w:rPr>
      </w:pPr>
    </w:p>
    <w:p w14:paraId="573F65EA" w14:textId="783C4AFC" w:rsidR="00A962D8" w:rsidRPr="00AE5950" w:rsidRDefault="0039677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Estas respuestas se basan en las trazas ejecutadas desde mi maquina local en Bogotá, Colombia (IP: 192.168.56.1, red VirtualBox) y desde un servidor público en Austria (IP: 34.160.111.145, traceroute.at) hacia los sitios www.nasa.gov (América), www.mpg.de (Europa) y www.nic.ad.jp (Asia). Utilicé herramientas como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y ping para analizar las rutas, y </w:t>
      </w:r>
      <w:r w:rsidR="00582DDF" w:rsidRPr="00AE5950">
        <w:rPr>
          <w:rFonts w:ascii="Arial" w:hAnsi="Arial" w:cs="Arial"/>
          <w:sz w:val="20"/>
          <w:szCs w:val="20"/>
          <w:lang w:val="es-CO"/>
        </w:rPr>
        <w:t xml:space="preserve">por ende procedo a </w:t>
      </w:r>
      <w:r w:rsidRPr="00AE5950">
        <w:rPr>
          <w:rFonts w:ascii="Arial" w:hAnsi="Arial" w:cs="Arial"/>
          <w:sz w:val="20"/>
          <w:szCs w:val="20"/>
          <w:lang w:val="es-CO"/>
        </w:rPr>
        <w:t>explic</w:t>
      </w:r>
      <w:r w:rsidR="00582DDF" w:rsidRPr="00AE5950">
        <w:rPr>
          <w:rFonts w:ascii="Arial" w:hAnsi="Arial" w:cs="Arial"/>
          <w:sz w:val="20"/>
          <w:szCs w:val="20"/>
          <w:lang w:val="es-CO"/>
        </w:rPr>
        <w:t>ar</w:t>
      </w:r>
      <w:r w:rsidRPr="00AE5950">
        <w:rPr>
          <w:rFonts w:ascii="Arial" w:hAnsi="Arial" w:cs="Arial"/>
          <w:sz w:val="20"/>
          <w:szCs w:val="20"/>
          <w:lang w:val="es-CO"/>
        </w:rPr>
        <w:t xml:space="preserve"> cada pregunta con base en lo aprendido en clase y mi experiencia en el laboratorio.</w:t>
      </w:r>
    </w:p>
    <w:p w14:paraId="0AA00053" w14:textId="77777777" w:rsidR="005006B8" w:rsidRPr="00AE5950" w:rsidRDefault="005006B8" w:rsidP="0028691F">
      <w:pPr>
        <w:spacing w:after="0" w:line="240" w:lineRule="auto"/>
        <w:jc w:val="both"/>
        <w:rPr>
          <w:rFonts w:ascii="Arial" w:hAnsi="Arial" w:cs="Arial"/>
          <w:sz w:val="20"/>
          <w:szCs w:val="20"/>
          <w:lang w:val="es-CO"/>
        </w:rPr>
      </w:pPr>
    </w:p>
    <w:p w14:paraId="7333D93A" w14:textId="09C30455" w:rsidR="005006B8" w:rsidRPr="00AE5950" w:rsidRDefault="005006B8"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¿Por qué utilizar el PING para este laboratorio?</w:t>
      </w:r>
    </w:p>
    <w:p w14:paraId="597D6F11" w14:textId="77777777" w:rsidR="005006B8" w:rsidRPr="00AE5950" w:rsidRDefault="005006B8" w:rsidP="0028691F">
      <w:pPr>
        <w:spacing w:after="0" w:line="240" w:lineRule="auto"/>
        <w:jc w:val="both"/>
        <w:rPr>
          <w:rFonts w:ascii="Arial" w:hAnsi="Arial" w:cs="Arial"/>
          <w:sz w:val="20"/>
          <w:szCs w:val="20"/>
          <w:lang w:val="es-CO"/>
        </w:rPr>
      </w:pPr>
    </w:p>
    <w:p w14:paraId="358A841F" w14:textId="77777777" w:rsidR="00A2319C" w:rsidRPr="00AE5950" w:rsidRDefault="00582DD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Utilicé el comando ping en este laboratorio porque es una herramienta fundamental para verificar la conectividad y medir la latencia entre mi equipo (o el servidor público) y los destinos seleccionados, como www.nasa.gov, www.mpg.de y www.nic.ad.jp. El ping envía paquetes ICMP Echo </w:t>
      </w:r>
      <w:proofErr w:type="spellStart"/>
      <w:r w:rsidRPr="00AE5950">
        <w:rPr>
          <w:rFonts w:ascii="Arial" w:hAnsi="Arial" w:cs="Arial"/>
          <w:sz w:val="20"/>
          <w:szCs w:val="20"/>
          <w:lang w:val="es-CO"/>
        </w:rPr>
        <w:t>Request</w:t>
      </w:r>
      <w:proofErr w:type="spellEnd"/>
      <w:r w:rsidRPr="00AE5950">
        <w:rPr>
          <w:rFonts w:ascii="Arial" w:hAnsi="Arial" w:cs="Arial"/>
          <w:sz w:val="20"/>
          <w:szCs w:val="20"/>
          <w:lang w:val="es-CO"/>
        </w:rPr>
        <w:t xml:space="preserve"> al servidor destino y espera una respuesta (Echo </w:t>
      </w:r>
      <w:proofErr w:type="spellStart"/>
      <w:r w:rsidRPr="00AE5950">
        <w:rPr>
          <w:rFonts w:ascii="Arial" w:hAnsi="Arial" w:cs="Arial"/>
          <w:sz w:val="20"/>
          <w:szCs w:val="20"/>
          <w:lang w:val="es-CO"/>
        </w:rPr>
        <w:t>Reply</w:t>
      </w:r>
      <w:proofErr w:type="spellEnd"/>
      <w:r w:rsidRPr="00AE5950">
        <w:rPr>
          <w:rFonts w:ascii="Arial" w:hAnsi="Arial" w:cs="Arial"/>
          <w:sz w:val="20"/>
          <w:szCs w:val="20"/>
          <w:lang w:val="es-CO"/>
        </w:rPr>
        <w:t xml:space="preserve">), lo que me permite confirmar si el sitio es alcanzable y obtener el tiempo de ida y vuelta (RTT) promedio, mínimo y máximo. Por ejemplo, para www.nasa.gov desde Austria, obtuve un promedio de 1.257 ms, lo que indicó una conexión rápida gracias a la CDN. </w:t>
      </w:r>
    </w:p>
    <w:p w14:paraId="51E0451A" w14:textId="77777777" w:rsidR="00A2319C" w:rsidRPr="00AE5950" w:rsidRDefault="00A2319C" w:rsidP="0028691F">
      <w:pPr>
        <w:spacing w:after="0" w:line="240" w:lineRule="auto"/>
        <w:jc w:val="both"/>
        <w:rPr>
          <w:rFonts w:ascii="Arial" w:hAnsi="Arial" w:cs="Arial"/>
          <w:sz w:val="20"/>
          <w:szCs w:val="20"/>
          <w:lang w:val="es-CO"/>
        </w:rPr>
      </w:pPr>
    </w:p>
    <w:p w14:paraId="61300116" w14:textId="1DFB6F0F" w:rsidR="00582DDF" w:rsidRPr="00AE5950" w:rsidRDefault="00582DD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Esto es crucial para el laboratorio, ya que complementa las trazas de rutas al darme una métrica clara de la calidad de la conexión, incluso cuando hay puntos muertos (routers que no responden en la traza). Además, el ping es simple, está disponible en la mayoría de los sistemas operativos, y me ayudó a validar que los destinos eran accesibles a pesar de los bloqueos ICMP en algunos routers, como en la traza remota a www.nic.ad.jp, donde los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xml:space="preserve"> 12-16 mostraron </w:t>
      </w:r>
      <w:proofErr w:type="spellStart"/>
      <w:r w:rsidRPr="00AE5950">
        <w:rPr>
          <w:rFonts w:ascii="Arial" w:hAnsi="Arial" w:cs="Arial"/>
          <w:sz w:val="20"/>
          <w:szCs w:val="20"/>
          <w:lang w:val="es-CO"/>
        </w:rPr>
        <w:t>timeouts</w:t>
      </w:r>
      <w:proofErr w:type="spellEnd"/>
      <w:r w:rsidRPr="00AE5950">
        <w:rPr>
          <w:rFonts w:ascii="Arial" w:hAnsi="Arial" w:cs="Arial"/>
          <w:sz w:val="20"/>
          <w:szCs w:val="20"/>
          <w:lang w:val="es-CO"/>
        </w:rPr>
        <w:t xml:space="preserve"> pero el ping fue exitoso (279.659 ms).</w:t>
      </w:r>
    </w:p>
    <w:p w14:paraId="227F6484" w14:textId="77777777" w:rsidR="0039677B" w:rsidRPr="00AE5950" w:rsidRDefault="0039677B" w:rsidP="0028691F">
      <w:pPr>
        <w:spacing w:after="0" w:line="240" w:lineRule="auto"/>
        <w:jc w:val="both"/>
        <w:rPr>
          <w:rFonts w:ascii="Arial" w:hAnsi="Arial" w:cs="Arial"/>
          <w:sz w:val="20"/>
          <w:szCs w:val="20"/>
          <w:lang w:val="es-CO"/>
        </w:rPr>
      </w:pPr>
    </w:p>
    <w:p w14:paraId="3E279FE2" w14:textId="17283989" w:rsidR="00582DDF" w:rsidRPr="00AE5950" w:rsidRDefault="005006B8"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Explicar en sus propias palabras como funciona una traza de ruta en internet</w:t>
      </w:r>
    </w:p>
    <w:p w14:paraId="4BB9FC63" w14:textId="77777777" w:rsidR="00582DDF" w:rsidRPr="00AE5950" w:rsidRDefault="00582DDF" w:rsidP="0028691F">
      <w:pPr>
        <w:spacing w:after="0" w:line="240" w:lineRule="auto"/>
        <w:jc w:val="both"/>
        <w:rPr>
          <w:rFonts w:ascii="Arial" w:hAnsi="Arial" w:cs="Arial"/>
          <w:sz w:val="20"/>
          <w:szCs w:val="20"/>
          <w:lang w:val="es-CO"/>
        </w:rPr>
      </w:pPr>
    </w:p>
    <w:p w14:paraId="4257E029" w14:textId="77777777" w:rsidR="00A2319C" w:rsidRPr="00AE5950" w:rsidRDefault="00582DD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En mis propias palabras, una traza de ruta, como la que realicé con el comando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o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es un proceso que me permite mapear el camino que siguen los paquetes de datos desde mi equipo (o un servidor) hasta un destino en Internet, como www.mpg.de. Funciona enviando paquetes con un valor TTL (Time </w:t>
      </w:r>
      <w:proofErr w:type="spellStart"/>
      <w:r w:rsidRPr="00AE5950">
        <w:rPr>
          <w:rFonts w:ascii="Arial" w:hAnsi="Arial" w:cs="Arial"/>
          <w:sz w:val="20"/>
          <w:szCs w:val="20"/>
          <w:lang w:val="es-CO"/>
        </w:rPr>
        <w:t>To</w:t>
      </w:r>
      <w:proofErr w:type="spellEnd"/>
      <w:r w:rsidRPr="00AE5950">
        <w:rPr>
          <w:rFonts w:ascii="Arial" w:hAnsi="Arial" w:cs="Arial"/>
          <w:sz w:val="20"/>
          <w:szCs w:val="20"/>
          <w:lang w:val="es-CO"/>
        </w:rPr>
        <w:t xml:space="preserve"> Live) inicial, que se reduce en 1 en cada enrutador que atraviesan. Cuando el TTL llega a 0, el enrutador descarta el paquete y envía un mensaje ICMP "TTL </w:t>
      </w:r>
      <w:proofErr w:type="spellStart"/>
      <w:r w:rsidRPr="00AE5950">
        <w:rPr>
          <w:rFonts w:ascii="Arial" w:hAnsi="Arial" w:cs="Arial"/>
          <w:sz w:val="20"/>
          <w:szCs w:val="20"/>
          <w:lang w:val="es-CO"/>
        </w:rPr>
        <w:t>exceeded</w:t>
      </w:r>
      <w:proofErr w:type="spellEnd"/>
      <w:r w:rsidRPr="00AE5950">
        <w:rPr>
          <w:rFonts w:ascii="Arial" w:hAnsi="Arial" w:cs="Arial"/>
          <w:sz w:val="20"/>
          <w:szCs w:val="20"/>
          <w:lang w:val="es-CO"/>
        </w:rPr>
        <w:t xml:space="preserve">" de vuelta, indicando su dirección IP. Yo envío paquetes con TTL creciente </w:t>
      </w:r>
      <w:r w:rsidRPr="00AE5950">
        <w:rPr>
          <w:rFonts w:ascii="Arial" w:hAnsi="Arial" w:cs="Arial"/>
          <w:sz w:val="20"/>
          <w:szCs w:val="20"/>
          <w:lang w:val="es-CO"/>
        </w:rPr>
        <w:lastRenderedPageBreak/>
        <w:t>(1, 2, 3, etc.), lo que me permite identificar cada enrutador en la ruta hasta llegar al destino o alcanzar el límite de saltos (30 en mi caso). Por ejemplo, en la traza local a www.nic.ad.jp, vi 15 saltos, incluyendo nodos en América (CGNAT), Europa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xml:space="preserve">) y Asia (IIJ). </w:t>
      </w:r>
    </w:p>
    <w:p w14:paraId="57C67F20" w14:textId="77777777" w:rsidR="00A2319C" w:rsidRPr="00AE5950" w:rsidRDefault="00A2319C" w:rsidP="0028691F">
      <w:pPr>
        <w:spacing w:after="0" w:line="240" w:lineRule="auto"/>
        <w:jc w:val="both"/>
        <w:rPr>
          <w:rFonts w:ascii="Arial" w:hAnsi="Arial" w:cs="Arial"/>
          <w:sz w:val="20"/>
          <w:szCs w:val="20"/>
          <w:lang w:val="es-CO"/>
        </w:rPr>
      </w:pPr>
    </w:p>
    <w:p w14:paraId="199E580B" w14:textId="403F4F00" w:rsidR="00582DDF" w:rsidRPr="00AE5950" w:rsidRDefault="00582DD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Sin embargo, algunos routers no responden por políticas de seguridad, mostrando asteriscos (* * *), como en la traza remota a www.nasa.gov desde el hop 7. Esto me ayuda a entender la estructura de la red, los proveedores involucrados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DTAG) y la cantidad de saltos necesarios, aunque no siempre vea la ruta completa.</w:t>
      </w:r>
    </w:p>
    <w:p w14:paraId="69AB6F71" w14:textId="77777777" w:rsidR="005006B8" w:rsidRPr="00AE5950" w:rsidRDefault="005006B8" w:rsidP="0028691F">
      <w:pPr>
        <w:spacing w:after="0" w:line="240" w:lineRule="auto"/>
        <w:jc w:val="both"/>
        <w:rPr>
          <w:rFonts w:ascii="Arial" w:hAnsi="Arial" w:cs="Arial"/>
          <w:sz w:val="20"/>
          <w:szCs w:val="20"/>
          <w:lang w:val="es-CO"/>
        </w:rPr>
      </w:pPr>
    </w:p>
    <w:p w14:paraId="64E7A7CD" w14:textId="1591F780" w:rsidR="005006B8" w:rsidRPr="00AE5950" w:rsidRDefault="005006B8"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 xml:space="preserve">¿Podríamos utilizar otro comando diferente a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para esta búsqueda?</w:t>
      </w:r>
    </w:p>
    <w:p w14:paraId="07BDFC0F" w14:textId="77777777" w:rsidR="00582DDF" w:rsidRPr="00AE5950" w:rsidRDefault="00582DDF" w:rsidP="0028691F">
      <w:pPr>
        <w:spacing w:after="0" w:line="240" w:lineRule="auto"/>
        <w:jc w:val="both"/>
        <w:rPr>
          <w:rFonts w:ascii="Arial" w:hAnsi="Arial" w:cs="Arial"/>
          <w:sz w:val="20"/>
          <w:szCs w:val="20"/>
          <w:lang w:val="es-CO"/>
        </w:rPr>
      </w:pPr>
    </w:p>
    <w:p w14:paraId="49C72AB1" w14:textId="589976ED" w:rsidR="00A2319C" w:rsidRPr="00AE5950" w:rsidRDefault="00582DD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Sí, podríamos usar otros comandos o herramientas diferentes a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para realizar una búsqueda similar de rutas en Internet. Por ejemplo, en sistemas Linux o macOS, el comando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es una alternativa directa, funcionando de manera similar a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pero con opciones adicionales, como especificar el protocolo (ICMP, UDP o TCP). En mi laboratorio, utilicé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desde el servidor público en Austria (traceroute.at), que me permitió ver los saltos hacia www.mpg.de (12-15 saltos estimados). Otra opción es </w:t>
      </w:r>
      <w:proofErr w:type="spellStart"/>
      <w:r w:rsidRPr="00AE5950">
        <w:rPr>
          <w:rFonts w:ascii="Arial" w:hAnsi="Arial" w:cs="Arial"/>
          <w:sz w:val="20"/>
          <w:szCs w:val="20"/>
          <w:lang w:val="es-CO"/>
        </w:rPr>
        <w:t>mtr</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My</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que combina ping y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mostrando rutas en tiempo real y estadísticas de latencia y pérdida de paquetes, lo que habría sido útil para analizar la estabilidad de la ruta a </w:t>
      </w:r>
      <w:hyperlink r:id="rId81" w:history="1">
        <w:r w:rsidR="00A2319C" w:rsidRPr="00AE5950">
          <w:rPr>
            <w:rStyle w:val="Hipervnculo"/>
            <w:rFonts w:ascii="Arial" w:hAnsi="Arial" w:cs="Arial"/>
            <w:sz w:val="20"/>
            <w:szCs w:val="20"/>
            <w:lang w:val="es-CO"/>
          </w:rPr>
          <w:t>www.nic.ad.jp</w:t>
        </w:r>
      </w:hyperlink>
      <w:r w:rsidRPr="00AE5950">
        <w:rPr>
          <w:rFonts w:ascii="Arial" w:hAnsi="Arial" w:cs="Arial"/>
          <w:sz w:val="20"/>
          <w:szCs w:val="20"/>
          <w:lang w:val="es-CO"/>
        </w:rPr>
        <w:t xml:space="preserve">. </w:t>
      </w:r>
    </w:p>
    <w:p w14:paraId="682423A5" w14:textId="77777777" w:rsidR="00A2319C" w:rsidRPr="00AE5950" w:rsidRDefault="00A2319C" w:rsidP="0028691F">
      <w:pPr>
        <w:spacing w:after="0" w:line="240" w:lineRule="auto"/>
        <w:jc w:val="both"/>
        <w:rPr>
          <w:rFonts w:ascii="Arial" w:hAnsi="Arial" w:cs="Arial"/>
          <w:sz w:val="20"/>
          <w:szCs w:val="20"/>
          <w:lang w:val="es-CO"/>
        </w:rPr>
      </w:pPr>
    </w:p>
    <w:p w14:paraId="04FD3908" w14:textId="6D4E190E" w:rsidR="00582DDF" w:rsidRPr="00AE5950" w:rsidRDefault="00582DD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También existen herramientas gráficas como </w:t>
      </w:r>
      <w:proofErr w:type="spellStart"/>
      <w:r w:rsidRPr="00AE5950">
        <w:rPr>
          <w:rFonts w:ascii="Arial" w:hAnsi="Arial" w:cs="Arial"/>
          <w:sz w:val="20"/>
          <w:szCs w:val="20"/>
          <w:lang w:val="es-CO"/>
        </w:rPr>
        <w:t>VisualRoute</w:t>
      </w:r>
      <w:proofErr w:type="spellEnd"/>
      <w:r w:rsidRPr="00AE5950">
        <w:rPr>
          <w:rFonts w:ascii="Arial" w:hAnsi="Arial" w:cs="Arial"/>
          <w:sz w:val="20"/>
          <w:szCs w:val="20"/>
          <w:lang w:val="es-CO"/>
        </w:rPr>
        <w:t xml:space="preserve"> o </w:t>
      </w:r>
      <w:proofErr w:type="spellStart"/>
      <w:r w:rsidRPr="00AE5950">
        <w:rPr>
          <w:rFonts w:ascii="Arial" w:hAnsi="Arial" w:cs="Arial"/>
          <w:sz w:val="20"/>
          <w:szCs w:val="20"/>
          <w:lang w:val="es-CO"/>
        </w:rPr>
        <w:t>WinMTR</w:t>
      </w:r>
      <w:proofErr w:type="spellEnd"/>
      <w:r w:rsidRPr="00AE5950">
        <w:rPr>
          <w:rFonts w:ascii="Arial" w:hAnsi="Arial" w:cs="Arial"/>
          <w:sz w:val="20"/>
          <w:szCs w:val="20"/>
          <w:lang w:val="es-CO"/>
        </w:rPr>
        <w:t xml:space="preserve">, pero prefiero los comandos de consola porque son más ligeros y están disponibles en la mayoría de los sistemas, como mi Windows local donde usé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La elección depende del sistema operativo y el nivel de detalle que necesite, pero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fue suficiente para este laboratorio por su simplicidad y compatibilidad.</w:t>
      </w:r>
    </w:p>
    <w:p w14:paraId="3AFE62D6" w14:textId="77777777" w:rsidR="005006B8" w:rsidRPr="00AE5950" w:rsidRDefault="005006B8" w:rsidP="0028691F">
      <w:pPr>
        <w:spacing w:after="0" w:line="240" w:lineRule="auto"/>
        <w:jc w:val="both"/>
        <w:rPr>
          <w:rFonts w:ascii="Arial" w:hAnsi="Arial" w:cs="Arial"/>
          <w:sz w:val="20"/>
          <w:szCs w:val="20"/>
          <w:lang w:val="es-CO"/>
        </w:rPr>
      </w:pPr>
    </w:p>
    <w:p w14:paraId="1FC99A9D" w14:textId="70E2FDA5" w:rsidR="005006B8" w:rsidRPr="00AE5950" w:rsidRDefault="005006B8" w:rsidP="0028691F">
      <w:pPr>
        <w:pStyle w:val="Ttulo4"/>
        <w:spacing w:before="0" w:line="240" w:lineRule="auto"/>
        <w:jc w:val="both"/>
        <w:rPr>
          <w:rFonts w:ascii="Arial" w:hAnsi="Arial" w:cs="Arial"/>
          <w:sz w:val="20"/>
          <w:szCs w:val="20"/>
          <w:lang w:val="es-CO"/>
        </w:rPr>
      </w:pPr>
      <w:r w:rsidRPr="00AE5950">
        <w:rPr>
          <w:rFonts w:ascii="Arial" w:hAnsi="Arial" w:cs="Arial"/>
          <w:sz w:val="20"/>
          <w:szCs w:val="20"/>
          <w:lang w:val="es-CO"/>
        </w:rPr>
        <w:t>¿Alguna herramienta</w:t>
      </w:r>
      <w:r w:rsidR="00516D53" w:rsidRPr="00AE5950">
        <w:rPr>
          <w:rFonts w:ascii="Arial" w:hAnsi="Arial" w:cs="Arial"/>
          <w:sz w:val="20"/>
          <w:szCs w:val="20"/>
          <w:lang w:val="es-CO"/>
        </w:rPr>
        <w:t xml:space="preserve"> que </w:t>
      </w:r>
      <w:r w:rsidR="00781A4A" w:rsidRPr="00AE5950">
        <w:rPr>
          <w:rFonts w:ascii="Arial" w:hAnsi="Arial" w:cs="Arial"/>
          <w:sz w:val="20"/>
          <w:szCs w:val="20"/>
          <w:lang w:val="es-CO"/>
        </w:rPr>
        <w:t xml:space="preserve">de mi parte </w:t>
      </w:r>
      <w:r w:rsidR="00516D53" w:rsidRPr="00AE5950">
        <w:rPr>
          <w:rFonts w:ascii="Arial" w:hAnsi="Arial" w:cs="Arial"/>
          <w:sz w:val="20"/>
          <w:szCs w:val="20"/>
          <w:lang w:val="es-CO"/>
        </w:rPr>
        <w:t>se conozca</w:t>
      </w:r>
      <w:r w:rsidR="00781A4A" w:rsidRPr="00AE5950">
        <w:rPr>
          <w:rFonts w:ascii="Arial" w:hAnsi="Arial" w:cs="Arial"/>
          <w:sz w:val="20"/>
          <w:szCs w:val="20"/>
          <w:lang w:val="es-CO"/>
        </w:rPr>
        <w:t xml:space="preserve"> para esta búsqueda</w:t>
      </w:r>
      <w:r w:rsidRPr="00AE5950">
        <w:rPr>
          <w:rFonts w:ascii="Arial" w:hAnsi="Arial" w:cs="Arial"/>
          <w:sz w:val="20"/>
          <w:szCs w:val="20"/>
          <w:lang w:val="es-CO"/>
        </w:rPr>
        <w:t>?</w:t>
      </w:r>
    </w:p>
    <w:p w14:paraId="6606FD84" w14:textId="77777777" w:rsidR="005006B8" w:rsidRPr="00AE5950" w:rsidRDefault="005006B8" w:rsidP="0028691F">
      <w:pPr>
        <w:spacing w:after="0" w:line="240" w:lineRule="auto"/>
        <w:jc w:val="both"/>
        <w:rPr>
          <w:rFonts w:ascii="Arial" w:hAnsi="Arial" w:cs="Arial"/>
          <w:sz w:val="20"/>
          <w:szCs w:val="20"/>
          <w:lang w:val="es-CO"/>
        </w:rPr>
      </w:pPr>
    </w:p>
    <w:p w14:paraId="68D2B8EA" w14:textId="77777777" w:rsidR="00A2319C" w:rsidRPr="00AE5950" w:rsidRDefault="008E5D3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De mi parte, además de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y ping, conozco la herramienta Wireshark, que he usado en otros ejercicios de redes para capturar y analizar paquetes. Aunque no la utilicé directamente en este laboratorio, Wireshark podría complementar las trazas al permitirme inspeccionar los paquetes ICMP enviados y recibidos durante un ping o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dándome detalles sobre los encabezados, como el TTL o las direcciones IP de los enrutadores. Por ejemplo, podría haber capturado los paquetes enviados a www.nasa.gov para analizar por qué los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xml:space="preserve"> 7-30 en la traza remota mostraron </w:t>
      </w:r>
      <w:proofErr w:type="spellStart"/>
      <w:r w:rsidRPr="00AE5950">
        <w:rPr>
          <w:rFonts w:ascii="Arial" w:hAnsi="Arial" w:cs="Arial"/>
          <w:sz w:val="20"/>
          <w:szCs w:val="20"/>
          <w:lang w:val="es-CO"/>
        </w:rPr>
        <w:t>timeouts</w:t>
      </w:r>
      <w:proofErr w:type="spellEnd"/>
      <w:r w:rsidRPr="00AE5950">
        <w:rPr>
          <w:rFonts w:ascii="Arial" w:hAnsi="Arial" w:cs="Arial"/>
          <w:sz w:val="20"/>
          <w:szCs w:val="20"/>
          <w:lang w:val="es-CO"/>
        </w:rPr>
        <w:t xml:space="preserve">. </w:t>
      </w:r>
    </w:p>
    <w:p w14:paraId="444D5A72" w14:textId="77777777" w:rsidR="00A2319C" w:rsidRPr="00AE5950" w:rsidRDefault="00A2319C" w:rsidP="0028691F">
      <w:pPr>
        <w:spacing w:after="0" w:line="240" w:lineRule="auto"/>
        <w:jc w:val="both"/>
        <w:rPr>
          <w:rFonts w:ascii="Arial" w:hAnsi="Arial" w:cs="Arial"/>
          <w:sz w:val="20"/>
          <w:szCs w:val="20"/>
          <w:lang w:val="es-CO"/>
        </w:rPr>
      </w:pPr>
    </w:p>
    <w:p w14:paraId="58386015" w14:textId="770CE22A" w:rsidR="008E5D35" w:rsidRPr="00AE5950" w:rsidRDefault="008E5D3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Otra herramienta que conozco es nslookup, que usé para verificar las </w:t>
      </w:r>
      <w:proofErr w:type="spellStart"/>
      <w:r w:rsidRPr="00AE5950">
        <w:rPr>
          <w:rFonts w:ascii="Arial" w:hAnsi="Arial" w:cs="Arial"/>
          <w:sz w:val="20"/>
          <w:szCs w:val="20"/>
          <w:lang w:val="es-CO"/>
        </w:rPr>
        <w:t>IPs</w:t>
      </w:r>
      <w:proofErr w:type="spellEnd"/>
      <w:r w:rsidRPr="00AE5950">
        <w:rPr>
          <w:rFonts w:ascii="Arial" w:hAnsi="Arial" w:cs="Arial"/>
          <w:sz w:val="20"/>
          <w:szCs w:val="20"/>
          <w:lang w:val="es-CO"/>
        </w:rPr>
        <w:t xml:space="preserve"> de los dominios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xml:space="preserve">., 192.0.66.108 para www.nasa.gov) antes de las trazas, asegurándome de que las direcciones fueran correctas. También estoy familiarizado con sitios web como ipinfo.io, que utilicé para identificar las organizaciones detrás de las </w:t>
      </w:r>
      <w:proofErr w:type="spellStart"/>
      <w:r w:rsidRPr="00AE5950">
        <w:rPr>
          <w:rFonts w:ascii="Arial" w:hAnsi="Arial" w:cs="Arial"/>
          <w:sz w:val="20"/>
          <w:szCs w:val="20"/>
          <w:lang w:val="es-CO"/>
        </w:rPr>
        <w:t>IPs</w:t>
      </w:r>
      <w:proofErr w:type="spellEnd"/>
      <w:r w:rsidRPr="00AE5950">
        <w:rPr>
          <w:rFonts w:ascii="Arial" w:hAnsi="Arial" w:cs="Arial"/>
          <w:sz w:val="20"/>
          <w:szCs w:val="20"/>
          <w:lang w:val="es-CO"/>
        </w:rPr>
        <w:t xml:space="preserve">, como GWDG para www.mpg.de (AS207592). Estas herramientas, junto con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y ping, me dieron una visión completa de las rutas y la conectividad en el laboratorio.</w:t>
      </w:r>
    </w:p>
    <w:p w14:paraId="2093AA60" w14:textId="77777777" w:rsidR="00A2319C" w:rsidRPr="00AE5950" w:rsidRDefault="00A2319C" w:rsidP="0028691F">
      <w:pPr>
        <w:spacing w:after="0" w:line="240" w:lineRule="auto"/>
        <w:jc w:val="both"/>
        <w:rPr>
          <w:rFonts w:ascii="Arial" w:hAnsi="Arial" w:cs="Arial"/>
          <w:sz w:val="20"/>
          <w:szCs w:val="20"/>
          <w:lang w:val="es-CO"/>
        </w:rPr>
      </w:pPr>
    </w:p>
    <w:p w14:paraId="61BF01B8" w14:textId="65CB6CA4" w:rsidR="00210D04" w:rsidRPr="00AE5950" w:rsidRDefault="00CD36D5" w:rsidP="0028691F">
      <w:pPr>
        <w:pStyle w:val="Ttulo2"/>
        <w:spacing w:before="0" w:line="240" w:lineRule="auto"/>
        <w:jc w:val="both"/>
        <w:rPr>
          <w:rFonts w:ascii="Arial" w:hAnsi="Arial" w:cs="Arial"/>
          <w:sz w:val="20"/>
          <w:szCs w:val="20"/>
          <w:lang w:val="es-CO"/>
        </w:rPr>
      </w:pPr>
      <w:bookmarkStart w:id="27" w:name="_Toc208087542"/>
      <w:r w:rsidRPr="00AE5950">
        <w:rPr>
          <w:rFonts w:ascii="Arial" w:hAnsi="Arial" w:cs="Arial"/>
          <w:sz w:val="20"/>
          <w:szCs w:val="20"/>
          <w:lang w:val="es-CO"/>
        </w:rPr>
        <w:t>HISTOGRAMA DE LATENCIAS PROMEDIO POR SITIO Y ORIGEN</w:t>
      </w:r>
      <w:bookmarkEnd w:id="27"/>
    </w:p>
    <w:p w14:paraId="44A5F13A" w14:textId="77777777" w:rsidR="00CD36D5" w:rsidRPr="00AE5950" w:rsidRDefault="00CD36D5" w:rsidP="0028691F">
      <w:pPr>
        <w:spacing w:after="0" w:line="240" w:lineRule="auto"/>
        <w:jc w:val="both"/>
        <w:rPr>
          <w:rFonts w:ascii="Arial" w:hAnsi="Arial" w:cs="Arial"/>
          <w:sz w:val="20"/>
          <w:szCs w:val="20"/>
          <w:lang w:val="es-CO"/>
        </w:rPr>
      </w:pPr>
    </w:p>
    <w:p w14:paraId="7873B9E3" w14:textId="77777777" w:rsidR="00CD36D5" w:rsidRPr="00AE5950" w:rsidRDefault="00CD36D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Para complementar el análisis de las trazas de rutas realizadas en el laboratorio, diseñé un histograma que muestra los tiempos de respuesta promedio (latencias en milisegundos) para los sitios www.nasa.gov (América), www.mpg.de (Europa) y www.nic.ad.jp (Asia), comparando las trazas desde mi equipo local en Bogotá, Colombia, y desde el servidor público en Austria (traceroute.at). Este gráfico permite visualizar cómo las latencias varían según el punto de partida y el continente del destino, destacando el impacto de la geolocalización y la infraestructura de red, como el uso de </w:t>
      </w:r>
      <w:proofErr w:type="spellStart"/>
      <w:r w:rsidRPr="00AE5950">
        <w:rPr>
          <w:rFonts w:ascii="Arial" w:hAnsi="Arial" w:cs="Arial"/>
          <w:sz w:val="20"/>
          <w:szCs w:val="20"/>
          <w:lang w:val="es-CO"/>
        </w:rPr>
        <w:t>CDNs</w:t>
      </w:r>
      <w:proofErr w:type="spellEnd"/>
      <w:r w:rsidRPr="00AE5950">
        <w:rPr>
          <w:rFonts w:ascii="Arial" w:hAnsi="Arial" w:cs="Arial"/>
          <w:sz w:val="20"/>
          <w:szCs w:val="20"/>
          <w:lang w:val="es-CO"/>
        </w:rPr>
        <w:t xml:space="preserve"> para www.nasa.gov o los tránsitos intercontinentales para www.nic.ad.jp.</w:t>
      </w:r>
    </w:p>
    <w:p w14:paraId="0AAF412A" w14:textId="77777777" w:rsidR="00CD36D5" w:rsidRPr="00AE5950" w:rsidRDefault="00CD36D5" w:rsidP="0028691F">
      <w:pPr>
        <w:spacing w:after="0" w:line="240" w:lineRule="auto"/>
        <w:jc w:val="both"/>
        <w:rPr>
          <w:rFonts w:ascii="Arial" w:hAnsi="Arial" w:cs="Arial"/>
          <w:sz w:val="20"/>
          <w:szCs w:val="20"/>
          <w:lang w:val="es-CO"/>
        </w:rPr>
      </w:pPr>
    </w:p>
    <w:p w14:paraId="6719B44D" w14:textId="3A48201A" w:rsidR="00CD36D5" w:rsidRPr="00AE5950" w:rsidRDefault="00CD36D5"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El histograma utiliza barras agrupadas, donde cada sitio tiene dos barras: una para la latencia local (azul) y otra para la latencia remota (verde). Los datos provienen de los pings realizados en el laboratorio: www.nasa.gov (local: 66 ms, remoto: 1.257 ms), www.mpg.de (local: 175 ms, remoto: 22.178 ms) y www.nic.ad.jp (local: 276 ms, remoto: 279.659 ms). Los colores son distintivos para </w:t>
      </w:r>
      <w:r w:rsidRPr="00AE5950">
        <w:rPr>
          <w:rFonts w:ascii="Arial" w:hAnsi="Arial" w:cs="Arial"/>
          <w:sz w:val="20"/>
          <w:szCs w:val="20"/>
          <w:lang w:val="es-CO"/>
        </w:rPr>
        <w:lastRenderedPageBreak/>
        <w:t>facilitar la lectura en temas claros y oscuros, y el eje Y representa los milisegundos, mientras que el eje X muestra los sitios por continente.</w:t>
      </w:r>
      <w:r w:rsidR="004A2C72" w:rsidRPr="00AE5950">
        <w:rPr>
          <w:rFonts w:ascii="Arial" w:hAnsi="Arial" w:cs="Arial"/>
          <w:sz w:val="20"/>
          <w:szCs w:val="20"/>
          <w:lang w:val="es-CO"/>
        </w:rPr>
        <w:t xml:space="preserve"> A continuación su respectiva imagen:</w:t>
      </w:r>
    </w:p>
    <w:p w14:paraId="6D0E609E" w14:textId="77777777" w:rsidR="005054BD" w:rsidRPr="00AE5950" w:rsidRDefault="005054BD" w:rsidP="0028691F">
      <w:pPr>
        <w:spacing w:after="0" w:line="240" w:lineRule="auto"/>
        <w:jc w:val="both"/>
        <w:rPr>
          <w:rFonts w:ascii="Arial" w:hAnsi="Arial" w:cs="Arial"/>
          <w:sz w:val="20"/>
          <w:szCs w:val="20"/>
          <w:lang w:val="es-CO"/>
        </w:rPr>
      </w:pPr>
    </w:p>
    <w:p w14:paraId="64042813" w14:textId="5DC948A2" w:rsidR="004A2C72" w:rsidRPr="00AE5950" w:rsidRDefault="004A2C72" w:rsidP="0028691F">
      <w:pPr>
        <w:spacing w:after="0" w:line="240" w:lineRule="auto"/>
        <w:jc w:val="both"/>
        <w:rPr>
          <w:rFonts w:ascii="Arial" w:hAnsi="Arial" w:cs="Arial"/>
          <w:sz w:val="20"/>
          <w:szCs w:val="20"/>
          <w:lang w:val="es-CO"/>
        </w:rPr>
      </w:pPr>
      <w:r w:rsidRPr="00AE5950">
        <w:rPr>
          <w:rFonts w:ascii="Arial" w:hAnsi="Arial" w:cs="Arial"/>
          <w:noProof/>
          <w:sz w:val="20"/>
          <w:szCs w:val="20"/>
          <w:lang w:val="es-CO"/>
        </w:rPr>
        <w:drawing>
          <wp:inline distT="0" distB="0" distL="0" distR="0" wp14:anchorId="0DF45728" wp14:editId="78DB6176">
            <wp:extent cx="5486400" cy="3181350"/>
            <wp:effectExtent l="0" t="0" r="0" b="0"/>
            <wp:docPr id="1937077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77078" name=""/>
                    <pic:cNvPicPr/>
                  </pic:nvPicPr>
                  <pic:blipFill>
                    <a:blip r:embed="rId82"/>
                    <a:stretch>
                      <a:fillRect/>
                    </a:stretch>
                  </pic:blipFill>
                  <pic:spPr>
                    <a:xfrm>
                      <a:off x="0" y="0"/>
                      <a:ext cx="5486400" cy="3181350"/>
                    </a:xfrm>
                    <a:prstGeom prst="rect">
                      <a:avLst/>
                    </a:prstGeom>
                  </pic:spPr>
                </pic:pic>
              </a:graphicData>
            </a:graphic>
          </wp:inline>
        </w:drawing>
      </w:r>
    </w:p>
    <w:p w14:paraId="4923A2E6" w14:textId="77777777" w:rsidR="004A2C72" w:rsidRPr="00AE5950" w:rsidRDefault="004A2C72" w:rsidP="0028691F">
      <w:pPr>
        <w:spacing w:after="0" w:line="240" w:lineRule="auto"/>
        <w:jc w:val="both"/>
        <w:rPr>
          <w:rFonts w:ascii="Arial" w:hAnsi="Arial" w:cs="Arial"/>
          <w:sz w:val="20"/>
          <w:szCs w:val="20"/>
          <w:lang w:val="es-CO"/>
        </w:rPr>
      </w:pPr>
    </w:p>
    <w:p w14:paraId="1A14BCCF" w14:textId="4640919A" w:rsidR="004A2C72" w:rsidRPr="00AE5950" w:rsidRDefault="004A2C72"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como explicación adicional este gráfico muestra que las latencias remotas son significativamente menores para www.nasa.gov (1.257 ms vs. 66 ms) y www.mpg.de (22.178 ms vs. 175 ms), debido a la proximidad geográfica del servidor en Austria a Europa y al uso de una CDN para NASA. Para www.nic.ad.jp, las latencias son similares (276 ms local vs. 279.659 ms remoto) porque ambos orígenes requieren tránsitos intercontinentales hacia Asia, aunque la ruta local es ligeramente más eficiente. Este histograma evidencia cómo la ubicación del origen y las optimizaciones de red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CDNs</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xml:space="preserve"> como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xml:space="preserve"> o IIJ) afectan los tiempos de respuesta, cumpliendo con el objetivo de analizar el comportamiento de las rutas en Internet.</w:t>
      </w:r>
    </w:p>
    <w:p w14:paraId="1E5A75B9" w14:textId="77777777" w:rsidR="00210D04" w:rsidRPr="00AE5950" w:rsidRDefault="00210D04" w:rsidP="0028691F">
      <w:pPr>
        <w:spacing w:after="0" w:line="240" w:lineRule="auto"/>
        <w:jc w:val="both"/>
        <w:rPr>
          <w:rFonts w:ascii="Arial" w:hAnsi="Arial" w:cs="Arial"/>
          <w:sz w:val="20"/>
          <w:szCs w:val="20"/>
          <w:lang w:val="es-CO"/>
        </w:rPr>
      </w:pPr>
    </w:p>
    <w:p w14:paraId="3B9B1A63" w14:textId="738539A9" w:rsidR="00A85F6C" w:rsidRPr="00AE5950" w:rsidRDefault="007064E2" w:rsidP="0028691F">
      <w:pPr>
        <w:pStyle w:val="Ttulo2"/>
        <w:spacing w:before="0" w:line="240" w:lineRule="auto"/>
        <w:jc w:val="both"/>
        <w:rPr>
          <w:rFonts w:ascii="Arial" w:hAnsi="Arial" w:cs="Arial"/>
          <w:sz w:val="20"/>
          <w:szCs w:val="20"/>
          <w:lang w:val="es-CO"/>
        </w:rPr>
      </w:pPr>
      <w:bookmarkStart w:id="28" w:name="_Toc208087543"/>
      <w:r w:rsidRPr="00AE5950">
        <w:rPr>
          <w:rFonts w:ascii="Arial" w:hAnsi="Arial" w:cs="Arial"/>
          <w:sz w:val="20"/>
          <w:szCs w:val="20"/>
          <w:lang w:val="es-CO"/>
        </w:rPr>
        <w:t>DIAGRAMA DE PASTEL: PROPORCIÓN DE SALTOS POR CONTINENTE</w:t>
      </w:r>
      <w:bookmarkEnd w:id="28"/>
    </w:p>
    <w:p w14:paraId="4D2F720F" w14:textId="77777777" w:rsidR="00A962D8" w:rsidRPr="00AE5950" w:rsidRDefault="00A962D8" w:rsidP="0028691F">
      <w:pPr>
        <w:spacing w:after="0" w:line="240" w:lineRule="auto"/>
        <w:jc w:val="both"/>
        <w:rPr>
          <w:rFonts w:ascii="Arial" w:hAnsi="Arial" w:cs="Arial"/>
          <w:sz w:val="20"/>
          <w:szCs w:val="20"/>
          <w:lang w:val="es-CO"/>
        </w:rPr>
      </w:pPr>
    </w:p>
    <w:p w14:paraId="73DF0772" w14:textId="77777777" w:rsidR="00613791" w:rsidRPr="00AE5950" w:rsidRDefault="00613791"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Para visualizar la distribución de los saltos realizados en las trazas de rutas hacia www.nasa.gov, www.mpg.de y www.nic.ad.jp, diseñé un diagrama de pastel que muestra la proporción de saltos acumulados por continente (sumando las trazas locales desde Bogotá, Colombia, y remotas desde Austria). Este gráfico me permite comparar cuántos enrutadores atravesaron los paquetes en América, Europa, Asia y otros nodos (</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xml:space="preserve"> no asignados a un continente específico), destacando cómo la geolocalización y los proveedores de red influyen en la complejidad de las rutas.</w:t>
      </w:r>
    </w:p>
    <w:p w14:paraId="4E2D886A" w14:textId="77777777" w:rsidR="00613791" w:rsidRPr="00AE5950" w:rsidRDefault="00613791" w:rsidP="0028691F">
      <w:pPr>
        <w:spacing w:after="0" w:line="240" w:lineRule="auto"/>
        <w:jc w:val="both"/>
        <w:rPr>
          <w:rFonts w:ascii="Arial" w:hAnsi="Arial" w:cs="Arial"/>
          <w:sz w:val="20"/>
          <w:szCs w:val="20"/>
          <w:lang w:val="es-CO"/>
        </w:rPr>
      </w:pPr>
    </w:p>
    <w:p w14:paraId="43D728D8" w14:textId="77777777" w:rsidR="00613791" w:rsidRPr="00AE5950" w:rsidRDefault="00613791"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Los datos se calcularon sumando los saltos por continente de las trazas locales y remotas, basados en las tablas de mi reporte:</w:t>
      </w:r>
    </w:p>
    <w:p w14:paraId="3046B43F" w14:textId="77777777" w:rsidR="00613791" w:rsidRPr="00AE5950" w:rsidRDefault="00613791" w:rsidP="0028691F">
      <w:pPr>
        <w:spacing w:after="0" w:line="240" w:lineRule="auto"/>
        <w:jc w:val="both"/>
        <w:rPr>
          <w:rFonts w:ascii="Arial" w:hAnsi="Arial" w:cs="Arial"/>
          <w:sz w:val="20"/>
          <w:szCs w:val="20"/>
          <w:lang w:val="es-CO"/>
        </w:rPr>
      </w:pPr>
    </w:p>
    <w:p w14:paraId="4077EE34" w14:textId="77777777" w:rsidR="00613791" w:rsidRPr="00AE5950" w:rsidRDefault="00613791">
      <w:pPr>
        <w:pStyle w:val="Prrafodelista"/>
        <w:numPr>
          <w:ilvl w:val="0"/>
          <w:numId w:val="66"/>
        </w:numPr>
        <w:spacing w:after="0" w:line="240" w:lineRule="auto"/>
        <w:jc w:val="both"/>
        <w:rPr>
          <w:rFonts w:ascii="Arial" w:hAnsi="Arial" w:cs="Arial"/>
          <w:sz w:val="20"/>
          <w:szCs w:val="20"/>
          <w:lang w:val="es-CO"/>
        </w:rPr>
      </w:pPr>
      <w:r w:rsidRPr="00AE5950">
        <w:rPr>
          <w:rFonts w:ascii="Arial" w:hAnsi="Arial" w:cs="Arial"/>
          <w:sz w:val="20"/>
          <w:szCs w:val="20"/>
          <w:lang w:val="es-CO"/>
        </w:rPr>
        <w:t>América: 17 saltos (4+2-3 para NASA, 5+0 para MPG, 5+1-2 para NIC).</w:t>
      </w:r>
    </w:p>
    <w:p w14:paraId="4E8EDAE9" w14:textId="77777777" w:rsidR="00613791" w:rsidRPr="00AE5950" w:rsidRDefault="00613791">
      <w:pPr>
        <w:pStyle w:val="Prrafodelista"/>
        <w:numPr>
          <w:ilvl w:val="0"/>
          <w:numId w:val="66"/>
        </w:numPr>
        <w:spacing w:after="0" w:line="240" w:lineRule="auto"/>
        <w:jc w:val="both"/>
        <w:rPr>
          <w:rFonts w:ascii="Arial" w:hAnsi="Arial" w:cs="Arial"/>
          <w:sz w:val="20"/>
          <w:szCs w:val="20"/>
          <w:lang w:val="es-CO"/>
        </w:rPr>
      </w:pPr>
      <w:r w:rsidRPr="00AE5950">
        <w:rPr>
          <w:rFonts w:ascii="Arial" w:hAnsi="Arial" w:cs="Arial"/>
          <w:sz w:val="20"/>
          <w:szCs w:val="20"/>
          <w:lang w:val="es-CO"/>
        </w:rPr>
        <w:t>Europa: 28 saltos (0+3 para NASA, 10+10-12 para MPG, 2+5-6 para NIC).</w:t>
      </w:r>
    </w:p>
    <w:p w14:paraId="685E34FB" w14:textId="77777777" w:rsidR="00613791" w:rsidRPr="00AE5950" w:rsidRDefault="00613791">
      <w:pPr>
        <w:pStyle w:val="Prrafodelista"/>
        <w:numPr>
          <w:ilvl w:val="0"/>
          <w:numId w:val="66"/>
        </w:numPr>
        <w:spacing w:after="0" w:line="240" w:lineRule="auto"/>
        <w:jc w:val="both"/>
        <w:rPr>
          <w:rFonts w:ascii="Arial" w:hAnsi="Arial" w:cs="Arial"/>
          <w:sz w:val="20"/>
          <w:szCs w:val="20"/>
          <w:lang w:val="es-CO"/>
        </w:rPr>
      </w:pPr>
      <w:r w:rsidRPr="00AE5950">
        <w:rPr>
          <w:rFonts w:ascii="Arial" w:hAnsi="Arial" w:cs="Arial"/>
          <w:sz w:val="20"/>
          <w:szCs w:val="20"/>
          <w:lang w:val="es-CO"/>
        </w:rPr>
        <w:t>Asia: 16 saltos (0+0 para NASA, 0+0 para MPG, 8+8-10 para NIC).</w:t>
      </w:r>
    </w:p>
    <w:p w14:paraId="60A32782" w14:textId="77777777" w:rsidR="00613791" w:rsidRPr="00AE5950" w:rsidRDefault="00613791">
      <w:pPr>
        <w:pStyle w:val="Prrafodelista"/>
        <w:numPr>
          <w:ilvl w:val="0"/>
          <w:numId w:val="66"/>
        </w:numPr>
        <w:spacing w:after="0" w:line="240" w:lineRule="auto"/>
        <w:jc w:val="both"/>
        <w:rPr>
          <w:rFonts w:ascii="Arial" w:hAnsi="Arial" w:cs="Arial"/>
          <w:sz w:val="20"/>
          <w:szCs w:val="20"/>
          <w:lang w:val="es-CO"/>
        </w:rPr>
      </w:pPr>
      <w:r w:rsidRPr="00AE5950">
        <w:rPr>
          <w:rFonts w:ascii="Arial" w:hAnsi="Arial" w:cs="Arial"/>
          <w:sz w:val="20"/>
          <w:szCs w:val="20"/>
          <w:lang w:val="es-CO"/>
        </w:rPr>
        <w:t>Otros (</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xml:space="preserve"> globales): 11 saltos (5+1-4 para NASA, 1+0-3 para MPG, 0+0 para NIC).</w:t>
      </w:r>
    </w:p>
    <w:p w14:paraId="6E2F87C8" w14:textId="77777777" w:rsidR="00613791" w:rsidRPr="00AE5950" w:rsidRDefault="00613791" w:rsidP="0028691F">
      <w:pPr>
        <w:spacing w:after="0" w:line="240" w:lineRule="auto"/>
        <w:jc w:val="both"/>
        <w:rPr>
          <w:rFonts w:ascii="Arial" w:hAnsi="Arial" w:cs="Arial"/>
          <w:sz w:val="20"/>
          <w:szCs w:val="20"/>
          <w:lang w:val="es-CO"/>
        </w:rPr>
      </w:pPr>
    </w:p>
    <w:p w14:paraId="61116692" w14:textId="3078F087" w:rsidR="00210D04" w:rsidRPr="00AE5950" w:rsidRDefault="00613791"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El diagrama utiliza colores distintivos (azul para América, verde para Europa, rojo para Asia, morado para Otros) para facilitar la lectura, con etiquetas que muestran el porcentaje y el número absoluto de saltos.</w:t>
      </w:r>
    </w:p>
    <w:p w14:paraId="0ECE6151" w14:textId="77777777" w:rsidR="00462491" w:rsidRPr="00AE5950" w:rsidRDefault="00462491" w:rsidP="0028691F">
      <w:pPr>
        <w:spacing w:after="0" w:line="240" w:lineRule="auto"/>
        <w:jc w:val="both"/>
        <w:rPr>
          <w:rFonts w:ascii="Arial" w:hAnsi="Arial" w:cs="Arial"/>
          <w:b/>
          <w:bCs/>
          <w:noProof/>
          <w:color w:val="0098CD"/>
          <w:sz w:val="20"/>
          <w:szCs w:val="20"/>
          <w:lang w:val="es-CO"/>
        </w:rPr>
      </w:pPr>
    </w:p>
    <w:p w14:paraId="5A16C62A" w14:textId="729EA39E" w:rsidR="00613791" w:rsidRPr="00AE5950" w:rsidRDefault="00613791" w:rsidP="0028691F">
      <w:pPr>
        <w:spacing w:after="0" w:line="240" w:lineRule="auto"/>
        <w:jc w:val="both"/>
        <w:rPr>
          <w:rFonts w:ascii="Arial" w:hAnsi="Arial" w:cs="Arial"/>
          <w:b/>
          <w:bCs/>
          <w:noProof/>
          <w:color w:val="0098CD"/>
          <w:sz w:val="20"/>
          <w:szCs w:val="20"/>
          <w:lang w:val="es-CO"/>
        </w:rPr>
      </w:pPr>
      <w:r w:rsidRPr="00AE5950">
        <w:rPr>
          <w:rFonts w:ascii="Arial" w:hAnsi="Arial" w:cs="Arial"/>
          <w:b/>
          <w:bCs/>
          <w:noProof/>
          <w:color w:val="0098CD"/>
          <w:sz w:val="20"/>
          <w:szCs w:val="20"/>
          <w:lang w:val="es-CO"/>
        </w:rPr>
        <w:drawing>
          <wp:inline distT="0" distB="0" distL="0" distR="0" wp14:anchorId="4AF7CFD8" wp14:editId="0205D91B">
            <wp:extent cx="5486400" cy="5029200"/>
            <wp:effectExtent l="0" t="0" r="0" b="0"/>
            <wp:docPr id="659217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17613" name=""/>
                    <pic:cNvPicPr/>
                  </pic:nvPicPr>
                  <pic:blipFill>
                    <a:blip r:embed="rId83"/>
                    <a:stretch>
                      <a:fillRect/>
                    </a:stretch>
                  </pic:blipFill>
                  <pic:spPr>
                    <a:xfrm>
                      <a:off x="0" y="0"/>
                      <a:ext cx="5486400" cy="5029200"/>
                    </a:xfrm>
                    <a:prstGeom prst="rect">
                      <a:avLst/>
                    </a:prstGeom>
                  </pic:spPr>
                </pic:pic>
              </a:graphicData>
            </a:graphic>
          </wp:inline>
        </w:drawing>
      </w:r>
    </w:p>
    <w:p w14:paraId="385128DB" w14:textId="77777777" w:rsidR="00613791" w:rsidRPr="00AE5950" w:rsidRDefault="00613791" w:rsidP="0028691F">
      <w:pPr>
        <w:spacing w:after="0" w:line="240" w:lineRule="auto"/>
        <w:jc w:val="both"/>
        <w:rPr>
          <w:rFonts w:ascii="Arial" w:hAnsi="Arial" w:cs="Arial"/>
          <w:b/>
          <w:bCs/>
          <w:noProof/>
          <w:color w:val="0098CD"/>
          <w:sz w:val="20"/>
          <w:szCs w:val="20"/>
          <w:lang w:val="es-CO"/>
        </w:rPr>
      </w:pPr>
    </w:p>
    <w:p w14:paraId="79D56473" w14:textId="77777777" w:rsidR="00613791" w:rsidRPr="00AE5950" w:rsidRDefault="00613791" w:rsidP="0028691F">
      <w:pPr>
        <w:spacing w:after="0" w:line="240" w:lineRule="auto"/>
        <w:jc w:val="both"/>
        <w:rPr>
          <w:rFonts w:ascii="Arial" w:hAnsi="Arial" w:cs="Arial"/>
          <w:b/>
          <w:bCs/>
          <w:noProof/>
          <w:color w:val="0098CD"/>
          <w:sz w:val="20"/>
          <w:szCs w:val="20"/>
          <w:lang w:val="es-CO"/>
        </w:rPr>
      </w:pPr>
    </w:p>
    <w:p w14:paraId="132862C7" w14:textId="6D41CBBD" w:rsidR="00BB5138" w:rsidRPr="00AE5950" w:rsidRDefault="00613791"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Ahora como se puede denotar El diagrama de pastel muestra que Europa acumula la mayor proporción de saltos (38.9%, 28 saltos), seguida de América (23.6%, 17 saltos), Asia (22.2%, 16 saltos) y Otros (15.3%, 11 saltos). Esto refleja que las rutas hacia www.mpg.de (Europa) y www.nic.ad.jp (Asia) involucran más enrutadores en Europa, debido a los backbones utilizados (e.g., Telia, DTAG) y la proximidad del servidor remoto en Austria. Los saltos en América son significativos en las trazas locales, mientras que Asia destaca solo para www.nic.ad.jp. Este gráfico evidencia cómo las rutas dependen de la infraestructura de red y los tránsitos intercontinentales.</w:t>
      </w:r>
    </w:p>
    <w:p w14:paraId="52E9FB14" w14:textId="77777777" w:rsidR="00732480" w:rsidRPr="00AE5950" w:rsidRDefault="00732480" w:rsidP="0028691F">
      <w:pPr>
        <w:spacing w:after="0" w:line="240" w:lineRule="auto"/>
        <w:jc w:val="both"/>
        <w:rPr>
          <w:rFonts w:ascii="Arial" w:hAnsi="Arial" w:cs="Arial"/>
          <w:sz w:val="20"/>
          <w:szCs w:val="20"/>
          <w:lang w:val="es-CO"/>
        </w:rPr>
      </w:pPr>
    </w:p>
    <w:p w14:paraId="43720E57" w14:textId="0443249A" w:rsidR="00BB5138" w:rsidRPr="00AE5950" w:rsidRDefault="00BB5138" w:rsidP="0028691F">
      <w:pPr>
        <w:pStyle w:val="Ttulo2"/>
        <w:spacing w:before="0" w:line="240" w:lineRule="auto"/>
        <w:jc w:val="both"/>
        <w:rPr>
          <w:rFonts w:ascii="Arial" w:hAnsi="Arial" w:cs="Arial"/>
          <w:sz w:val="20"/>
          <w:szCs w:val="20"/>
          <w:lang w:val="es-CO"/>
        </w:rPr>
      </w:pPr>
      <w:bookmarkStart w:id="29" w:name="_Toc208087544"/>
      <w:r w:rsidRPr="00AE5950">
        <w:rPr>
          <w:rFonts w:ascii="Arial" w:hAnsi="Arial" w:cs="Arial"/>
          <w:sz w:val="20"/>
          <w:szCs w:val="20"/>
          <w:lang w:val="es-CO"/>
        </w:rPr>
        <w:t>DIAGRAMA DE FLUJO: RUTA GENÉRICA DE PAQUETES</w:t>
      </w:r>
      <w:bookmarkEnd w:id="29"/>
    </w:p>
    <w:p w14:paraId="3BF9D3A5" w14:textId="77777777" w:rsidR="00613791" w:rsidRPr="00AE5950" w:rsidRDefault="00613791" w:rsidP="0028691F">
      <w:pPr>
        <w:spacing w:after="0" w:line="240" w:lineRule="auto"/>
        <w:jc w:val="both"/>
        <w:rPr>
          <w:rFonts w:ascii="Arial" w:hAnsi="Arial" w:cs="Arial"/>
          <w:sz w:val="20"/>
          <w:szCs w:val="20"/>
          <w:lang w:val="es-CO"/>
        </w:rPr>
      </w:pPr>
    </w:p>
    <w:p w14:paraId="5CD75AAC" w14:textId="77777777" w:rsidR="00BB5138" w:rsidRPr="00AE5950" w:rsidRDefault="00BB5138"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Para ilustrar el camino que siguen los paquetes de datos en las trazas realizadas hacia www.nasa.gov, www.mpg.de, y www.nic.ad.jp, diseñé un diagrama de flujo que representa la ruta genérica desde el origen hasta el destino, pasando por los proveedores de servicios de Internet (ISP) y los </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xml:space="preserve"> internacionales. Este diagrama simplifica las trazas locales (desde mi equipo en Bogotá, Colombia, IP: 192.168.56.1) y remotas (desde el servidor público en Austria, IP: 34.160.111.145), destacando los nodos clave: el origen, el ISP local, los </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y el destino final.</w:t>
      </w:r>
    </w:p>
    <w:p w14:paraId="4CBE70E5" w14:textId="77777777" w:rsidR="00BB5138" w:rsidRPr="00AE5950" w:rsidRDefault="00BB5138" w:rsidP="0028691F">
      <w:pPr>
        <w:spacing w:after="0" w:line="240" w:lineRule="auto"/>
        <w:jc w:val="both"/>
        <w:rPr>
          <w:rFonts w:ascii="Arial" w:hAnsi="Arial" w:cs="Arial"/>
          <w:sz w:val="20"/>
          <w:szCs w:val="20"/>
          <w:lang w:val="es-CO"/>
        </w:rPr>
      </w:pPr>
    </w:p>
    <w:p w14:paraId="133D0277" w14:textId="77777777" w:rsidR="005E52AF" w:rsidRPr="00AE5950" w:rsidRDefault="00BB5138"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lastRenderedPageBreak/>
        <w:t xml:space="preserve">El diagrama incluye ejemplos de direcciones IP observadas en las trazas, como 100.71.20.1 (Claro, ISP local en Colombia), 62.156.244.18 (DTAG, </w:t>
      </w:r>
      <w:proofErr w:type="spellStart"/>
      <w:r w:rsidRPr="00AE5950">
        <w:rPr>
          <w:rFonts w:ascii="Arial" w:hAnsi="Arial" w:cs="Arial"/>
          <w:sz w:val="20"/>
          <w:szCs w:val="20"/>
          <w:lang w:val="es-CO"/>
        </w:rPr>
        <w:t>backbone</w:t>
      </w:r>
      <w:proofErr w:type="spellEnd"/>
      <w:r w:rsidRPr="00AE5950">
        <w:rPr>
          <w:rFonts w:ascii="Arial" w:hAnsi="Arial" w:cs="Arial"/>
          <w:sz w:val="20"/>
          <w:szCs w:val="20"/>
          <w:lang w:val="es-CO"/>
        </w:rPr>
        <w:t>), y 192.41.192.145 (NIC Japón, destino). Lo creé usando una herramienta como Draw.io para representar los nodos y las conexiones con flechas, incluyendo una nota sobre los puntos muertos (</w:t>
      </w:r>
      <w:proofErr w:type="spellStart"/>
      <w:r w:rsidRPr="00AE5950">
        <w:rPr>
          <w:rFonts w:ascii="Arial" w:hAnsi="Arial" w:cs="Arial"/>
          <w:sz w:val="20"/>
          <w:szCs w:val="20"/>
          <w:lang w:val="es-CO"/>
        </w:rPr>
        <w:t>timeouts</w:t>
      </w:r>
      <w:proofErr w:type="spellEnd"/>
      <w:r w:rsidRPr="00AE5950">
        <w:rPr>
          <w:rFonts w:ascii="Arial" w:hAnsi="Arial" w:cs="Arial"/>
          <w:sz w:val="20"/>
          <w:szCs w:val="20"/>
          <w:lang w:val="es-CO"/>
        </w:rPr>
        <w:t xml:space="preserve"> ICMP) que afectaron la visibilidad de algunas rutas, como los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xml:space="preserve"> 7-30 en la traza remota a </w:t>
      </w:r>
      <w:hyperlink r:id="rId84" w:history="1">
        <w:r w:rsidR="005E52AF" w:rsidRPr="00AE5950">
          <w:rPr>
            <w:rStyle w:val="Hipervnculo"/>
            <w:rFonts w:ascii="Arial" w:hAnsi="Arial" w:cs="Arial"/>
            <w:sz w:val="20"/>
            <w:szCs w:val="20"/>
            <w:lang w:val="es-CO"/>
          </w:rPr>
          <w:t>www.nasa.gov</w:t>
        </w:r>
      </w:hyperlink>
      <w:r w:rsidRPr="00AE5950">
        <w:rPr>
          <w:rFonts w:ascii="Arial" w:hAnsi="Arial" w:cs="Arial"/>
          <w:sz w:val="20"/>
          <w:szCs w:val="20"/>
          <w:lang w:val="es-CO"/>
        </w:rPr>
        <w:t>.</w:t>
      </w:r>
      <w:r w:rsidR="005E52AF" w:rsidRPr="00AE5950">
        <w:rPr>
          <w:rFonts w:ascii="Arial" w:hAnsi="Arial" w:cs="Arial"/>
          <w:sz w:val="20"/>
          <w:szCs w:val="20"/>
          <w:lang w:val="es-CO"/>
        </w:rPr>
        <w:t xml:space="preserve"> </w:t>
      </w:r>
    </w:p>
    <w:p w14:paraId="23C9A928" w14:textId="77777777" w:rsidR="005E52AF" w:rsidRPr="00AE5950" w:rsidRDefault="005E52AF" w:rsidP="0028691F">
      <w:pPr>
        <w:spacing w:after="0" w:line="240" w:lineRule="auto"/>
        <w:jc w:val="both"/>
        <w:rPr>
          <w:rFonts w:ascii="Arial" w:hAnsi="Arial" w:cs="Arial"/>
          <w:sz w:val="20"/>
          <w:szCs w:val="20"/>
          <w:lang w:val="es-CO"/>
        </w:rPr>
      </w:pPr>
    </w:p>
    <w:p w14:paraId="0DBAC6DB" w14:textId="26945690" w:rsidR="00BB5138" w:rsidRPr="00AE5950" w:rsidRDefault="005E52A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la imagen del grafico:</w:t>
      </w:r>
    </w:p>
    <w:p w14:paraId="35E522CA" w14:textId="77777777" w:rsidR="005E52AF" w:rsidRPr="00AE5950" w:rsidRDefault="005E52AF" w:rsidP="0028691F">
      <w:pPr>
        <w:spacing w:after="0" w:line="240" w:lineRule="auto"/>
        <w:jc w:val="both"/>
        <w:rPr>
          <w:rFonts w:ascii="Arial" w:hAnsi="Arial" w:cs="Arial"/>
          <w:sz w:val="20"/>
          <w:szCs w:val="20"/>
          <w:lang w:val="es-CO"/>
        </w:rPr>
      </w:pPr>
    </w:p>
    <w:p w14:paraId="379805AF" w14:textId="6347BF27" w:rsidR="005E52AF" w:rsidRPr="00AE5950" w:rsidRDefault="00711EA9" w:rsidP="0028691F">
      <w:pPr>
        <w:spacing w:after="0" w:line="240" w:lineRule="auto"/>
        <w:jc w:val="both"/>
        <w:rPr>
          <w:rFonts w:ascii="Arial" w:hAnsi="Arial" w:cs="Arial"/>
          <w:sz w:val="20"/>
          <w:szCs w:val="20"/>
          <w:lang w:val="es-CO"/>
        </w:rPr>
      </w:pPr>
      <w:r w:rsidRPr="00AE5950">
        <w:rPr>
          <w:rFonts w:ascii="Arial" w:hAnsi="Arial" w:cs="Arial"/>
          <w:noProof/>
          <w:sz w:val="20"/>
          <w:szCs w:val="20"/>
          <w:lang w:val="es-CO"/>
        </w:rPr>
        <w:drawing>
          <wp:inline distT="0" distB="0" distL="0" distR="0" wp14:anchorId="527D384C" wp14:editId="1416F8CB">
            <wp:extent cx="5486400" cy="2202180"/>
            <wp:effectExtent l="0" t="0" r="0" b="7620"/>
            <wp:docPr id="773113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3972" name=""/>
                    <pic:cNvPicPr/>
                  </pic:nvPicPr>
                  <pic:blipFill>
                    <a:blip r:embed="rId85"/>
                    <a:stretch>
                      <a:fillRect/>
                    </a:stretch>
                  </pic:blipFill>
                  <pic:spPr>
                    <a:xfrm>
                      <a:off x="0" y="0"/>
                      <a:ext cx="5486400" cy="2202180"/>
                    </a:xfrm>
                    <a:prstGeom prst="rect">
                      <a:avLst/>
                    </a:prstGeom>
                  </pic:spPr>
                </pic:pic>
              </a:graphicData>
            </a:graphic>
          </wp:inline>
        </w:drawing>
      </w:r>
    </w:p>
    <w:p w14:paraId="24DAD2E8" w14:textId="77777777" w:rsidR="00BB5138" w:rsidRPr="00AE5950" w:rsidRDefault="00BB5138" w:rsidP="0028691F">
      <w:pPr>
        <w:spacing w:after="0" w:line="240" w:lineRule="auto"/>
        <w:jc w:val="both"/>
        <w:rPr>
          <w:rFonts w:ascii="Arial" w:hAnsi="Arial" w:cs="Arial"/>
          <w:sz w:val="20"/>
          <w:szCs w:val="20"/>
          <w:lang w:val="es-CO"/>
        </w:rPr>
      </w:pPr>
    </w:p>
    <w:p w14:paraId="02068B85" w14:textId="4D4E07B0" w:rsidR="00613791" w:rsidRPr="00AE5950" w:rsidRDefault="00613791"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Respetada profesora y con esto doy por finalizada la actividad de este laboratorio que me dejo grandes conocimientos en el tema de redes, de la manera más atenta le agradezco por sus enseñanzas, ¡Dios la bendiga!, porque estos conocimientos me sirven muchísimo en mi futuro como ingeniero informático.</w:t>
      </w:r>
    </w:p>
    <w:p w14:paraId="5919E4F8" w14:textId="77777777" w:rsidR="00613791" w:rsidRPr="00AE5950" w:rsidRDefault="00613791" w:rsidP="0028691F">
      <w:pPr>
        <w:spacing w:after="0" w:line="240" w:lineRule="auto"/>
        <w:jc w:val="both"/>
        <w:rPr>
          <w:rFonts w:ascii="Arial" w:hAnsi="Arial" w:cs="Arial"/>
          <w:b/>
          <w:bCs/>
          <w:noProof/>
          <w:color w:val="0098CD"/>
          <w:sz w:val="20"/>
          <w:szCs w:val="20"/>
          <w:lang w:val="es-CO"/>
        </w:rPr>
      </w:pPr>
    </w:p>
    <w:p w14:paraId="707058C3" w14:textId="5977150A" w:rsidR="00397BC5" w:rsidRPr="00AE5950" w:rsidRDefault="00E07F82" w:rsidP="0028691F">
      <w:pPr>
        <w:pStyle w:val="Ttulo1"/>
        <w:spacing w:before="0" w:line="240" w:lineRule="auto"/>
        <w:jc w:val="both"/>
        <w:rPr>
          <w:rFonts w:ascii="Arial" w:hAnsi="Arial" w:cs="Arial"/>
          <w:sz w:val="20"/>
          <w:szCs w:val="20"/>
          <w:lang w:val="es-CO"/>
        </w:rPr>
      </w:pPr>
      <w:bookmarkStart w:id="30" w:name="_Toc208087545"/>
      <w:r w:rsidRPr="00AE5950">
        <w:rPr>
          <w:rFonts w:ascii="Arial" w:hAnsi="Arial" w:cs="Arial"/>
          <w:sz w:val="20"/>
          <w:szCs w:val="20"/>
          <w:lang w:val="es-CO"/>
        </w:rPr>
        <w:t>CONCLUSIÓN</w:t>
      </w:r>
      <w:bookmarkStart w:id="31" w:name="_Toc181181684"/>
      <w:bookmarkStart w:id="32" w:name="_Toc181529353"/>
      <w:bookmarkEnd w:id="30"/>
    </w:p>
    <w:p w14:paraId="65D376E2" w14:textId="77777777" w:rsidR="006C3B1C" w:rsidRPr="00AE5950" w:rsidRDefault="006C3B1C" w:rsidP="0028691F">
      <w:pPr>
        <w:spacing w:after="0" w:line="240" w:lineRule="auto"/>
        <w:jc w:val="both"/>
        <w:rPr>
          <w:rFonts w:ascii="Arial" w:hAnsi="Arial" w:cs="Arial"/>
          <w:sz w:val="20"/>
          <w:szCs w:val="20"/>
          <w:lang w:val="es-CO"/>
        </w:rPr>
      </w:pPr>
    </w:p>
    <w:p w14:paraId="18C59F76" w14:textId="77777777" w:rsidR="00A00E77" w:rsidRPr="00AE5950" w:rsidRDefault="00A00E77"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La realización de este laboratorio me permitió consolidar de manera práctica los conocimientos relacionados con el análisis de rutas en Internet, así como la importancia de utilizar herramientas de diagnóstico de red como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y ping para comprender el enrutamiento en la capa de red. A través del caso práctico de analizar trazas hacia www.nasa.gov (América), www.mpg.de (Europa) y www.nic.ad.jp (Asia) desde mi equipo local en Bogotá, Colombia, y un servidor público en Austria, logré aplicar los principios fundamentales del funcionamiento de redes, garantizando un análisis organizado, detallado y alineado con los requerimientos planteados.</w:t>
      </w:r>
    </w:p>
    <w:p w14:paraId="70832989" w14:textId="77777777" w:rsidR="00A00E77" w:rsidRPr="00AE5950" w:rsidRDefault="00A00E77" w:rsidP="0028691F">
      <w:pPr>
        <w:spacing w:after="0" w:line="240" w:lineRule="auto"/>
        <w:jc w:val="both"/>
        <w:rPr>
          <w:rFonts w:ascii="Arial" w:hAnsi="Arial" w:cs="Arial"/>
          <w:sz w:val="20"/>
          <w:szCs w:val="20"/>
          <w:lang w:val="es-CO"/>
        </w:rPr>
      </w:pPr>
    </w:p>
    <w:p w14:paraId="72DD6B65" w14:textId="77777777" w:rsidR="00A00E77" w:rsidRPr="00AE5950" w:rsidRDefault="00A00E77"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En primer lugar, la planificación previa, que incluyó la selección de sitios en diferentes continentes y la consulta de información sobre </w:t>
      </w:r>
      <w:proofErr w:type="spellStart"/>
      <w:r w:rsidRPr="00AE5950">
        <w:rPr>
          <w:rFonts w:ascii="Arial" w:hAnsi="Arial" w:cs="Arial"/>
          <w:sz w:val="20"/>
          <w:szCs w:val="20"/>
          <w:lang w:val="es-CO"/>
        </w:rPr>
        <w:t>IPs</w:t>
      </w:r>
      <w:proofErr w:type="spellEnd"/>
      <w:r w:rsidRPr="00AE5950">
        <w:rPr>
          <w:rFonts w:ascii="Arial" w:hAnsi="Arial" w:cs="Arial"/>
          <w:sz w:val="20"/>
          <w:szCs w:val="20"/>
          <w:lang w:val="es-CO"/>
        </w:rPr>
        <w:t xml:space="preserve"> y organizaciones (usando herramientas como ipinfo.io), resultó esencial para estructurar el laboratorio antes de ejecutar las trazas. Esta fase de análisis me permitió identificar los destinos adecuados, evitando sitios con </w:t>
      </w:r>
      <w:proofErr w:type="spellStart"/>
      <w:r w:rsidRPr="00AE5950">
        <w:rPr>
          <w:rFonts w:ascii="Arial" w:hAnsi="Arial" w:cs="Arial"/>
          <w:sz w:val="20"/>
          <w:szCs w:val="20"/>
          <w:lang w:val="es-CO"/>
        </w:rPr>
        <w:t>CDNs</w:t>
      </w:r>
      <w:proofErr w:type="spellEnd"/>
      <w:r w:rsidRPr="00AE5950">
        <w:rPr>
          <w:rFonts w:ascii="Arial" w:hAnsi="Arial" w:cs="Arial"/>
          <w:sz w:val="20"/>
          <w:szCs w:val="20"/>
          <w:lang w:val="es-CO"/>
        </w:rPr>
        <w:t xml:space="preserve"> complejas como Google, y comprender cómo la geolocalización influye en las rutas. La creación de tablas para registrar saltos, latencias y puntos muertos sirvió como una guía clara durante todo el proceso, similar a un modelo conceptual en el diseño de software.</w:t>
      </w:r>
    </w:p>
    <w:p w14:paraId="336E00FF" w14:textId="77777777" w:rsidR="00A00E77" w:rsidRPr="00AE5950" w:rsidRDefault="00A00E77" w:rsidP="0028691F">
      <w:pPr>
        <w:spacing w:after="0" w:line="240" w:lineRule="auto"/>
        <w:jc w:val="both"/>
        <w:rPr>
          <w:rFonts w:ascii="Arial" w:hAnsi="Arial" w:cs="Arial"/>
          <w:sz w:val="20"/>
          <w:szCs w:val="20"/>
          <w:lang w:val="es-CO"/>
        </w:rPr>
      </w:pPr>
    </w:p>
    <w:p w14:paraId="1E29017E" w14:textId="77777777" w:rsidR="00A00E77" w:rsidRPr="00AE5950" w:rsidRDefault="00A00E77"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En cuanto al desarrollo del laboratorio, realicé trazas locales y remotas con un enfoque claro y estructurado. La utilización de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(en Windows local) y </w:t>
      </w:r>
      <w:proofErr w:type="spellStart"/>
      <w:r w:rsidRPr="00AE5950">
        <w:rPr>
          <w:rFonts w:ascii="Arial" w:hAnsi="Arial" w:cs="Arial"/>
          <w:sz w:val="20"/>
          <w:szCs w:val="20"/>
          <w:lang w:val="es-CO"/>
        </w:rPr>
        <w:t>traceroute</w:t>
      </w:r>
      <w:proofErr w:type="spellEnd"/>
      <w:r w:rsidRPr="00AE5950">
        <w:rPr>
          <w:rFonts w:ascii="Arial" w:hAnsi="Arial" w:cs="Arial"/>
          <w:sz w:val="20"/>
          <w:szCs w:val="20"/>
          <w:lang w:val="es-CO"/>
        </w:rPr>
        <w:t xml:space="preserve"> (en el servidor público) me permitió mapear las rutas, identificar enrutadores intermedios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xml:space="preserve">., Claro,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DTAG, IIJ) y analizar métricas como el número de saltos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9 para NASA local, ~17 para NIC remoto) y las latencias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xml:space="preserve">., 1.257 ms para NASA remoto, 276 ms para NIC local). Además, el uso de ping complementó las trazas al verificar la conectividad y medir los tiempos de respuesta, incluso en presencia de puntos muertos, como los </w:t>
      </w:r>
      <w:proofErr w:type="spellStart"/>
      <w:r w:rsidRPr="00AE5950">
        <w:rPr>
          <w:rFonts w:ascii="Arial" w:hAnsi="Arial" w:cs="Arial"/>
          <w:sz w:val="20"/>
          <w:szCs w:val="20"/>
          <w:lang w:val="es-CO"/>
        </w:rPr>
        <w:t>timeouts</w:t>
      </w:r>
      <w:proofErr w:type="spellEnd"/>
      <w:r w:rsidRPr="00AE5950">
        <w:rPr>
          <w:rFonts w:ascii="Arial" w:hAnsi="Arial" w:cs="Arial"/>
          <w:sz w:val="20"/>
          <w:szCs w:val="20"/>
          <w:lang w:val="es-CO"/>
        </w:rPr>
        <w:t xml:space="preserve"> desde el hop 7 en la traza remota a NASA. Este enfoque demostró la importancia de combinar herramientas para obtener una visión completa de la red.</w:t>
      </w:r>
    </w:p>
    <w:p w14:paraId="262B03DC" w14:textId="77777777" w:rsidR="00A00E77" w:rsidRPr="00AE5950" w:rsidRDefault="00A00E77" w:rsidP="0028691F">
      <w:pPr>
        <w:spacing w:after="0" w:line="240" w:lineRule="auto"/>
        <w:jc w:val="both"/>
        <w:rPr>
          <w:rFonts w:ascii="Arial" w:hAnsi="Arial" w:cs="Arial"/>
          <w:sz w:val="20"/>
          <w:szCs w:val="20"/>
          <w:lang w:val="es-CO"/>
        </w:rPr>
      </w:pPr>
    </w:p>
    <w:p w14:paraId="5B3FD487" w14:textId="77777777" w:rsidR="00A00E77" w:rsidRPr="00AE5950" w:rsidRDefault="00A00E77"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Otro aspecto relevante fue la generación de reportes comparativos, donde analicé los saltos y latencias por continente, destacando cómo las rutas remotas desde Austria eran más directas para destinos europeos (MPG: ~12-15 saltos) y americanos (NASA: ~6-10 saltos), mientras que las rutas locales desde Bogotá requerían más saltos para Europa (MPG: 16) debido a tránsitos transatlánticos. Los puntos muertos, como los observados en www.mpg.de (hop 15 local,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xml:space="preserve"> 13-30 remoto) y www.nic.ad.jp (</w:t>
      </w:r>
      <w:proofErr w:type="spellStart"/>
      <w:r w:rsidRPr="00AE5950">
        <w:rPr>
          <w:rFonts w:ascii="Arial" w:hAnsi="Arial" w:cs="Arial"/>
          <w:sz w:val="20"/>
          <w:szCs w:val="20"/>
          <w:lang w:val="es-CO"/>
        </w:rPr>
        <w:t>hops</w:t>
      </w:r>
      <w:proofErr w:type="spellEnd"/>
      <w:r w:rsidRPr="00AE5950">
        <w:rPr>
          <w:rFonts w:ascii="Arial" w:hAnsi="Arial" w:cs="Arial"/>
          <w:sz w:val="20"/>
          <w:szCs w:val="20"/>
          <w:lang w:val="es-CO"/>
        </w:rPr>
        <w:t xml:space="preserve"> 12-16 remoto), reflejaron políticas de filtrado ICMP comunes en redes académicas y corporativas, sin afectar la conectividad. La creación de gráficos, como el histograma de latencias y el diagrama de pastel para saltos por continente, facilitó la visualización de estos resultados, evidenciando patrones como la eficiencia de las </w:t>
      </w:r>
      <w:proofErr w:type="spellStart"/>
      <w:r w:rsidRPr="00AE5950">
        <w:rPr>
          <w:rFonts w:ascii="Arial" w:hAnsi="Arial" w:cs="Arial"/>
          <w:sz w:val="20"/>
          <w:szCs w:val="20"/>
          <w:lang w:val="es-CO"/>
        </w:rPr>
        <w:t>CDNs</w:t>
      </w:r>
      <w:proofErr w:type="spellEnd"/>
      <w:r w:rsidRPr="00AE5950">
        <w:rPr>
          <w:rFonts w:ascii="Arial" w:hAnsi="Arial" w:cs="Arial"/>
          <w:sz w:val="20"/>
          <w:szCs w:val="20"/>
          <w:lang w:val="es-CO"/>
        </w:rPr>
        <w:t xml:space="preserve"> (NASA) y la alta latencia hacia Asia (NIC).</w:t>
      </w:r>
    </w:p>
    <w:p w14:paraId="3AC9356E" w14:textId="77777777" w:rsidR="00A00E77" w:rsidRPr="00AE5950" w:rsidRDefault="00A00E77" w:rsidP="0028691F">
      <w:pPr>
        <w:spacing w:after="0" w:line="240" w:lineRule="auto"/>
        <w:jc w:val="both"/>
        <w:rPr>
          <w:rFonts w:ascii="Arial" w:hAnsi="Arial" w:cs="Arial"/>
          <w:sz w:val="20"/>
          <w:szCs w:val="20"/>
          <w:lang w:val="es-CO"/>
        </w:rPr>
      </w:pPr>
    </w:p>
    <w:p w14:paraId="54139680" w14:textId="77777777" w:rsidR="00A00E77" w:rsidRPr="00AE5950" w:rsidRDefault="00A00E77"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La implementación del diagrama de flujo, que representó la ruta genérica (Origen → ISP Local → </w:t>
      </w:r>
      <w:proofErr w:type="spellStart"/>
      <w:r w:rsidRPr="00AE5950">
        <w:rPr>
          <w:rFonts w:ascii="Arial" w:hAnsi="Arial" w:cs="Arial"/>
          <w:sz w:val="20"/>
          <w:szCs w:val="20"/>
          <w:lang w:val="es-CO"/>
        </w:rPr>
        <w:t>Backbone</w:t>
      </w:r>
      <w:proofErr w:type="spellEnd"/>
      <w:r w:rsidRPr="00AE5950">
        <w:rPr>
          <w:rFonts w:ascii="Arial" w:hAnsi="Arial" w:cs="Arial"/>
          <w:sz w:val="20"/>
          <w:szCs w:val="20"/>
          <w:lang w:val="es-CO"/>
        </w:rPr>
        <w:t xml:space="preserve"> → Destino), reforzó mi comprensión de cómo los paquetes atraviesan nodos clave, como Claro (100.71.20.1), DTAG (62.156.244.18), y NIC Japón (192.41.192.145). Este diseño demostró la importancia de separar los componentes de la red para analizar su comportamiento, manteniendo un enfoque modular y claro. Responder las preguntas del profesor, como la utilidad de ping y el funcionamiento de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me permitió conectar los resultados prácticos con los conceptos teóricos de la capa de red, como el protocolo ICMP y el TTL.</w:t>
      </w:r>
    </w:p>
    <w:p w14:paraId="0E8188AA" w14:textId="77777777" w:rsidR="00A00E77" w:rsidRPr="00AE5950" w:rsidRDefault="00A00E77" w:rsidP="0028691F">
      <w:pPr>
        <w:spacing w:after="0" w:line="240" w:lineRule="auto"/>
        <w:jc w:val="both"/>
        <w:rPr>
          <w:rFonts w:ascii="Arial" w:hAnsi="Arial" w:cs="Arial"/>
          <w:sz w:val="20"/>
          <w:szCs w:val="20"/>
          <w:lang w:val="es-CO"/>
        </w:rPr>
      </w:pPr>
    </w:p>
    <w:p w14:paraId="1A64A545" w14:textId="77777777" w:rsidR="00A00E77" w:rsidRPr="00AE5950" w:rsidRDefault="00A00E77"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En general, este laboratorio evidenció cómo la combinación de análisis previo, ejecución de trazas, y visualización de resultados puede dar lugar a una comprensión profunda del enrutamiento en Internet, adaptable a diferentes escenarios de diagnóstico. Además, reforzó la importancia de trabajar de manera estructurada, desde la planificación de las trazas hasta la interpretación de los datos y la creación de gráficos, para obtener resultados claros y bien fundamentados.</w:t>
      </w:r>
    </w:p>
    <w:p w14:paraId="222514CC" w14:textId="77777777" w:rsidR="00A00E77" w:rsidRPr="00AE5950" w:rsidRDefault="00A00E77" w:rsidP="0028691F">
      <w:pPr>
        <w:spacing w:after="0" w:line="240" w:lineRule="auto"/>
        <w:jc w:val="both"/>
        <w:rPr>
          <w:rFonts w:ascii="Arial" w:hAnsi="Arial" w:cs="Arial"/>
          <w:sz w:val="20"/>
          <w:szCs w:val="20"/>
          <w:lang w:val="es-CO"/>
        </w:rPr>
      </w:pPr>
    </w:p>
    <w:p w14:paraId="4AA30D59" w14:textId="039B8997" w:rsidR="002256DF" w:rsidRPr="00AE5950" w:rsidRDefault="00A00E77"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Finalmente, este laboratorio no solo fortaleció mis competencias técnicas en el uso de herramientas de red y el análisis de datos, sino que también me permitió comprender la relevancia del diagnóstico estructurado en la resolución de problemas reales de conectividad. El resultado es un informe que refleja fielmente el comportamiento de las rutas hacia los sitios seleccionados, capaz de identificar patrones de enrutamiento, latencias, y puntos muertos, y que puede servir como base para futuros análisis de redes.</w:t>
      </w:r>
    </w:p>
    <w:p w14:paraId="29302701" w14:textId="77777777" w:rsidR="00A00E77" w:rsidRPr="00AE5950" w:rsidRDefault="00A00E77" w:rsidP="0028691F">
      <w:pPr>
        <w:spacing w:after="0" w:line="240" w:lineRule="auto"/>
        <w:jc w:val="both"/>
        <w:rPr>
          <w:rFonts w:ascii="Arial" w:hAnsi="Arial" w:cs="Arial"/>
          <w:sz w:val="20"/>
          <w:szCs w:val="20"/>
          <w:lang w:val="es-CO"/>
        </w:rPr>
      </w:pPr>
    </w:p>
    <w:p w14:paraId="38B625B9" w14:textId="77777777" w:rsidR="00E07F82" w:rsidRPr="00AE5950" w:rsidRDefault="00E07F82" w:rsidP="0028691F">
      <w:pPr>
        <w:pStyle w:val="Ttulo1"/>
        <w:spacing w:before="0" w:line="240" w:lineRule="auto"/>
        <w:jc w:val="both"/>
        <w:rPr>
          <w:rFonts w:ascii="Arial" w:hAnsi="Arial" w:cs="Arial"/>
          <w:sz w:val="20"/>
          <w:szCs w:val="20"/>
          <w:lang w:val="es-CO"/>
        </w:rPr>
      </w:pPr>
      <w:bookmarkStart w:id="33" w:name="_Toc208087546"/>
      <w:r w:rsidRPr="00AE5950">
        <w:rPr>
          <w:rFonts w:ascii="Arial" w:hAnsi="Arial" w:cs="Arial"/>
          <w:sz w:val="20"/>
          <w:szCs w:val="20"/>
          <w:lang w:val="es-CO"/>
        </w:rPr>
        <w:t>BIBLIOGRAFÍA</w:t>
      </w:r>
      <w:bookmarkEnd w:id="31"/>
      <w:bookmarkEnd w:id="32"/>
      <w:bookmarkEnd w:id="33"/>
    </w:p>
    <w:p w14:paraId="43897812" w14:textId="77777777" w:rsidR="00EC1A00" w:rsidRPr="00AE5950" w:rsidRDefault="00EC1A00" w:rsidP="0028691F">
      <w:pPr>
        <w:spacing w:after="0" w:line="240" w:lineRule="auto"/>
        <w:jc w:val="both"/>
        <w:rPr>
          <w:rFonts w:ascii="Arial" w:hAnsi="Arial" w:cs="Arial"/>
          <w:sz w:val="20"/>
          <w:szCs w:val="20"/>
          <w:lang w:val="es-CO"/>
        </w:rPr>
      </w:pPr>
    </w:p>
    <w:p w14:paraId="77417A29" w14:textId="77777777" w:rsidR="001664BB" w:rsidRPr="00AE5950" w:rsidRDefault="001664BB"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Para la realización de este laboratorio sobre análisis de rutas en Internet, consulté una serie de recursos que me permitieron fundamentar los conceptos técnicos relacionados con el enrutamiento, el uso de herramientas como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y ping, y el análisis de trazas hacia los sitios www.nasa.gov, www.mpg.de, y www.nic.ad.jp. Estas fuentes incluyen libros especializados en redes, sitios web técnicos para la consulta de información de red, y materiales proporcionados en clase, los cuales me ayudaron a interpretar los resultados, elaborar los reportes, y generar los gráficos.</w:t>
      </w:r>
    </w:p>
    <w:p w14:paraId="25F87B98" w14:textId="77777777" w:rsidR="001664BB" w:rsidRPr="00AE5950" w:rsidRDefault="001664BB" w:rsidP="0028691F">
      <w:pPr>
        <w:spacing w:after="0" w:line="240" w:lineRule="auto"/>
        <w:jc w:val="both"/>
        <w:rPr>
          <w:rFonts w:ascii="Arial" w:hAnsi="Arial" w:cs="Arial"/>
          <w:sz w:val="20"/>
          <w:szCs w:val="20"/>
          <w:lang w:val="es-CO"/>
        </w:rPr>
      </w:pPr>
    </w:p>
    <w:p w14:paraId="3ED1F98E" w14:textId="08672F79" w:rsidR="00E07F82" w:rsidRPr="00AE5950" w:rsidRDefault="00E07F82"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A continuación, la bibliografía implementada:</w:t>
      </w:r>
    </w:p>
    <w:p w14:paraId="185FA424" w14:textId="77777777" w:rsidR="00E07F82" w:rsidRPr="00AE5950" w:rsidRDefault="00E07F82" w:rsidP="0028691F">
      <w:pPr>
        <w:spacing w:after="0" w:line="240" w:lineRule="auto"/>
        <w:jc w:val="both"/>
        <w:rPr>
          <w:rFonts w:ascii="Arial" w:hAnsi="Arial" w:cs="Arial"/>
          <w:sz w:val="20"/>
          <w:szCs w:val="20"/>
          <w:lang w:val="es-CO"/>
        </w:rPr>
      </w:pPr>
    </w:p>
    <w:p w14:paraId="2828AD9B" w14:textId="23C0871F" w:rsidR="00E07F82" w:rsidRPr="00AE5950" w:rsidRDefault="001D25E5">
      <w:pPr>
        <w:pStyle w:val="Prrafodelista"/>
        <w:numPr>
          <w:ilvl w:val="0"/>
          <w:numId w:val="7"/>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Tema 1. </w:t>
      </w:r>
      <w:r w:rsidR="00067872" w:rsidRPr="00AE5950">
        <w:rPr>
          <w:rFonts w:ascii="Arial" w:hAnsi="Arial" w:cs="Arial"/>
          <w:sz w:val="20"/>
          <w:szCs w:val="20"/>
          <w:lang w:val="es-CO"/>
        </w:rPr>
        <w:t>Redes de comunicaciones e Internet</w:t>
      </w:r>
      <w:r w:rsidR="00E07F82" w:rsidRPr="00AE5950">
        <w:rPr>
          <w:rFonts w:ascii="Arial" w:hAnsi="Arial" w:cs="Arial"/>
          <w:sz w:val="20"/>
          <w:szCs w:val="20"/>
          <w:lang w:val="es-CO"/>
        </w:rPr>
        <w:t>.</w:t>
      </w:r>
      <w:r w:rsidRPr="00AE5950">
        <w:rPr>
          <w:rFonts w:ascii="Arial" w:hAnsi="Arial" w:cs="Arial"/>
          <w:sz w:val="20"/>
          <w:szCs w:val="20"/>
          <w:lang w:val="es-CO"/>
        </w:rPr>
        <w:t xml:space="preserve"> Tema 2. </w:t>
      </w:r>
      <w:r w:rsidR="00067872" w:rsidRPr="00AE5950">
        <w:rPr>
          <w:rFonts w:ascii="Arial" w:hAnsi="Arial" w:cs="Arial"/>
          <w:sz w:val="20"/>
          <w:szCs w:val="20"/>
          <w:lang w:val="es-CO"/>
        </w:rPr>
        <w:t>La capa de aplicación (I)</w:t>
      </w:r>
      <w:r w:rsidRPr="00AE5950">
        <w:rPr>
          <w:rFonts w:ascii="Arial" w:hAnsi="Arial" w:cs="Arial"/>
          <w:sz w:val="20"/>
          <w:szCs w:val="20"/>
          <w:lang w:val="es-CO"/>
        </w:rPr>
        <w:t xml:space="preserve">. Tema 3. </w:t>
      </w:r>
      <w:r w:rsidR="00067872" w:rsidRPr="00AE5950">
        <w:rPr>
          <w:rFonts w:ascii="Arial" w:hAnsi="Arial" w:cs="Arial"/>
          <w:sz w:val="20"/>
          <w:szCs w:val="20"/>
          <w:lang w:val="es-CO"/>
        </w:rPr>
        <w:t xml:space="preserve">La capa de aplicación (II): web y </w:t>
      </w:r>
      <w:proofErr w:type="spellStart"/>
      <w:r w:rsidR="00067872" w:rsidRPr="00AE5950">
        <w:rPr>
          <w:rFonts w:ascii="Arial" w:hAnsi="Arial" w:cs="Arial"/>
          <w:sz w:val="20"/>
          <w:szCs w:val="20"/>
          <w:lang w:val="es-CO"/>
        </w:rPr>
        <w:t>HTTP</w:t>
      </w:r>
      <w:r w:rsidRPr="00AE5950">
        <w:rPr>
          <w:rFonts w:ascii="Arial" w:hAnsi="Arial" w:cs="Arial"/>
          <w:sz w:val="20"/>
          <w:szCs w:val="20"/>
          <w:lang w:val="es-CO"/>
        </w:rPr>
        <w:t>.</w:t>
      </w:r>
      <w:r w:rsidR="00067872" w:rsidRPr="00AE5950">
        <w:rPr>
          <w:rFonts w:ascii="Arial" w:hAnsi="Arial" w:cs="Arial"/>
          <w:sz w:val="20"/>
          <w:szCs w:val="20"/>
          <w:lang w:val="es-CO"/>
        </w:rPr>
        <w:t>Tema</w:t>
      </w:r>
      <w:proofErr w:type="spellEnd"/>
      <w:r w:rsidR="00067872" w:rsidRPr="00AE5950">
        <w:rPr>
          <w:rFonts w:ascii="Arial" w:hAnsi="Arial" w:cs="Arial"/>
          <w:sz w:val="20"/>
          <w:szCs w:val="20"/>
          <w:lang w:val="es-CO"/>
        </w:rPr>
        <w:t xml:space="preserve"> 4. La capa de transporte. Tema 5. La capa de red.</w:t>
      </w:r>
    </w:p>
    <w:p w14:paraId="3B98D373" w14:textId="454250E4" w:rsidR="00E07F82" w:rsidRPr="00AE5950" w:rsidRDefault="00E07F82">
      <w:pPr>
        <w:pStyle w:val="Prrafodelista"/>
        <w:numPr>
          <w:ilvl w:val="0"/>
          <w:numId w:val="7"/>
        </w:num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Clases virtuales con </w:t>
      </w:r>
      <w:r w:rsidR="001664BB" w:rsidRPr="00AE5950">
        <w:rPr>
          <w:rFonts w:ascii="Arial" w:hAnsi="Arial" w:cs="Arial"/>
          <w:sz w:val="20"/>
          <w:szCs w:val="20"/>
          <w:lang w:val="es-CO"/>
        </w:rPr>
        <w:t>la</w:t>
      </w:r>
      <w:r w:rsidRPr="00AE5950">
        <w:rPr>
          <w:rFonts w:ascii="Arial" w:hAnsi="Arial" w:cs="Arial"/>
          <w:sz w:val="20"/>
          <w:szCs w:val="20"/>
          <w:lang w:val="es-CO"/>
        </w:rPr>
        <w:t xml:space="preserve"> profesor</w:t>
      </w:r>
      <w:r w:rsidR="001664BB" w:rsidRPr="00AE5950">
        <w:rPr>
          <w:rFonts w:ascii="Arial" w:hAnsi="Arial" w:cs="Arial"/>
          <w:sz w:val="20"/>
          <w:szCs w:val="20"/>
          <w:lang w:val="es-CO"/>
        </w:rPr>
        <w:t>a</w:t>
      </w:r>
      <w:r w:rsidRPr="00AE5950">
        <w:rPr>
          <w:rFonts w:ascii="Arial" w:hAnsi="Arial" w:cs="Arial"/>
          <w:sz w:val="20"/>
          <w:szCs w:val="20"/>
          <w:lang w:val="es-CO"/>
        </w:rPr>
        <w:t xml:space="preserve"> Ing. </w:t>
      </w:r>
      <w:proofErr w:type="spellStart"/>
      <w:r w:rsidR="00AF6BE9" w:rsidRPr="00AE5950">
        <w:rPr>
          <w:rFonts w:ascii="Arial" w:hAnsi="Arial" w:cs="Arial"/>
          <w:sz w:val="20"/>
          <w:szCs w:val="20"/>
          <w:lang w:val="es-CO"/>
        </w:rPr>
        <w:t>Estefania</w:t>
      </w:r>
      <w:proofErr w:type="spellEnd"/>
      <w:r w:rsidR="00AF6BE9" w:rsidRPr="00AE5950">
        <w:rPr>
          <w:rFonts w:ascii="Arial" w:hAnsi="Arial" w:cs="Arial"/>
          <w:sz w:val="20"/>
          <w:szCs w:val="20"/>
          <w:lang w:val="es-CO"/>
        </w:rPr>
        <w:t xml:space="preserve"> </w:t>
      </w:r>
      <w:proofErr w:type="spellStart"/>
      <w:r w:rsidR="00AF6BE9" w:rsidRPr="00AE5950">
        <w:rPr>
          <w:rFonts w:ascii="Arial" w:hAnsi="Arial" w:cs="Arial"/>
          <w:sz w:val="20"/>
          <w:szCs w:val="20"/>
          <w:lang w:val="es-CO"/>
        </w:rPr>
        <w:t>Carrion</w:t>
      </w:r>
      <w:proofErr w:type="spellEnd"/>
      <w:r w:rsidR="00AF6BE9" w:rsidRPr="00AE5950">
        <w:rPr>
          <w:rFonts w:ascii="Arial" w:hAnsi="Arial" w:cs="Arial"/>
          <w:sz w:val="20"/>
          <w:szCs w:val="20"/>
          <w:lang w:val="es-CO"/>
        </w:rPr>
        <w:t xml:space="preserve"> Serrano</w:t>
      </w:r>
      <w:r w:rsidRPr="00AE5950">
        <w:rPr>
          <w:rFonts w:ascii="Arial" w:hAnsi="Arial" w:cs="Arial"/>
          <w:sz w:val="20"/>
          <w:szCs w:val="20"/>
          <w:lang w:val="es-CO"/>
        </w:rPr>
        <w:t>.</w:t>
      </w:r>
    </w:p>
    <w:p w14:paraId="27735FAF" w14:textId="7EFC7B2C" w:rsidR="006071D9" w:rsidRPr="00AE5950" w:rsidRDefault="00E07F82">
      <w:pPr>
        <w:pStyle w:val="Prrafodelista"/>
        <w:numPr>
          <w:ilvl w:val="0"/>
          <w:numId w:val="7"/>
        </w:numPr>
        <w:spacing w:after="0" w:line="240" w:lineRule="auto"/>
        <w:jc w:val="both"/>
        <w:rPr>
          <w:rFonts w:ascii="Arial" w:hAnsi="Arial" w:cs="Arial"/>
          <w:sz w:val="20"/>
          <w:szCs w:val="20"/>
          <w:lang w:val="es-CO"/>
        </w:rPr>
      </w:pPr>
      <w:r w:rsidRPr="00AE5950">
        <w:rPr>
          <w:rFonts w:ascii="Arial" w:hAnsi="Arial" w:cs="Arial"/>
          <w:sz w:val="20"/>
          <w:szCs w:val="20"/>
          <w:lang w:val="es-CO"/>
        </w:rPr>
        <w:t>Material de estudio del aula.</w:t>
      </w:r>
    </w:p>
    <w:p w14:paraId="10D289A9" w14:textId="5307DDBC" w:rsidR="001664BB" w:rsidRPr="00AE5950" w:rsidRDefault="001664BB">
      <w:pPr>
        <w:pStyle w:val="Prrafodelista"/>
        <w:numPr>
          <w:ilvl w:val="0"/>
          <w:numId w:val="7"/>
        </w:numPr>
        <w:spacing w:after="0" w:line="240" w:lineRule="auto"/>
        <w:jc w:val="both"/>
        <w:rPr>
          <w:rFonts w:ascii="Arial" w:hAnsi="Arial" w:cs="Arial"/>
          <w:sz w:val="20"/>
          <w:szCs w:val="20"/>
          <w:lang w:val="es-CO"/>
        </w:rPr>
      </w:pPr>
      <w:r w:rsidRPr="00AE5950">
        <w:rPr>
          <w:rFonts w:ascii="Arial" w:hAnsi="Arial" w:cs="Arial"/>
          <w:sz w:val="20"/>
          <w:szCs w:val="20"/>
        </w:rPr>
        <w:t xml:space="preserve">Kurose, J. F., &amp; Ross, K. W. (2021). Computer Networking: A Top-Down Approach (8th ed.). </w:t>
      </w:r>
      <w:r w:rsidRPr="00AE5950">
        <w:rPr>
          <w:rFonts w:ascii="Arial" w:hAnsi="Arial" w:cs="Arial"/>
          <w:sz w:val="20"/>
          <w:szCs w:val="20"/>
          <w:lang w:val="es-CO"/>
        </w:rPr>
        <w:t xml:space="preserve">Pearson. Este libro me sirvió como referencia principal para comprender los conceptos de la capa de red, el protocolo ICMP, y el funcionamiento del TTL en las trazas de rutas. En particular, los capítulos sobre enrutamiento y protocolos de Internet fueron clave para explicar cómo operan </w:t>
      </w:r>
      <w:proofErr w:type="spellStart"/>
      <w:r w:rsidRPr="00AE5950">
        <w:rPr>
          <w:rFonts w:ascii="Arial" w:hAnsi="Arial" w:cs="Arial"/>
          <w:sz w:val="20"/>
          <w:szCs w:val="20"/>
          <w:lang w:val="es-CO"/>
        </w:rPr>
        <w:t>tracert</w:t>
      </w:r>
      <w:proofErr w:type="spellEnd"/>
      <w:r w:rsidRPr="00AE5950">
        <w:rPr>
          <w:rFonts w:ascii="Arial" w:hAnsi="Arial" w:cs="Arial"/>
          <w:sz w:val="20"/>
          <w:szCs w:val="20"/>
          <w:lang w:val="es-CO"/>
        </w:rPr>
        <w:t xml:space="preserve"> y ping.</w:t>
      </w:r>
    </w:p>
    <w:p w14:paraId="442244D6" w14:textId="77118463" w:rsidR="001664BB" w:rsidRPr="00AE5950" w:rsidRDefault="001664BB">
      <w:pPr>
        <w:pStyle w:val="Prrafodelista"/>
        <w:numPr>
          <w:ilvl w:val="0"/>
          <w:numId w:val="7"/>
        </w:numPr>
        <w:spacing w:after="0" w:line="240" w:lineRule="auto"/>
        <w:jc w:val="both"/>
        <w:rPr>
          <w:rFonts w:ascii="Arial" w:hAnsi="Arial" w:cs="Arial"/>
          <w:sz w:val="20"/>
          <w:szCs w:val="20"/>
          <w:lang w:val="es-CO"/>
        </w:rPr>
      </w:pPr>
      <w:r w:rsidRPr="00AE5950">
        <w:rPr>
          <w:rFonts w:ascii="Arial" w:hAnsi="Arial" w:cs="Arial"/>
          <w:sz w:val="20"/>
          <w:szCs w:val="20"/>
        </w:rPr>
        <w:t xml:space="preserve">Tanenbaum, A. S., &amp; Wetherall, D. J. (2021). Computer Networks (6th ed.). Pearson. </w:t>
      </w:r>
      <w:r w:rsidRPr="00AE5950">
        <w:rPr>
          <w:rFonts w:ascii="Arial" w:hAnsi="Arial" w:cs="Arial"/>
          <w:sz w:val="20"/>
          <w:szCs w:val="20"/>
          <w:lang w:val="es-CO"/>
        </w:rPr>
        <w:t xml:space="preserve">Utilicé este texto para profundizar en el enrutamiento dinámico y la estructura de los </w:t>
      </w:r>
      <w:proofErr w:type="spellStart"/>
      <w:r w:rsidRPr="00AE5950">
        <w:rPr>
          <w:rFonts w:ascii="Arial" w:hAnsi="Arial" w:cs="Arial"/>
          <w:sz w:val="20"/>
          <w:szCs w:val="20"/>
          <w:lang w:val="es-CO"/>
        </w:rPr>
        <w:t>backbones</w:t>
      </w:r>
      <w:proofErr w:type="spellEnd"/>
      <w:r w:rsidRPr="00AE5950">
        <w:rPr>
          <w:rFonts w:ascii="Arial" w:hAnsi="Arial" w:cs="Arial"/>
          <w:sz w:val="20"/>
          <w:szCs w:val="20"/>
          <w:lang w:val="es-CO"/>
        </w:rPr>
        <w:t xml:space="preserve"> de </w:t>
      </w:r>
      <w:r w:rsidRPr="00AE5950">
        <w:rPr>
          <w:rFonts w:ascii="Arial" w:hAnsi="Arial" w:cs="Arial"/>
          <w:sz w:val="20"/>
          <w:szCs w:val="20"/>
          <w:lang w:val="es-CO"/>
        </w:rPr>
        <w:lastRenderedPageBreak/>
        <w:t>Internet (</w:t>
      </w:r>
      <w:proofErr w:type="spellStart"/>
      <w:r w:rsidRPr="00AE5950">
        <w:rPr>
          <w:rFonts w:ascii="Arial" w:hAnsi="Arial" w:cs="Arial"/>
          <w:sz w:val="20"/>
          <w:szCs w:val="20"/>
          <w:lang w:val="es-CO"/>
        </w:rPr>
        <w:t>e.g</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Telia</w:t>
      </w:r>
      <w:proofErr w:type="spellEnd"/>
      <w:r w:rsidRPr="00AE5950">
        <w:rPr>
          <w:rFonts w:ascii="Arial" w:hAnsi="Arial" w:cs="Arial"/>
          <w:sz w:val="20"/>
          <w:szCs w:val="20"/>
          <w:lang w:val="es-CO"/>
        </w:rPr>
        <w:t>, DTAG), lo que me ayudó a analizar los saltos y latencias en las trazas locales y remotas.</w:t>
      </w:r>
    </w:p>
    <w:p w14:paraId="737FF86A" w14:textId="528E7DF9" w:rsidR="001664BB" w:rsidRPr="00AE5950" w:rsidRDefault="001664BB">
      <w:pPr>
        <w:pStyle w:val="Prrafodelista"/>
        <w:numPr>
          <w:ilvl w:val="0"/>
          <w:numId w:val="7"/>
        </w:numPr>
        <w:spacing w:after="0" w:line="240" w:lineRule="auto"/>
        <w:jc w:val="both"/>
        <w:rPr>
          <w:rFonts w:ascii="Arial" w:hAnsi="Arial" w:cs="Arial"/>
          <w:sz w:val="20"/>
          <w:szCs w:val="20"/>
          <w:lang w:val="es-CO"/>
        </w:rPr>
      </w:pPr>
      <w:r w:rsidRPr="00AE5950">
        <w:rPr>
          <w:rFonts w:ascii="Arial" w:hAnsi="Arial" w:cs="Arial"/>
          <w:sz w:val="20"/>
          <w:szCs w:val="20"/>
        </w:rPr>
        <w:t xml:space="preserve">ipinfo.io. (2025). IP Address Data and API. </w:t>
      </w:r>
      <w:r w:rsidRPr="00AE5950">
        <w:rPr>
          <w:rFonts w:ascii="Arial" w:hAnsi="Arial" w:cs="Arial"/>
          <w:sz w:val="20"/>
          <w:szCs w:val="20"/>
          <w:lang w:val="es-CO"/>
        </w:rPr>
        <w:t xml:space="preserve">Recuperado de </w:t>
      </w:r>
      <w:hyperlink r:id="rId86" w:history="1">
        <w:r w:rsidRPr="00AE5950">
          <w:rPr>
            <w:rStyle w:val="Hipervnculo"/>
            <w:rFonts w:ascii="Arial" w:hAnsi="Arial" w:cs="Arial"/>
            <w:sz w:val="20"/>
            <w:szCs w:val="20"/>
            <w:lang w:val="es-CO"/>
          </w:rPr>
          <w:t>https://ipinfo.io/</w:t>
        </w:r>
      </w:hyperlink>
      <w:r w:rsidRPr="00AE5950">
        <w:rPr>
          <w:rFonts w:ascii="Arial" w:hAnsi="Arial" w:cs="Arial"/>
          <w:sz w:val="20"/>
          <w:szCs w:val="20"/>
          <w:lang w:val="es-CO"/>
        </w:rPr>
        <w:t xml:space="preserve">. Este sitio web me permitió identificar las organizaciones detrás de las direcciones IP observadas en las trazas, como </w:t>
      </w:r>
      <w:proofErr w:type="spellStart"/>
      <w:r w:rsidRPr="00AE5950">
        <w:rPr>
          <w:rFonts w:ascii="Arial" w:hAnsi="Arial" w:cs="Arial"/>
          <w:sz w:val="20"/>
          <w:szCs w:val="20"/>
          <w:lang w:val="es-CO"/>
        </w:rPr>
        <w:t>Automattic</w:t>
      </w:r>
      <w:proofErr w:type="spellEnd"/>
      <w:r w:rsidRPr="00AE5950">
        <w:rPr>
          <w:rFonts w:ascii="Arial" w:hAnsi="Arial" w:cs="Arial"/>
          <w:sz w:val="20"/>
          <w:szCs w:val="20"/>
          <w:lang w:val="es-CO"/>
        </w:rPr>
        <w:t xml:space="preserve"> (www.nasa.gov), GWDG (www.mpg.de), y NIC Japón (www.nic.ad.jp), enriqueciendo el análisis de los reportes.</w:t>
      </w:r>
    </w:p>
    <w:p w14:paraId="59B37D8C" w14:textId="6391A93E" w:rsidR="00A02A64" w:rsidRPr="00AE5950" w:rsidRDefault="001664BB">
      <w:pPr>
        <w:pStyle w:val="Prrafodelista"/>
        <w:numPr>
          <w:ilvl w:val="0"/>
          <w:numId w:val="7"/>
        </w:numPr>
        <w:spacing w:after="0" w:line="240" w:lineRule="auto"/>
        <w:jc w:val="both"/>
        <w:rPr>
          <w:rFonts w:ascii="Arial" w:hAnsi="Arial" w:cs="Arial"/>
          <w:sz w:val="20"/>
          <w:szCs w:val="20"/>
          <w:lang w:val="es-CO"/>
        </w:rPr>
      </w:pPr>
      <w:r w:rsidRPr="00AE5950">
        <w:rPr>
          <w:rFonts w:ascii="Arial" w:hAnsi="Arial" w:cs="Arial"/>
          <w:sz w:val="20"/>
          <w:szCs w:val="20"/>
          <w:lang w:val="pt-BR"/>
        </w:rPr>
        <w:t xml:space="preserve">traceroute.org. (2025). </w:t>
      </w:r>
      <w:proofErr w:type="spellStart"/>
      <w:r w:rsidRPr="00AE5950">
        <w:rPr>
          <w:rFonts w:ascii="Arial" w:hAnsi="Arial" w:cs="Arial"/>
          <w:sz w:val="20"/>
          <w:szCs w:val="20"/>
          <w:lang w:val="pt-BR"/>
        </w:rPr>
        <w:t>Traceroute</w:t>
      </w:r>
      <w:proofErr w:type="spellEnd"/>
      <w:r w:rsidRPr="00AE5950">
        <w:rPr>
          <w:rFonts w:ascii="Arial" w:hAnsi="Arial" w:cs="Arial"/>
          <w:sz w:val="20"/>
          <w:szCs w:val="20"/>
          <w:lang w:val="pt-BR"/>
        </w:rPr>
        <w:t xml:space="preserve"> Gateway. Recuperado de </w:t>
      </w:r>
      <w:hyperlink r:id="rId87" w:history="1">
        <w:r w:rsidRPr="00AE5950">
          <w:rPr>
            <w:rStyle w:val="Hipervnculo"/>
            <w:rFonts w:ascii="Arial" w:hAnsi="Arial" w:cs="Arial"/>
            <w:sz w:val="20"/>
            <w:szCs w:val="20"/>
            <w:lang w:val="pt-BR"/>
          </w:rPr>
          <w:t>https://www.traceroute.org/</w:t>
        </w:r>
      </w:hyperlink>
      <w:r w:rsidRPr="00AE5950">
        <w:rPr>
          <w:rFonts w:ascii="Arial" w:hAnsi="Arial" w:cs="Arial"/>
          <w:sz w:val="20"/>
          <w:szCs w:val="20"/>
          <w:lang w:val="pt-BR"/>
        </w:rPr>
        <w:t xml:space="preserve">. </w:t>
      </w:r>
      <w:r w:rsidRPr="00AE5950">
        <w:rPr>
          <w:rFonts w:ascii="Arial" w:hAnsi="Arial" w:cs="Arial"/>
          <w:sz w:val="20"/>
          <w:szCs w:val="20"/>
          <w:lang w:val="es-CO"/>
        </w:rPr>
        <w:t>Utilicé esta página para seleccionar el servidor público en Austria (traceroute.at, IP: 34.160.111.145) y realizar las trazas remotas, lo que me permitió compararlas con las trazas locales desde Bogotá.</w:t>
      </w:r>
    </w:p>
    <w:p w14:paraId="36A0B457" w14:textId="77777777" w:rsidR="001664BB" w:rsidRPr="00AE5950" w:rsidRDefault="001664BB" w:rsidP="0028691F">
      <w:pPr>
        <w:spacing w:after="0" w:line="240" w:lineRule="auto"/>
        <w:jc w:val="both"/>
        <w:rPr>
          <w:rFonts w:ascii="Arial" w:hAnsi="Arial" w:cs="Arial"/>
          <w:sz w:val="20"/>
          <w:szCs w:val="20"/>
          <w:lang w:val="es-CO"/>
        </w:rPr>
      </w:pPr>
    </w:p>
    <w:p w14:paraId="0894BC7F" w14:textId="201A724C" w:rsidR="0053467F" w:rsidRPr="00AE5950" w:rsidRDefault="0053467F" w:rsidP="0028691F">
      <w:pPr>
        <w:spacing w:after="0" w:line="240" w:lineRule="auto"/>
        <w:jc w:val="both"/>
        <w:rPr>
          <w:rFonts w:ascii="Arial" w:hAnsi="Arial" w:cs="Arial"/>
          <w:sz w:val="20"/>
          <w:szCs w:val="20"/>
          <w:lang w:val="es-CO"/>
        </w:rPr>
      </w:pPr>
      <w:r w:rsidRPr="00AE5950">
        <w:rPr>
          <w:rFonts w:ascii="Arial" w:hAnsi="Arial" w:cs="Arial"/>
          <w:sz w:val="20"/>
          <w:szCs w:val="20"/>
          <w:lang w:val="es-CO"/>
        </w:rPr>
        <w:t xml:space="preserve">Mil gracias nuevamente por los conocimientos brindados respetada profesora </w:t>
      </w:r>
      <w:proofErr w:type="spellStart"/>
      <w:r w:rsidRPr="00AE5950">
        <w:rPr>
          <w:rFonts w:ascii="Arial" w:hAnsi="Arial" w:cs="Arial"/>
          <w:sz w:val="20"/>
          <w:szCs w:val="20"/>
          <w:lang w:val="es-CO"/>
        </w:rPr>
        <w:t>Ing</w:t>
      </w:r>
      <w:proofErr w:type="spellEnd"/>
      <w:r w:rsidRPr="00AE5950">
        <w:rPr>
          <w:rFonts w:ascii="Arial" w:hAnsi="Arial" w:cs="Arial"/>
          <w:sz w:val="20"/>
          <w:szCs w:val="20"/>
          <w:lang w:val="es-CO"/>
        </w:rPr>
        <w:t xml:space="preserve"> </w:t>
      </w:r>
      <w:proofErr w:type="spellStart"/>
      <w:r w:rsidRPr="00AE5950">
        <w:rPr>
          <w:rFonts w:ascii="Arial" w:hAnsi="Arial" w:cs="Arial"/>
          <w:sz w:val="20"/>
          <w:szCs w:val="20"/>
          <w:lang w:val="es-CO"/>
        </w:rPr>
        <w:t>Estefania</w:t>
      </w:r>
      <w:proofErr w:type="spellEnd"/>
      <w:r w:rsidRPr="00AE5950">
        <w:rPr>
          <w:rFonts w:ascii="Arial" w:hAnsi="Arial" w:cs="Arial"/>
          <w:sz w:val="20"/>
          <w:szCs w:val="20"/>
          <w:lang w:val="es-CO"/>
        </w:rPr>
        <w:t>.</w:t>
      </w:r>
    </w:p>
    <w:p w14:paraId="5335ABFA" w14:textId="77777777" w:rsidR="0053467F" w:rsidRPr="00AE5950" w:rsidRDefault="0053467F" w:rsidP="0028691F">
      <w:pPr>
        <w:spacing w:after="0" w:line="240" w:lineRule="auto"/>
        <w:jc w:val="both"/>
        <w:rPr>
          <w:rFonts w:ascii="Arial" w:hAnsi="Arial" w:cs="Arial"/>
          <w:sz w:val="20"/>
          <w:szCs w:val="20"/>
          <w:lang w:val="es-CO"/>
        </w:rPr>
      </w:pPr>
    </w:p>
    <w:p w14:paraId="7EE30A3A" w14:textId="5C838045" w:rsidR="0053467F" w:rsidRPr="00AE5950" w:rsidRDefault="0053467F" w:rsidP="0028691F">
      <w:pPr>
        <w:spacing w:after="0" w:line="240" w:lineRule="auto"/>
        <w:jc w:val="both"/>
        <w:rPr>
          <w:rFonts w:ascii="Arial" w:hAnsi="Arial" w:cs="Arial"/>
          <w:b/>
          <w:bCs/>
          <w:sz w:val="20"/>
          <w:szCs w:val="20"/>
          <w:lang w:val="es-CO"/>
        </w:rPr>
      </w:pPr>
      <w:r w:rsidRPr="00AE5950">
        <w:rPr>
          <w:rFonts w:ascii="Arial" w:hAnsi="Arial" w:cs="Arial"/>
          <w:b/>
          <w:bCs/>
          <w:sz w:val="20"/>
          <w:szCs w:val="20"/>
          <w:lang w:val="es-CO"/>
        </w:rPr>
        <w:t>Respetuosamente,</w:t>
      </w:r>
    </w:p>
    <w:p w14:paraId="1EB78C38" w14:textId="77777777" w:rsidR="0053467F" w:rsidRPr="00AE5950" w:rsidRDefault="0053467F" w:rsidP="0028691F">
      <w:pPr>
        <w:spacing w:after="0" w:line="240" w:lineRule="auto"/>
        <w:jc w:val="both"/>
        <w:rPr>
          <w:rFonts w:ascii="Arial" w:hAnsi="Arial" w:cs="Arial"/>
          <w:b/>
          <w:bCs/>
          <w:sz w:val="20"/>
          <w:szCs w:val="20"/>
          <w:lang w:val="es-CO"/>
        </w:rPr>
      </w:pPr>
    </w:p>
    <w:p w14:paraId="2B3C487C" w14:textId="32562FF8" w:rsidR="0053467F" w:rsidRPr="00AE5950" w:rsidRDefault="0053467F" w:rsidP="0028691F">
      <w:pPr>
        <w:spacing w:after="0" w:line="240" w:lineRule="auto"/>
        <w:jc w:val="both"/>
        <w:rPr>
          <w:rFonts w:ascii="Arial" w:hAnsi="Arial" w:cs="Arial"/>
          <w:b/>
          <w:bCs/>
          <w:sz w:val="20"/>
          <w:szCs w:val="20"/>
          <w:lang w:val="es-CO"/>
        </w:rPr>
      </w:pPr>
      <w:r w:rsidRPr="00AE5950">
        <w:rPr>
          <w:rFonts w:ascii="Arial" w:hAnsi="Arial" w:cs="Arial"/>
          <w:b/>
          <w:bCs/>
          <w:sz w:val="20"/>
          <w:szCs w:val="20"/>
          <w:lang w:val="es-CO"/>
        </w:rPr>
        <w:t>Alejandro De Mendoza</w:t>
      </w:r>
    </w:p>
    <w:p w14:paraId="20903BF9" w14:textId="1A38C2D1" w:rsidR="0053467F" w:rsidRPr="00AE5950" w:rsidRDefault="0053467F" w:rsidP="0028691F">
      <w:pPr>
        <w:spacing w:after="0" w:line="240" w:lineRule="auto"/>
        <w:jc w:val="both"/>
        <w:rPr>
          <w:rFonts w:ascii="Arial" w:hAnsi="Arial" w:cs="Arial"/>
          <w:b/>
          <w:bCs/>
          <w:sz w:val="20"/>
          <w:szCs w:val="20"/>
          <w:lang w:val="es-CO"/>
        </w:rPr>
      </w:pPr>
      <w:r w:rsidRPr="00AE5950">
        <w:rPr>
          <w:rFonts w:ascii="Arial" w:hAnsi="Arial" w:cs="Arial"/>
          <w:b/>
          <w:bCs/>
          <w:sz w:val="20"/>
          <w:szCs w:val="20"/>
          <w:lang w:val="es-CO"/>
        </w:rPr>
        <w:t>C.C.80187658</w:t>
      </w:r>
    </w:p>
    <w:sectPr w:rsidR="0053467F" w:rsidRPr="00AE5950" w:rsidSect="002F79C2">
      <w:footerReference w:type="default" r:id="rId88"/>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51997" w14:textId="77777777" w:rsidR="0044096F" w:rsidRDefault="0044096F" w:rsidP="002F79C2">
      <w:pPr>
        <w:spacing w:after="0" w:line="240" w:lineRule="auto"/>
      </w:pPr>
      <w:r>
        <w:separator/>
      </w:r>
    </w:p>
  </w:endnote>
  <w:endnote w:type="continuationSeparator" w:id="0">
    <w:p w14:paraId="010D9BC2" w14:textId="77777777" w:rsidR="0044096F" w:rsidRDefault="0044096F" w:rsidP="002F7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227616"/>
      <w:docPartObj>
        <w:docPartGallery w:val="Page Numbers (Bottom of Page)"/>
        <w:docPartUnique/>
      </w:docPartObj>
    </w:sdtPr>
    <w:sdtContent>
      <w:p w14:paraId="3146BD89" w14:textId="66B5F498" w:rsidR="002F79C2" w:rsidRDefault="002F79C2">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6F41C90D" wp14:editId="1599BF92">
                  <wp:simplePos x="0" y="0"/>
                  <wp:positionH relativeFrom="margin">
                    <wp:align>center</wp:align>
                  </wp:positionH>
                  <wp:positionV relativeFrom="bottomMargin">
                    <wp:align>center</wp:align>
                  </wp:positionV>
                  <wp:extent cx="1282700" cy="343535"/>
                  <wp:effectExtent l="28575" t="19050" r="22225" b="8890"/>
                  <wp:wrapNone/>
                  <wp:docPr id="1721791737"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49CADB01" w14:textId="77777777" w:rsidR="002F79C2" w:rsidRDefault="002F79C2">
                              <w:pPr>
                                <w:jc w:val="center"/>
                                <w:rPr>
                                  <w:color w:val="4F81BD" w:themeColor="accent1"/>
                                </w:rPr>
                              </w:pPr>
                              <w:r>
                                <w:fldChar w:fldCharType="begin"/>
                              </w:r>
                              <w:r>
                                <w:instrText>PAGE    \* MERGEFORMAT</w:instrText>
                              </w:r>
                              <w:r>
                                <w:fldChar w:fldCharType="separate"/>
                              </w:r>
                              <w:r>
                                <w:rPr>
                                  <w:color w:val="4F81BD" w:themeColor="accent1"/>
                                  <w:lang w:val="es-ES"/>
                                </w:rPr>
                                <w:t>2</w:t>
                              </w:r>
                              <w:r>
                                <w:rPr>
                                  <w:color w:val="4F81B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41C90D"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49CADB01" w14:textId="77777777" w:rsidR="002F79C2" w:rsidRDefault="002F79C2">
                        <w:pPr>
                          <w:jc w:val="center"/>
                          <w:rPr>
                            <w:color w:val="4F81BD" w:themeColor="accent1"/>
                          </w:rPr>
                        </w:pPr>
                        <w:r>
                          <w:fldChar w:fldCharType="begin"/>
                        </w:r>
                        <w:r>
                          <w:instrText>PAGE    \* MERGEFORMAT</w:instrText>
                        </w:r>
                        <w:r>
                          <w:fldChar w:fldCharType="separate"/>
                        </w:r>
                        <w:r>
                          <w:rPr>
                            <w:color w:val="4F81BD" w:themeColor="accent1"/>
                            <w:lang w:val="es-ES"/>
                          </w:rPr>
                          <w:t>2</w:t>
                        </w:r>
                        <w:r>
                          <w:rPr>
                            <w:color w:val="4F81BD"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C0ACF" w14:textId="77777777" w:rsidR="0044096F" w:rsidRDefault="0044096F" w:rsidP="002F79C2">
      <w:pPr>
        <w:spacing w:after="0" w:line="240" w:lineRule="auto"/>
      </w:pPr>
      <w:r>
        <w:separator/>
      </w:r>
    </w:p>
  </w:footnote>
  <w:footnote w:type="continuationSeparator" w:id="0">
    <w:p w14:paraId="3BB71022" w14:textId="77777777" w:rsidR="0044096F" w:rsidRDefault="0044096F" w:rsidP="002F79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43F25F4"/>
    <w:multiLevelType w:val="hybridMultilevel"/>
    <w:tmpl w:val="7FA6615A"/>
    <w:lvl w:ilvl="0" w:tplc="C110264A">
      <w:numFmt w:val="bullet"/>
      <w:lvlText w:val="•"/>
      <w:lvlJc w:val="left"/>
      <w:pPr>
        <w:ind w:left="720" w:hanging="360"/>
      </w:pPr>
      <w:rPr>
        <w:rFonts w:ascii="Arial" w:eastAsiaTheme="min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6B03AA6"/>
    <w:multiLevelType w:val="hybridMultilevel"/>
    <w:tmpl w:val="8534B1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0BB12F20"/>
    <w:multiLevelType w:val="hybridMultilevel"/>
    <w:tmpl w:val="252417F4"/>
    <w:lvl w:ilvl="0" w:tplc="C110264A">
      <w:numFmt w:val="bullet"/>
      <w:lvlText w:val="•"/>
      <w:lvlJc w:val="left"/>
      <w:pPr>
        <w:ind w:left="720" w:hanging="360"/>
      </w:pPr>
      <w:rPr>
        <w:rFonts w:ascii="Arial" w:eastAsiaTheme="minorEastAsia"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1201B77"/>
    <w:multiLevelType w:val="multilevel"/>
    <w:tmpl w:val="A34E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D1E21"/>
    <w:multiLevelType w:val="hybridMultilevel"/>
    <w:tmpl w:val="030ACE1A"/>
    <w:lvl w:ilvl="0" w:tplc="C110264A">
      <w:numFmt w:val="bullet"/>
      <w:lvlText w:val="•"/>
      <w:lvlJc w:val="left"/>
      <w:pPr>
        <w:ind w:left="720" w:hanging="360"/>
      </w:pPr>
      <w:rPr>
        <w:rFonts w:ascii="Arial" w:eastAsiaTheme="min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3025A66"/>
    <w:multiLevelType w:val="hybridMultilevel"/>
    <w:tmpl w:val="4E72DCA4"/>
    <w:lvl w:ilvl="0" w:tplc="C110264A">
      <w:numFmt w:val="bullet"/>
      <w:lvlText w:val="•"/>
      <w:lvlJc w:val="left"/>
      <w:pPr>
        <w:ind w:left="720" w:hanging="360"/>
      </w:pPr>
      <w:rPr>
        <w:rFonts w:ascii="Arial" w:eastAsiaTheme="min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38207AE"/>
    <w:multiLevelType w:val="hybridMultilevel"/>
    <w:tmpl w:val="AC68A6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4234957"/>
    <w:multiLevelType w:val="hybridMultilevel"/>
    <w:tmpl w:val="A77E05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79F5CE1"/>
    <w:multiLevelType w:val="hybridMultilevel"/>
    <w:tmpl w:val="BD04E9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8F7793B"/>
    <w:multiLevelType w:val="hybridMultilevel"/>
    <w:tmpl w:val="2CB2F308"/>
    <w:lvl w:ilvl="0" w:tplc="C110264A">
      <w:numFmt w:val="bullet"/>
      <w:lvlText w:val="•"/>
      <w:lvlJc w:val="left"/>
      <w:pPr>
        <w:ind w:left="720" w:hanging="360"/>
      </w:pPr>
      <w:rPr>
        <w:rFonts w:ascii="Arial" w:eastAsiaTheme="min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92C5910"/>
    <w:multiLevelType w:val="hybridMultilevel"/>
    <w:tmpl w:val="27D69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97D0CCA"/>
    <w:multiLevelType w:val="multilevel"/>
    <w:tmpl w:val="8A2A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1E3621"/>
    <w:multiLevelType w:val="hybridMultilevel"/>
    <w:tmpl w:val="917EFF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24877D83"/>
    <w:multiLevelType w:val="hybridMultilevel"/>
    <w:tmpl w:val="E1C499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264C594F"/>
    <w:multiLevelType w:val="hybridMultilevel"/>
    <w:tmpl w:val="C83C2076"/>
    <w:lvl w:ilvl="0" w:tplc="C110264A">
      <w:numFmt w:val="bullet"/>
      <w:lvlText w:val="•"/>
      <w:lvlJc w:val="left"/>
      <w:pPr>
        <w:ind w:left="720" w:hanging="360"/>
      </w:pPr>
      <w:rPr>
        <w:rFonts w:ascii="Arial" w:eastAsiaTheme="minorEastAsia"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6D1564F"/>
    <w:multiLevelType w:val="hybridMultilevel"/>
    <w:tmpl w:val="B9464C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75F29EF"/>
    <w:multiLevelType w:val="hybridMultilevel"/>
    <w:tmpl w:val="CECE57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83539D8"/>
    <w:multiLevelType w:val="hybridMultilevel"/>
    <w:tmpl w:val="C1E4E0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8480D69"/>
    <w:multiLevelType w:val="hybridMultilevel"/>
    <w:tmpl w:val="363890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10121AE"/>
    <w:multiLevelType w:val="hybridMultilevel"/>
    <w:tmpl w:val="90BE3D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2897F92"/>
    <w:multiLevelType w:val="hybridMultilevel"/>
    <w:tmpl w:val="D6CA80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8443F29"/>
    <w:multiLevelType w:val="hybridMultilevel"/>
    <w:tmpl w:val="9FD08514"/>
    <w:lvl w:ilvl="0" w:tplc="C110264A">
      <w:numFmt w:val="bullet"/>
      <w:lvlText w:val="•"/>
      <w:lvlJc w:val="left"/>
      <w:pPr>
        <w:ind w:left="720" w:hanging="360"/>
      </w:pPr>
      <w:rPr>
        <w:rFonts w:ascii="Arial" w:eastAsiaTheme="minorEastAsia"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8CE00B0"/>
    <w:multiLevelType w:val="hybridMultilevel"/>
    <w:tmpl w:val="08F294BC"/>
    <w:lvl w:ilvl="0" w:tplc="C110264A">
      <w:numFmt w:val="bullet"/>
      <w:lvlText w:val="•"/>
      <w:lvlJc w:val="left"/>
      <w:pPr>
        <w:ind w:left="720" w:hanging="360"/>
      </w:pPr>
      <w:rPr>
        <w:rFonts w:ascii="Arial" w:eastAsiaTheme="minorEastAsia"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93315B5"/>
    <w:multiLevelType w:val="hybridMultilevel"/>
    <w:tmpl w:val="0BE476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9F061CC"/>
    <w:multiLevelType w:val="hybridMultilevel"/>
    <w:tmpl w:val="128AB4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B171955"/>
    <w:multiLevelType w:val="hybridMultilevel"/>
    <w:tmpl w:val="F288E6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BAC6B7E"/>
    <w:multiLevelType w:val="hybridMultilevel"/>
    <w:tmpl w:val="201C15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D5A5962"/>
    <w:multiLevelType w:val="hybridMultilevel"/>
    <w:tmpl w:val="0BA4EF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E963B63"/>
    <w:multiLevelType w:val="hybridMultilevel"/>
    <w:tmpl w:val="EF38C2C8"/>
    <w:lvl w:ilvl="0" w:tplc="C110264A">
      <w:numFmt w:val="bullet"/>
      <w:lvlText w:val="•"/>
      <w:lvlJc w:val="left"/>
      <w:pPr>
        <w:ind w:left="720" w:hanging="360"/>
      </w:pPr>
      <w:rPr>
        <w:rFonts w:ascii="Arial" w:eastAsiaTheme="min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418D7EF1"/>
    <w:multiLevelType w:val="hybridMultilevel"/>
    <w:tmpl w:val="7DA468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43317907"/>
    <w:multiLevelType w:val="hybridMultilevel"/>
    <w:tmpl w:val="CDACBC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4383354B"/>
    <w:multiLevelType w:val="hybridMultilevel"/>
    <w:tmpl w:val="8230F7A8"/>
    <w:lvl w:ilvl="0" w:tplc="C110264A">
      <w:numFmt w:val="bullet"/>
      <w:lvlText w:val="•"/>
      <w:lvlJc w:val="left"/>
      <w:pPr>
        <w:ind w:left="720" w:hanging="360"/>
      </w:pPr>
      <w:rPr>
        <w:rFonts w:ascii="Arial" w:eastAsiaTheme="minorEastAsia"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3E456B6"/>
    <w:multiLevelType w:val="hybridMultilevel"/>
    <w:tmpl w:val="7E5E46E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47DF7952"/>
    <w:multiLevelType w:val="hybridMultilevel"/>
    <w:tmpl w:val="0B6CB3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48714AA3"/>
    <w:multiLevelType w:val="hybridMultilevel"/>
    <w:tmpl w:val="4600C7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4DBC5B4E"/>
    <w:multiLevelType w:val="hybridMultilevel"/>
    <w:tmpl w:val="0DDE81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4266BFB"/>
    <w:multiLevelType w:val="hybridMultilevel"/>
    <w:tmpl w:val="7BC222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5472690B"/>
    <w:multiLevelType w:val="hybridMultilevel"/>
    <w:tmpl w:val="122EB9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5A773E09"/>
    <w:multiLevelType w:val="hybridMultilevel"/>
    <w:tmpl w:val="538487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B2B4A3B"/>
    <w:multiLevelType w:val="hybridMultilevel"/>
    <w:tmpl w:val="190684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5CC24AC0"/>
    <w:multiLevelType w:val="hybridMultilevel"/>
    <w:tmpl w:val="B6AEA0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5EE55092"/>
    <w:multiLevelType w:val="hybridMultilevel"/>
    <w:tmpl w:val="70D892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5F92269C"/>
    <w:multiLevelType w:val="hybridMultilevel"/>
    <w:tmpl w:val="D4D468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60405315"/>
    <w:multiLevelType w:val="hybridMultilevel"/>
    <w:tmpl w:val="3266F4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628A0EA4"/>
    <w:multiLevelType w:val="hybridMultilevel"/>
    <w:tmpl w:val="36305620"/>
    <w:lvl w:ilvl="0" w:tplc="C110264A">
      <w:numFmt w:val="bullet"/>
      <w:lvlText w:val="•"/>
      <w:lvlJc w:val="left"/>
      <w:pPr>
        <w:ind w:left="720" w:hanging="360"/>
      </w:pPr>
      <w:rPr>
        <w:rFonts w:ascii="Arial" w:eastAsiaTheme="minorEastAsia"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2982D78"/>
    <w:multiLevelType w:val="hybridMultilevel"/>
    <w:tmpl w:val="21A080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64DA458E"/>
    <w:multiLevelType w:val="hybridMultilevel"/>
    <w:tmpl w:val="3AD8DF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8961794"/>
    <w:multiLevelType w:val="hybridMultilevel"/>
    <w:tmpl w:val="903020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68A00376"/>
    <w:multiLevelType w:val="hybridMultilevel"/>
    <w:tmpl w:val="EEAA8F48"/>
    <w:lvl w:ilvl="0" w:tplc="C110264A">
      <w:numFmt w:val="bullet"/>
      <w:lvlText w:val="•"/>
      <w:lvlJc w:val="left"/>
      <w:pPr>
        <w:ind w:left="720" w:hanging="360"/>
      </w:pPr>
      <w:rPr>
        <w:rFonts w:ascii="Arial" w:eastAsiaTheme="min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6B9E6034"/>
    <w:multiLevelType w:val="hybridMultilevel"/>
    <w:tmpl w:val="0602BA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6BB71819"/>
    <w:multiLevelType w:val="hybridMultilevel"/>
    <w:tmpl w:val="3CEA52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6C2506F7"/>
    <w:multiLevelType w:val="hybridMultilevel"/>
    <w:tmpl w:val="ABFEDE98"/>
    <w:lvl w:ilvl="0" w:tplc="C110264A">
      <w:numFmt w:val="bullet"/>
      <w:lvlText w:val="•"/>
      <w:lvlJc w:val="left"/>
      <w:pPr>
        <w:ind w:left="720" w:hanging="360"/>
      </w:pPr>
      <w:rPr>
        <w:rFonts w:ascii="Arial" w:eastAsiaTheme="min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6CA83038"/>
    <w:multiLevelType w:val="hybridMultilevel"/>
    <w:tmpl w:val="FD64AD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6DBF7D6A"/>
    <w:multiLevelType w:val="multilevel"/>
    <w:tmpl w:val="6116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CF24CA"/>
    <w:multiLevelType w:val="hybridMultilevel"/>
    <w:tmpl w:val="02C225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71CF5006"/>
    <w:multiLevelType w:val="hybridMultilevel"/>
    <w:tmpl w:val="8DB256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780A6B57"/>
    <w:multiLevelType w:val="hybridMultilevel"/>
    <w:tmpl w:val="8A7060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7DF3265C"/>
    <w:multiLevelType w:val="multilevel"/>
    <w:tmpl w:val="A422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512A88"/>
    <w:multiLevelType w:val="hybridMultilevel"/>
    <w:tmpl w:val="B4B646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95663278">
    <w:abstractNumId w:val="5"/>
  </w:num>
  <w:num w:numId="2" w16cid:durableId="1331325449">
    <w:abstractNumId w:val="3"/>
  </w:num>
  <w:num w:numId="3" w16cid:durableId="288435048">
    <w:abstractNumId w:val="2"/>
  </w:num>
  <w:num w:numId="4" w16cid:durableId="1906331498">
    <w:abstractNumId w:val="4"/>
  </w:num>
  <w:num w:numId="5" w16cid:durableId="278027386">
    <w:abstractNumId w:val="1"/>
  </w:num>
  <w:num w:numId="6" w16cid:durableId="58670552">
    <w:abstractNumId w:val="0"/>
  </w:num>
  <w:num w:numId="7" w16cid:durableId="1214316854">
    <w:abstractNumId w:val="20"/>
  </w:num>
  <w:num w:numId="8" w16cid:durableId="194467080">
    <w:abstractNumId w:val="12"/>
  </w:num>
  <w:num w:numId="9" w16cid:durableId="1250507028">
    <w:abstractNumId w:val="6"/>
  </w:num>
  <w:num w:numId="10" w16cid:durableId="46103846">
    <w:abstractNumId w:val="52"/>
  </w:num>
  <w:num w:numId="11" w16cid:durableId="576134887">
    <w:abstractNumId w:val="39"/>
  </w:num>
  <w:num w:numId="12" w16cid:durableId="1052802038">
    <w:abstractNumId w:val="8"/>
  </w:num>
  <w:num w:numId="13" w16cid:durableId="1925072439">
    <w:abstractNumId w:val="18"/>
  </w:num>
  <w:num w:numId="14" w16cid:durableId="1837498698">
    <w:abstractNumId w:val="65"/>
  </w:num>
  <w:num w:numId="15" w16cid:durableId="148638085">
    <w:abstractNumId w:val="10"/>
  </w:num>
  <w:num w:numId="16" w16cid:durableId="1075127302">
    <w:abstractNumId w:val="61"/>
  </w:num>
  <w:num w:numId="17" w16cid:durableId="766728772">
    <w:abstractNumId w:val="24"/>
  </w:num>
  <w:num w:numId="18" w16cid:durableId="601570429">
    <w:abstractNumId w:val="32"/>
  </w:num>
  <w:num w:numId="19" w16cid:durableId="239411584">
    <w:abstractNumId w:val="49"/>
  </w:num>
  <w:num w:numId="20" w16cid:durableId="1513373338">
    <w:abstractNumId w:val="57"/>
  </w:num>
  <w:num w:numId="21" w16cid:durableId="982389457">
    <w:abstractNumId w:val="14"/>
  </w:num>
  <w:num w:numId="22" w16cid:durableId="468980925">
    <w:abstractNumId w:val="33"/>
  </w:num>
  <w:num w:numId="23" w16cid:durableId="835076952">
    <w:abstractNumId w:val="43"/>
  </w:num>
  <w:num w:numId="24" w16cid:durableId="311371407">
    <w:abstractNumId w:val="55"/>
  </w:num>
  <w:num w:numId="25" w16cid:durableId="629939189">
    <w:abstractNumId w:val="40"/>
  </w:num>
  <w:num w:numId="26" w16cid:durableId="995307402">
    <w:abstractNumId w:val="7"/>
  </w:num>
  <w:num w:numId="27" w16cid:durableId="428085789">
    <w:abstractNumId w:val="17"/>
  </w:num>
  <w:num w:numId="28" w16cid:durableId="604271062">
    <w:abstractNumId w:val="48"/>
  </w:num>
  <w:num w:numId="29" w16cid:durableId="344675423">
    <w:abstractNumId w:val="15"/>
  </w:num>
  <w:num w:numId="30" w16cid:durableId="819467243">
    <w:abstractNumId w:val="44"/>
  </w:num>
  <w:num w:numId="31" w16cid:durableId="356348901">
    <w:abstractNumId w:val="64"/>
  </w:num>
  <w:num w:numId="32" w16cid:durableId="503403107">
    <w:abstractNumId w:val="53"/>
  </w:num>
  <w:num w:numId="33" w16cid:durableId="821895246">
    <w:abstractNumId w:val="66"/>
  </w:num>
  <w:num w:numId="34" w16cid:durableId="1797605194">
    <w:abstractNumId w:val="19"/>
  </w:num>
  <w:num w:numId="35" w16cid:durableId="1257593940">
    <w:abstractNumId w:val="37"/>
  </w:num>
  <w:num w:numId="36" w16cid:durableId="1578050539">
    <w:abstractNumId w:val="31"/>
  </w:num>
  <w:num w:numId="37" w16cid:durableId="1058286967">
    <w:abstractNumId w:val="54"/>
  </w:num>
  <w:num w:numId="38" w16cid:durableId="1812401810">
    <w:abstractNumId w:val="26"/>
  </w:num>
  <w:num w:numId="39" w16cid:durableId="1955139136">
    <w:abstractNumId w:val="47"/>
  </w:num>
  <w:num w:numId="40" w16cid:durableId="1120223388">
    <w:abstractNumId w:val="51"/>
  </w:num>
  <w:num w:numId="41" w16cid:durableId="305471000">
    <w:abstractNumId w:val="34"/>
  </w:num>
  <w:num w:numId="42" w16cid:durableId="1511023845">
    <w:abstractNumId w:val="50"/>
  </w:num>
  <w:num w:numId="43" w16cid:durableId="1808744330">
    <w:abstractNumId w:val="45"/>
  </w:num>
  <w:num w:numId="44" w16cid:durableId="2062244086">
    <w:abstractNumId w:val="21"/>
  </w:num>
  <w:num w:numId="45" w16cid:durableId="1043561301">
    <w:abstractNumId w:val="38"/>
  </w:num>
  <w:num w:numId="46" w16cid:durableId="384715624">
    <w:abstractNumId w:val="13"/>
  </w:num>
  <w:num w:numId="47" w16cid:durableId="1638801245">
    <w:abstractNumId w:val="60"/>
  </w:num>
  <w:num w:numId="48" w16cid:durableId="1303317024">
    <w:abstractNumId w:val="25"/>
  </w:num>
  <w:num w:numId="49" w16cid:durableId="1858736213">
    <w:abstractNumId w:val="27"/>
  </w:num>
  <w:num w:numId="50" w16cid:durableId="1619291292">
    <w:abstractNumId w:val="46"/>
  </w:num>
  <w:num w:numId="51" w16cid:durableId="605232952">
    <w:abstractNumId w:val="62"/>
  </w:num>
  <w:num w:numId="52" w16cid:durableId="1270546550">
    <w:abstractNumId w:val="58"/>
  </w:num>
  <w:num w:numId="53" w16cid:durableId="1720930874">
    <w:abstractNumId w:val="35"/>
  </w:num>
  <w:num w:numId="54" w16cid:durableId="1983608653">
    <w:abstractNumId w:val="23"/>
  </w:num>
  <w:num w:numId="55" w16cid:durableId="1067260680">
    <w:abstractNumId w:val="42"/>
  </w:num>
  <w:num w:numId="56" w16cid:durableId="1107895467">
    <w:abstractNumId w:val="63"/>
  </w:num>
  <w:num w:numId="57" w16cid:durableId="1178278538">
    <w:abstractNumId w:val="41"/>
  </w:num>
  <w:num w:numId="58" w16cid:durableId="68037420">
    <w:abstractNumId w:val="56"/>
  </w:num>
  <w:num w:numId="59" w16cid:durableId="295912236">
    <w:abstractNumId w:val="36"/>
  </w:num>
  <w:num w:numId="60" w16cid:durableId="21825519">
    <w:abstractNumId w:val="16"/>
  </w:num>
  <w:num w:numId="61" w16cid:durableId="789667359">
    <w:abstractNumId w:val="9"/>
  </w:num>
  <w:num w:numId="62" w16cid:durableId="1474329934">
    <w:abstractNumId w:val="59"/>
  </w:num>
  <w:num w:numId="63" w16cid:durableId="2035619752">
    <w:abstractNumId w:val="30"/>
  </w:num>
  <w:num w:numId="64" w16cid:durableId="64302814">
    <w:abstractNumId w:val="29"/>
  </w:num>
  <w:num w:numId="65" w16cid:durableId="639386745">
    <w:abstractNumId w:val="22"/>
  </w:num>
  <w:num w:numId="66" w16cid:durableId="1629554618">
    <w:abstractNumId w:val="11"/>
  </w:num>
  <w:num w:numId="67" w16cid:durableId="373234530">
    <w:abstractNumId w:val="2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131"/>
    <w:rsid w:val="00034616"/>
    <w:rsid w:val="000523CB"/>
    <w:rsid w:val="00057E8E"/>
    <w:rsid w:val="0006063C"/>
    <w:rsid w:val="00067872"/>
    <w:rsid w:val="00091E22"/>
    <w:rsid w:val="000924F5"/>
    <w:rsid w:val="000A2075"/>
    <w:rsid w:val="000A6740"/>
    <w:rsid w:val="000D4715"/>
    <w:rsid w:val="000E05A1"/>
    <w:rsid w:val="001379D0"/>
    <w:rsid w:val="00142BE5"/>
    <w:rsid w:val="0015074B"/>
    <w:rsid w:val="001511ED"/>
    <w:rsid w:val="00153DAA"/>
    <w:rsid w:val="00157E60"/>
    <w:rsid w:val="001664BB"/>
    <w:rsid w:val="0019643A"/>
    <w:rsid w:val="001976EE"/>
    <w:rsid w:val="001A2AE6"/>
    <w:rsid w:val="001B2F1B"/>
    <w:rsid w:val="001C66A0"/>
    <w:rsid w:val="001D0B06"/>
    <w:rsid w:val="001D1FA1"/>
    <w:rsid w:val="001D2008"/>
    <w:rsid w:val="001D25E5"/>
    <w:rsid w:val="001D4F47"/>
    <w:rsid w:val="001D6101"/>
    <w:rsid w:val="001D7B06"/>
    <w:rsid w:val="001E30A9"/>
    <w:rsid w:val="001F133F"/>
    <w:rsid w:val="00210D04"/>
    <w:rsid w:val="00224B25"/>
    <w:rsid w:val="002256DF"/>
    <w:rsid w:val="0022606E"/>
    <w:rsid w:val="00237E36"/>
    <w:rsid w:val="00240128"/>
    <w:rsid w:val="002550AF"/>
    <w:rsid w:val="002565D8"/>
    <w:rsid w:val="0026161A"/>
    <w:rsid w:val="002653B4"/>
    <w:rsid w:val="002768D7"/>
    <w:rsid w:val="00282083"/>
    <w:rsid w:val="002829A5"/>
    <w:rsid w:val="0028691F"/>
    <w:rsid w:val="00286D32"/>
    <w:rsid w:val="00286F3E"/>
    <w:rsid w:val="002941DE"/>
    <w:rsid w:val="0029639D"/>
    <w:rsid w:val="002B689A"/>
    <w:rsid w:val="002C3A66"/>
    <w:rsid w:val="002C562D"/>
    <w:rsid w:val="002C5BC7"/>
    <w:rsid w:val="002E5091"/>
    <w:rsid w:val="002F2416"/>
    <w:rsid w:val="002F79C2"/>
    <w:rsid w:val="002F7DA1"/>
    <w:rsid w:val="0030557C"/>
    <w:rsid w:val="003216E6"/>
    <w:rsid w:val="00326F90"/>
    <w:rsid w:val="003277FA"/>
    <w:rsid w:val="00337CBF"/>
    <w:rsid w:val="0036335E"/>
    <w:rsid w:val="003725F5"/>
    <w:rsid w:val="00374DE1"/>
    <w:rsid w:val="00377FAC"/>
    <w:rsid w:val="00386AE4"/>
    <w:rsid w:val="00395D05"/>
    <w:rsid w:val="0039677B"/>
    <w:rsid w:val="00397BC5"/>
    <w:rsid w:val="003B1300"/>
    <w:rsid w:val="003B17E5"/>
    <w:rsid w:val="003C0E42"/>
    <w:rsid w:val="003C1E6C"/>
    <w:rsid w:val="003C4B0C"/>
    <w:rsid w:val="00401675"/>
    <w:rsid w:val="00406F5C"/>
    <w:rsid w:val="00414CD6"/>
    <w:rsid w:val="00423A3B"/>
    <w:rsid w:val="00426AEF"/>
    <w:rsid w:val="00436487"/>
    <w:rsid w:val="0044096F"/>
    <w:rsid w:val="00462491"/>
    <w:rsid w:val="00470CF6"/>
    <w:rsid w:val="004730AD"/>
    <w:rsid w:val="00476987"/>
    <w:rsid w:val="00497AAF"/>
    <w:rsid w:val="004A195B"/>
    <w:rsid w:val="004A266C"/>
    <w:rsid w:val="004A2C72"/>
    <w:rsid w:val="004B18DB"/>
    <w:rsid w:val="004B3204"/>
    <w:rsid w:val="004B47C8"/>
    <w:rsid w:val="004C16CC"/>
    <w:rsid w:val="004D3B70"/>
    <w:rsid w:val="004D42AC"/>
    <w:rsid w:val="004E1389"/>
    <w:rsid w:val="004E52F7"/>
    <w:rsid w:val="004E6C8E"/>
    <w:rsid w:val="004F05A1"/>
    <w:rsid w:val="004F3388"/>
    <w:rsid w:val="005006B8"/>
    <w:rsid w:val="005025A9"/>
    <w:rsid w:val="005042A7"/>
    <w:rsid w:val="005054BD"/>
    <w:rsid w:val="0050733C"/>
    <w:rsid w:val="00516D53"/>
    <w:rsid w:val="00517C4E"/>
    <w:rsid w:val="0053333D"/>
    <w:rsid w:val="0053467F"/>
    <w:rsid w:val="005400F1"/>
    <w:rsid w:val="00541FE4"/>
    <w:rsid w:val="00556BA7"/>
    <w:rsid w:val="00556D69"/>
    <w:rsid w:val="0056153B"/>
    <w:rsid w:val="005615E5"/>
    <w:rsid w:val="0057654D"/>
    <w:rsid w:val="00582DDF"/>
    <w:rsid w:val="005862CE"/>
    <w:rsid w:val="005B3CBF"/>
    <w:rsid w:val="005C45D7"/>
    <w:rsid w:val="005E2A2B"/>
    <w:rsid w:val="005E52AF"/>
    <w:rsid w:val="006071D9"/>
    <w:rsid w:val="006120AC"/>
    <w:rsid w:val="00613791"/>
    <w:rsid w:val="006278F2"/>
    <w:rsid w:val="0063253D"/>
    <w:rsid w:val="0063370D"/>
    <w:rsid w:val="00633CCC"/>
    <w:rsid w:val="0063520E"/>
    <w:rsid w:val="00641B2F"/>
    <w:rsid w:val="00647569"/>
    <w:rsid w:val="00652B6A"/>
    <w:rsid w:val="00661845"/>
    <w:rsid w:val="00665D38"/>
    <w:rsid w:val="00666181"/>
    <w:rsid w:val="006775AE"/>
    <w:rsid w:val="006A315C"/>
    <w:rsid w:val="006B5744"/>
    <w:rsid w:val="006C3B1C"/>
    <w:rsid w:val="006D25DB"/>
    <w:rsid w:val="006D4099"/>
    <w:rsid w:val="006E5770"/>
    <w:rsid w:val="006F29D0"/>
    <w:rsid w:val="006F692B"/>
    <w:rsid w:val="007064E2"/>
    <w:rsid w:val="00711EA9"/>
    <w:rsid w:val="0071219E"/>
    <w:rsid w:val="007207B9"/>
    <w:rsid w:val="0073036D"/>
    <w:rsid w:val="00732480"/>
    <w:rsid w:val="00733216"/>
    <w:rsid w:val="007337AE"/>
    <w:rsid w:val="00772F3A"/>
    <w:rsid w:val="007737AA"/>
    <w:rsid w:val="00775BCB"/>
    <w:rsid w:val="00781A4A"/>
    <w:rsid w:val="007A73ED"/>
    <w:rsid w:val="007B1836"/>
    <w:rsid w:val="007D01DC"/>
    <w:rsid w:val="007E0876"/>
    <w:rsid w:val="00807CEE"/>
    <w:rsid w:val="00814825"/>
    <w:rsid w:val="008237EE"/>
    <w:rsid w:val="0084782A"/>
    <w:rsid w:val="00850F30"/>
    <w:rsid w:val="008567C3"/>
    <w:rsid w:val="008B0676"/>
    <w:rsid w:val="008B36F9"/>
    <w:rsid w:val="008B44A7"/>
    <w:rsid w:val="008D0417"/>
    <w:rsid w:val="008E026F"/>
    <w:rsid w:val="008E5D35"/>
    <w:rsid w:val="008F008F"/>
    <w:rsid w:val="00900D4E"/>
    <w:rsid w:val="00904E9D"/>
    <w:rsid w:val="00942547"/>
    <w:rsid w:val="00945272"/>
    <w:rsid w:val="009539A7"/>
    <w:rsid w:val="0096143B"/>
    <w:rsid w:val="00965BF1"/>
    <w:rsid w:val="00965D69"/>
    <w:rsid w:val="00984E83"/>
    <w:rsid w:val="009A6274"/>
    <w:rsid w:val="009E60A5"/>
    <w:rsid w:val="00A00E77"/>
    <w:rsid w:val="00A02A64"/>
    <w:rsid w:val="00A10FBA"/>
    <w:rsid w:val="00A2319C"/>
    <w:rsid w:val="00A300FC"/>
    <w:rsid w:val="00A52FB0"/>
    <w:rsid w:val="00A53726"/>
    <w:rsid w:val="00A70350"/>
    <w:rsid w:val="00A742A5"/>
    <w:rsid w:val="00A75F11"/>
    <w:rsid w:val="00A8049A"/>
    <w:rsid w:val="00A81FBE"/>
    <w:rsid w:val="00A85F6C"/>
    <w:rsid w:val="00A962D8"/>
    <w:rsid w:val="00AA1D8D"/>
    <w:rsid w:val="00AA669C"/>
    <w:rsid w:val="00AC4121"/>
    <w:rsid w:val="00AD3B6F"/>
    <w:rsid w:val="00AD40AB"/>
    <w:rsid w:val="00AE5950"/>
    <w:rsid w:val="00AF5A99"/>
    <w:rsid w:val="00AF6BE9"/>
    <w:rsid w:val="00B0177D"/>
    <w:rsid w:val="00B11664"/>
    <w:rsid w:val="00B137EF"/>
    <w:rsid w:val="00B158F2"/>
    <w:rsid w:val="00B229AE"/>
    <w:rsid w:val="00B236EB"/>
    <w:rsid w:val="00B3112B"/>
    <w:rsid w:val="00B47730"/>
    <w:rsid w:val="00B54E36"/>
    <w:rsid w:val="00B56D65"/>
    <w:rsid w:val="00B61034"/>
    <w:rsid w:val="00B63B88"/>
    <w:rsid w:val="00B9028A"/>
    <w:rsid w:val="00BB205D"/>
    <w:rsid w:val="00BB2086"/>
    <w:rsid w:val="00BB5138"/>
    <w:rsid w:val="00BC0403"/>
    <w:rsid w:val="00BC2822"/>
    <w:rsid w:val="00BE01E3"/>
    <w:rsid w:val="00BF2F3E"/>
    <w:rsid w:val="00C07D6D"/>
    <w:rsid w:val="00C15A46"/>
    <w:rsid w:val="00C240EF"/>
    <w:rsid w:val="00C542CD"/>
    <w:rsid w:val="00C60DBE"/>
    <w:rsid w:val="00C63A3A"/>
    <w:rsid w:val="00C73D2E"/>
    <w:rsid w:val="00C77875"/>
    <w:rsid w:val="00C85C03"/>
    <w:rsid w:val="00C964AC"/>
    <w:rsid w:val="00CB0664"/>
    <w:rsid w:val="00CB7C02"/>
    <w:rsid w:val="00CC1913"/>
    <w:rsid w:val="00CC3975"/>
    <w:rsid w:val="00CD36D5"/>
    <w:rsid w:val="00CD3F75"/>
    <w:rsid w:val="00CD5FD7"/>
    <w:rsid w:val="00CE0753"/>
    <w:rsid w:val="00CF03E8"/>
    <w:rsid w:val="00CF30A7"/>
    <w:rsid w:val="00D02306"/>
    <w:rsid w:val="00D02C8A"/>
    <w:rsid w:val="00D10AFA"/>
    <w:rsid w:val="00D13B16"/>
    <w:rsid w:val="00D21AD8"/>
    <w:rsid w:val="00D30888"/>
    <w:rsid w:val="00D4336B"/>
    <w:rsid w:val="00D6437E"/>
    <w:rsid w:val="00D75AD8"/>
    <w:rsid w:val="00D85009"/>
    <w:rsid w:val="00D85388"/>
    <w:rsid w:val="00D85C10"/>
    <w:rsid w:val="00D96911"/>
    <w:rsid w:val="00DB35EE"/>
    <w:rsid w:val="00DB3987"/>
    <w:rsid w:val="00DB6680"/>
    <w:rsid w:val="00DF2A89"/>
    <w:rsid w:val="00E07F82"/>
    <w:rsid w:val="00E14375"/>
    <w:rsid w:val="00E4728B"/>
    <w:rsid w:val="00E638C3"/>
    <w:rsid w:val="00EC1A00"/>
    <w:rsid w:val="00ED7564"/>
    <w:rsid w:val="00ED7A9A"/>
    <w:rsid w:val="00F0735A"/>
    <w:rsid w:val="00F21336"/>
    <w:rsid w:val="00F24B1F"/>
    <w:rsid w:val="00F34A62"/>
    <w:rsid w:val="00F37985"/>
    <w:rsid w:val="00F44D40"/>
    <w:rsid w:val="00F524A8"/>
    <w:rsid w:val="00F54318"/>
    <w:rsid w:val="00F66719"/>
    <w:rsid w:val="00F74C72"/>
    <w:rsid w:val="00F871E3"/>
    <w:rsid w:val="00FB1066"/>
    <w:rsid w:val="00FC693F"/>
    <w:rsid w:val="00FD52F6"/>
    <w:rsid w:val="00FD629F"/>
    <w:rsid w:val="00FE3A8F"/>
    <w:rsid w:val="00FF5B04"/>
    <w:rsid w:val="00FF68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DE82E1"/>
  <w14:defaultImageDpi w14:val="300"/>
  <w15:docId w15:val="{E70CE89F-CDD6-4EE0-B6C2-DBD4A40BC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E6C"/>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07F82"/>
    <w:pPr>
      <w:spacing w:after="100"/>
    </w:pPr>
  </w:style>
  <w:style w:type="paragraph" w:styleId="TDC2">
    <w:name w:val="toc 2"/>
    <w:basedOn w:val="Normal"/>
    <w:next w:val="Normal"/>
    <w:autoRedefine/>
    <w:uiPriority w:val="39"/>
    <w:unhideWhenUsed/>
    <w:rsid w:val="00E07F82"/>
    <w:pPr>
      <w:spacing w:after="100"/>
      <w:ind w:left="220"/>
    </w:pPr>
  </w:style>
  <w:style w:type="character" w:styleId="Hipervnculo">
    <w:name w:val="Hyperlink"/>
    <w:basedOn w:val="Fuentedeprrafopredeter"/>
    <w:uiPriority w:val="99"/>
    <w:unhideWhenUsed/>
    <w:rsid w:val="00E07F82"/>
    <w:rPr>
      <w:rFonts w:ascii="Calibri" w:hAnsi="Calibri"/>
      <w:color w:val="0000FF" w:themeColor="hyperlink"/>
      <w:sz w:val="22"/>
      <w:u w:val="single"/>
    </w:rPr>
  </w:style>
  <w:style w:type="paragraph" w:customStyle="1" w:styleId="SeccionesNivel">
    <w:name w:val="Secciones Nivel"/>
    <w:basedOn w:val="Normal"/>
    <w:next w:val="Normal"/>
    <w:uiPriority w:val="5"/>
    <w:qFormat/>
    <w:rsid w:val="00E07F82"/>
    <w:pPr>
      <w:spacing w:after="360" w:line="240" w:lineRule="auto"/>
      <w:ind w:firstLine="709"/>
      <w:jc w:val="right"/>
      <w:outlineLvl w:val="0"/>
    </w:pPr>
    <w:rPr>
      <w:rFonts w:ascii="Calibri Light" w:eastAsia="Times New Roman" w:hAnsi="Calibri Light" w:cs="Arial"/>
      <w:noProof/>
      <w:color w:val="0098CD"/>
      <w:sz w:val="56"/>
      <w:szCs w:val="56"/>
      <w:lang w:val="es-CO" w:eastAsia="es-ES"/>
    </w:rPr>
  </w:style>
  <w:style w:type="paragraph" w:styleId="TDC3">
    <w:name w:val="toc 3"/>
    <w:basedOn w:val="Normal"/>
    <w:next w:val="Normal"/>
    <w:autoRedefine/>
    <w:uiPriority w:val="39"/>
    <w:unhideWhenUsed/>
    <w:rsid w:val="00E07F82"/>
    <w:pPr>
      <w:spacing w:after="100"/>
      <w:ind w:left="440"/>
    </w:pPr>
  </w:style>
  <w:style w:type="character" w:styleId="Mencinsinresolver">
    <w:name w:val="Unresolved Mention"/>
    <w:basedOn w:val="Fuentedeprrafopredeter"/>
    <w:uiPriority w:val="99"/>
    <w:semiHidden/>
    <w:unhideWhenUsed/>
    <w:rsid w:val="00807CEE"/>
    <w:rPr>
      <w:color w:val="605E5C"/>
      <w:shd w:val="clear" w:color="auto" w:fill="E1DFDD"/>
    </w:rPr>
  </w:style>
  <w:style w:type="numbering" w:customStyle="1" w:styleId="VietasUNIR">
    <w:name w:val="ViñetasUNIR"/>
    <w:basedOn w:val="Sinlista"/>
    <w:uiPriority w:val="99"/>
    <w:rsid w:val="00A962D8"/>
    <w:pPr>
      <w:numPr>
        <w:numId w:val="12"/>
      </w:numPr>
    </w:pPr>
  </w:style>
  <w:style w:type="paragraph" w:styleId="NormalWeb">
    <w:name w:val="Normal (Web)"/>
    <w:basedOn w:val="Normal"/>
    <w:uiPriority w:val="99"/>
    <w:semiHidden/>
    <w:unhideWhenUsed/>
    <w:rsid w:val="00FF5B04"/>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www.mpg.de" TargetMode="External"/><Relationship Id="rId42" Type="http://schemas.openxmlformats.org/officeDocument/2006/relationships/image" Target="media/image17.png"/><Relationship Id="rId47" Type="http://schemas.openxmlformats.org/officeDocument/2006/relationships/image" Target="media/image20.png"/><Relationship Id="rId63" Type="http://schemas.openxmlformats.org/officeDocument/2006/relationships/hyperlink" Target="http://www.mpg.de" TargetMode="External"/><Relationship Id="rId68" Type="http://schemas.openxmlformats.org/officeDocument/2006/relationships/hyperlink" Target="http://www.nasa.gov" TargetMode="External"/><Relationship Id="rId84" Type="http://schemas.openxmlformats.org/officeDocument/2006/relationships/hyperlink" Target="http://www.nasa.gov" TargetMode="External"/><Relationship Id="rId89" Type="http://schemas.openxmlformats.org/officeDocument/2006/relationships/fontTable" Target="fontTable.xml"/><Relationship Id="rId16" Type="http://schemas.openxmlformats.org/officeDocument/2006/relationships/image" Target="media/image3.png"/><Relationship Id="rId11" Type="http://schemas.openxmlformats.org/officeDocument/2006/relationships/hyperlink" Target="http://www.nasa.gov" TargetMode="External"/><Relationship Id="rId32" Type="http://schemas.openxmlformats.org/officeDocument/2006/relationships/hyperlink" Target="https://myip.ms/nasa.gov?utm_source=chatgpt.com" TargetMode="External"/><Relationship Id="rId37" Type="http://schemas.openxmlformats.org/officeDocument/2006/relationships/hyperlink" Target="http://www.nasa.gov" TargetMode="External"/><Relationship Id="rId53" Type="http://schemas.openxmlformats.org/officeDocument/2006/relationships/hyperlink" Target="http://www.nasa.gov" TargetMode="External"/><Relationship Id="rId58" Type="http://schemas.openxmlformats.org/officeDocument/2006/relationships/hyperlink" Target="http://www.nic.ad.jp" TargetMode="External"/><Relationship Id="rId74" Type="http://schemas.openxmlformats.org/officeDocument/2006/relationships/hyperlink" Target="http://www.nic.ad.jp" TargetMode="External"/><Relationship Id="rId79" Type="http://schemas.openxmlformats.org/officeDocument/2006/relationships/image" Target="media/image39.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hyperlink" Target="http://www.nic.ad.jp" TargetMode="External"/><Relationship Id="rId35" Type="http://schemas.openxmlformats.org/officeDocument/2006/relationships/image" Target="media/image12.png"/><Relationship Id="rId43" Type="http://schemas.openxmlformats.org/officeDocument/2006/relationships/hyperlink" Target="http://www.nic.ad.jp" TargetMode="External"/><Relationship Id="rId48" Type="http://schemas.openxmlformats.org/officeDocument/2006/relationships/image" Target="media/image21.png"/><Relationship Id="rId56" Type="http://schemas.openxmlformats.org/officeDocument/2006/relationships/image" Target="media/image25.png"/><Relationship Id="rId64" Type="http://schemas.openxmlformats.org/officeDocument/2006/relationships/hyperlink" Target="http://www.nic.ad.jp" TargetMode="External"/><Relationship Id="rId69" Type="http://schemas.openxmlformats.org/officeDocument/2006/relationships/image" Target="media/image32.png"/><Relationship Id="rId77" Type="http://schemas.openxmlformats.org/officeDocument/2006/relationships/image" Target="media/image37.png"/><Relationship Id="rId8" Type="http://schemas.openxmlformats.org/officeDocument/2006/relationships/hyperlink" Target="http://www.nasa.gov" TargetMode="External"/><Relationship Id="rId51" Type="http://schemas.openxmlformats.org/officeDocument/2006/relationships/image" Target="media/image23.png"/><Relationship Id="rId72" Type="http://schemas.openxmlformats.org/officeDocument/2006/relationships/image" Target="media/image34.png"/><Relationship Id="rId80" Type="http://schemas.openxmlformats.org/officeDocument/2006/relationships/image" Target="media/image40.png"/><Relationship Id="rId85"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hyperlink" Target="http://www.mpg.de" TargetMode="Externa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hyperlink" Target="https://ipinfo.io/134.76.31.198?utm_source=chatgpt.com" TargetMode="External"/><Relationship Id="rId38" Type="http://schemas.openxmlformats.org/officeDocument/2006/relationships/image" Target="media/image14.png"/><Relationship Id="rId46" Type="http://schemas.openxmlformats.org/officeDocument/2006/relationships/hyperlink" Target="http://www.traceroute.org/" TargetMode="External"/><Relationship Id="rId59" Type="http://schemas.openxmlformats.org/officeDocument/2006/relationships/image" Target="media/image26.png"/><Relationship Id="rId67" Type="http://schemas.openxmlformats.org/officeDocument/2006/relationships/image" Target="media/image31.png"/><Relationship Id="rId20" Type="http://schemas.openxmlformats.org/officeDocument/2006/relationships/image" Target="media/image6.png"/><Relationship Id="rId41" Type="http://schemas.openxmlformats.org/officeDocument/2006/relationships/image" Target="media/image16.png"/><Relationship Id="rId54" Type="http://schemas.openxmlformats.org/officeDocument/2006/relationships/image" Target="media/image24.png"/><Relationship Id="rId62" Type="http://schemas.openxmlformats.org/officeDocument/2006/relationships/hyperlink" Target="http://www.nasa.gov" TargetMode="External"/><Relationship Id="rId70" Type="http://schemas.openxmlformats.org/officeDocument/2006/relationships/image" Target="media/image33.png"/><Relationship Id="rId75" Type="http://schemas.openxmlformats.org/officeDocument/2006/relationships/image" Target="media/image36.png"/><Relationship Id="rId83" Type="http://schemas.openxmlformats.org/officeDocument/2006/relationships/image" Target="media/image42.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www.nic.ad.jp" TargetMode="External"/><Relationship Id="rId28" Type="http://schemas.openxmlformats.org/officeDocument/2006/relationships/hyperlink" Target="http://www.nasa.gov" TargetMode="External"/><Relationship Id="rId36" Type="http://schemas.openxmlformats.org/officeDocument/2006/relationships/image" Target="media/image13.png"/><Relationship Id="rId49" Type="http://schemas.openxmlformats.org/officeDocument/2006/relationships/hyperlink" Target="http://www.nasa.gov" TargetMode="External"/><Relationship Id="rId57" Type="http://schemas.openxmlformats.org/officeDocument/2006/relationships/hyperlink" Target="http://www.nic.ad.jp" TargetMode="External"/><Relationship Id="rId10" Type="http://schemas.openxmlformats.org/officeDocument/2006/relationships/hyperlink" Target="http://www.nic.ad.jp" TargetMode="External"/><Relationship Id="rId31" Type="http://schemas.openxmlformats.org/officeDocument/2006/relationships/image" Target="media/image11.png"/><Relationship Id="rId44" Type="http://schemas.openxmlformats.org/officeDocument/2006/relationships/image" Target="media/image18.png"/><Relationship Id="rId52" Type="http://schemas.openxmlformats.org/officeDocument/2006/relationships/hyperlink" Target="http://www.nasa.gov" TargetMode="External"/><Relationship Id="rId60" Type="http://schemas.openxmlformats.org/officeDocument/2006/relationships/image" Target="media/image27.png"/><Relationship Id="rId65" Type="http://schemas.openxmlformats.org/officeDocument/2006/relationships/image" Target="media/image29.png"/><Relationship Id="rId73" Type="http://schemas.openxmlformats.org/officeDocument/2006/relationships/image" Target="media/image35.png"/><Relationship Id="rId78" Type="http://schemas.openxmlformats.org/officeDocument/2006/relationships/image" Target="media/image38.png"/><Relationship Id="rId81" Type="http://schemas.openxmlformats.org/officeDocument/2006/relationships/hyperlink" Target="http://www.nic.ad.jp" TargetMode="External"/><Relationship Id="rId86" Type="http://schemas.openxmlformats.org/officeDocument/2006/relationships/hyperlink" Target="https://ipinfo.io/" TargetMode="External"/><Relationship Id="rId4" Type="http://schemas.openxmlformats.org/officeDocument/2006/relationships/settings" Target="settings.xml"/><Relationship Id="rId9" Type="http://schemas.openxmlformats.org/officeDocument/2006/relationships/hyperlink" Target="http://www.mpg.de" TargetMode="External"/><Relationship Id="rId13" Type="http://schemas.openxmlformats.org/officeDocument/2006/relationships/hyperlink" Target="http://www.nic.ad.jp" TargetMode="External"/><Relationship Id="rId18" Type="http://schemas.openxmlformats.org/officeDocument/2006/relationships/image" Target="media/image5.png"/><Relationship Id="rId39" Type="http://schemas.openxmlformats.org/officeDocument/2006/relationships/image" Target="media/image15.png"/><Relationship Id="rId34" Type="http://schemas.openxmlformats.org/officeDocument/2006/relationships/hyperlink" Target="https://myip.ms/view/ip_owners/2583/Japan_Network_Information_Center.html?utm_source=chatgpt.com" TargetMode="External"/><Relationship Id="rId50" Type="http://schemas.openxmlformats.org/officeDocument/2006/relationships/image" Target="media/image22.png"/><Relationship Id="rId55" Type="http://schemas.openxmlformats.org/officeDocument/2006/relationships/hyperlink" Target="http://www.mpg.de" TargetMode="External"/><Relationship Id="rId76" Type="http://schemas.openxmlformats.org/officeDocument/2006/relationships/hyperlink" Target="http://www.nic.ad.jp" TargetMode="External"/><Relationship Id="rId7" Type="http://schemas.openxmlformats.org/officeDocument/2006/relationships/endnotes" Target="endnotes.xml"/><Relationship Id="rId71" Type="http://schemas.openxmlformats.org/officeDocument/2006/relationships/hyperlink" Target="http://www.mpg.de" TargetMode="External"/><Relationship Id="rId2" Type="http://schemas.openxmlformats.org/officeDocument/2006/relationships/numbering" Target="numbering.xml"/><Relationship Id="rId29" Type="http://schemas.openxmlformats.org/officeDocument/2006/relationships/hyperlink" Target="http://www.mpg.de" TargetMode="External"/><Relationship Id="rId24" Type="http://schemas.openxmlformats.org/officeDocument/2006/relationships/hyperlink" Target="http://www.nic.ad.jp" TargetMode="External"/><Relationship Id="rId40" Type="http://schemas.openxmlformats.org/officeDocument/2006/relationships/hyperlink" Target="http://www.mpg.de" TargetMode="External"/><Relationship Id="rId45" Type="http://schemas.openxmlformats.org/officeDocument/2006/relationships/image" Target="media/image19.png"/><Relationship Id="rId66" Type="http://schemas.openxmlformats.org/officeDocument/2006/relationships/image" Target="media/image30.png"/><Relationship Id="rId87" Type="http://schemas.openxmlformats.org/officeDocument/2006/relationships/hyperlink" Target="https://www.traceroute.org/" TargetMode="External"/><Relationship Id="rId61" Type="http://schemas.openxmlformats.org/officeDocument/2006/relationships/image" Target="media/image28.png"/><Relationship Id="rId82" Type="http://schemas.openxmlformats.org/officeDocument/2006/relationships/image" Target="media/image41.png"/><Relationship Id="rId19" Type="http://schemas.openxmlformats.org/officeDocument/2006/relationships/hyperlink" Target="http://www.nas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780</TotalTime>
  <Pages>1</Pages>
  <Words>12797</Words>
  <Characters>70386</Characters>
  <Application>Microsoft Office Word</Application>
  <DocSecurity>0</DocSecurity>
  <Lines>586</Lines>
  <Paragraphs>166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83017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de mendoza tovar</cp:lastModifiedBy>
  <cp:revision>557</cp:revision>
  <cp:lastPrinted>2025-09-07T02:45:00Z</cp:lastPrinted>
  <dcterms:created xsi:type="dcterms:W3CDTF">2025-09-06T08:39:00Z</dcterms:created>
  <dcterms:modified xsi:type="dcterms:W3CDTF">2025-09-07T02:45:00Z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8c0627fd-e3f2-440d-b508-0a9d6faa78c1</vt:lpwstr>
  </property>
</Properties>
</file>